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2273" w14:textId="77777777" w:rsidR="00DE6879" w:rsidRDefault="00DE6879" w:rsidP="00DE6879">
      <w:pPr>
        <w:rPr>
          <w:rFonts w:hint="eastAsia"/>
          <w:lang w:eastAsia="zh-CN"/>
        </w:rPr>
      </w:pPr>
    </w:p>
    <w:p w14:paraId="07756BFC" w14:textId="77777777" w:rsidR="00DE6879" w:rsidRDefault="00DE6879" w:rsidP="00DE6879">
      <w:pPr>
        <w:jc w:val="center"/>
        <w:rPr>
          <w:rFonts w:eastAsia="黑体" w:hint="eastAsia"/>
          <w:sz w:val="52"/>
          <w:szCs w:val="52"/>
          <w:lang w:eastAsia="zh-CN"/>
        </w:rPr>
      </w:pPr>
      <w:r>
        <w:rPr>
          <w:rFonts w:eastAsia="黑体" w:hint="eastAsia"/>
          <w:sz w:val="52"/>
          <w:szCs w:val="52"/>
          <w:lang w:eastAsia="zh-CN"/>
        </w:rPr>
        <w:t xml:space="preserve">  </w:t>
      </w:r>
      <w:r>
        <w:rPr>
          <w:rFonts w:eastAsia="黑体" w:hint="eastAsia"/>
          <w:sz w:val="52"/>
          <w:szCs w:val="52"/>
          <w:lang w:eastAsia="zh-CN"/>
        </w:rPr>
        <w:t>《面向对象程序设计实践》</w:t>
      </w:r>
    </w:p>
    <w:p w14:paraId="3EBC6858" w14:textId="77777777" w:rsidR="00DE6879" w:rsidRDefault="00DE6879" w:rsidP="00DE6879">
      <w:pPr>
        <w:jc w:val="center"/>
        <w:rPr>
          <w:rFonts w:eastAsia="黑体" w:hint="eastAsia"/>
          <w:sz w:val="52"/>
          <w:szCs w:val="52"/>
        </w:rPr>
      </w:pPr>
      <w:proofErr w:type="spellStart"/>
      <w:r>
        <w:rPr>
          <w:rFonts w:eastAsia="黑体" w:hint="eastAsia"/>
          <w:sz w:val="52"/>
          <w:szCs w:val="52"/>
        </w:rPr>
        <w:t>课程</w:t>
      </w:r>
      <w:r>
        <w:rPr>
          <w:rFonts w:eastAsia="黑体"/>
          <w:sz w:val="52"/>
          <w:szCs w:val="52"/>
        </w:rPr>
        <w:t>论文</w:t>
      </w:r>
      <w:proofErr w:type="spellEnd"/>
    </w:p>
    <w:p w14:paraId="5CFBC63B" w14:textId="77777777" w:rsidR="00DE6879" w:rsidRDefault="00DE6879" w:rsidP="00DE6879">
      <w:pPr>
        <w:rPr>
          <w:rFonts w:hint="eastAsia"/>
        </w:rPr>
      </w:pPr>
    </w:p>
    <w:p w14:paraId="41F0A7E4" w14:textId="77777777" w:rsidR="00DE6879" w:rsidRDefault="00DE6879" w:rsidP="00DE6879">
      <w:pPr>
        <w:rPr>
          <w:rFonts w:hint="eastAsia"/>
        </w:rPr>
      </w:pPr>
    </w:p>
    <w:p w14:paraId="4865A33B" w14:textId="77777777" w:rsidR="00DE6879" w:rsidRDefault="00DE6879" w:rsidP="00DE6879">
      <w:pPr>
        <w:rPr>
          <w:rFonts w:hint="eastAsia"/>
        </w:rPr>
      </w:pPr>
    </w:p>
    <w:p w14:paraId="7E33DA42" w14:textId="77777777" w:rsidR="00DE6879" w:rsidRDefault="00DE6879" w:rsidP="00DE6879">
      <w:pPr>
        <w:rPr>
          <w:rFonts w:hint="eastAsia"/>
        </w:rPr>
      </w:pPr>
    </w:p>
    <w:tbl>
      <w:tblPr>
        <w:tblW w:w="77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68"/>
        <w:gridCol w:w="5441"/>
      </w:tblGrid>
      <w:tr w:rsidR="00DE6879" w14:paraId="2B9DBEEC" w14:textId="77777777" w:rsidTr="000B4BE9">
        <w:trPr>
          <w:jc w:val="center"/>
        </w:trPr>
        <w:tc>
          <w:tcPr>
            <w:tcW w:w="2268" w:type="dxa"/>
          </w:tcPr>
          <w:p w14:paraId="26490F4A" w14:textId="77777777" w:rsidR="00DE6879" w:rsidRDefault="00DE6879" w:rsidP="000B4BE9">
            <w:pPr>
              <w:jc w:val="right"/>
              <w:rPr>
                <w:rFonts w:ascii="黑体" w:eastAsia="黑体" w:hAnsi="黑体" w:hint="eastAsia"/>
                <w:sz w:val="28"/>
                <w:szCs w:val="28"/>
              </w:rPr>
            </w:pPr>
            <w:proofErr w:type="spellStart"/>
            <w:r>
              <w:rPr>
                <w:rFonts w:ascii="黑体" w:eastAsia="黑体" w:hAnsi="黑体" w:hint="eastAsia"/>
                <w:sz w:val="28"/>
                <w:szCs w:val="28"/>
              </w:rPr>
              <w:t>题目</w:t>
            </w:r>
            <w:proofErr w:type="spellEnd"/>
            <w:r>
              <w:rPr>
                <w:rFonts w:ascii="黑体" w:eastAsia="黑体" w:hAnsi="黑体" w:hint="eastAsia"/>
                <w:sz w:val="28"/>
                <w:szCs w:val="28"/>
              </w:rPr>
              <w:t>：</w:t>
            </w:r>
          </w:p>
        </w:tc>
        <w:tc>
          <w:tcPr>
            <w:tcW w:w="5441" w:type="dxa"/>
          </w:tcPr>
          <w:p w14:paraId="5BDC405B" w14:textId="1A9E4D84" w:rsidR="00DE6879" w:rsidRDefault="00DE6879" w:rsidP="000B4BE9">
            <w:pPr>
              <w:rPr>
                <w:rFonts w:ascii="黑体" w:eastAsia="黑体" w:hAnsi="黑体" w:hint="eastAsia"/>
                <w:sz w:val="28"/>
                <w:szCs w:val="28"/>
              </w:rPr>
            </w:pPr>
            <w:proofErr w:type="spellStart"/>
            <w:r w:rsidRPr="00DE6879">
              <w:rPr>
                <w:rFonts w:ascii="黑体" w:eastAsia="黑体" w:hAnsi="黑体"/>
                <w:sz w:val="28"/>
                <w:szCs w:val="28"/>
              </w:rPr>
              <w:t>通讯录管理程序</w:t>
            </w:r>
            <w:proofErr w:type="spellEnd"/>
          </w:p>
        </w:tc>
      </w:tr>
      <w:tr w:rsidR="00DE6879" w14:paraId="3E741191" w14:textId="77777777" w:rsidTr="000B4BE9">
        <w:trPr>
          <w:jc w:val="center"/>
        </w:trPr>
        <w:tc>
          <w:tcPr>
            <w:tcW w:w="2268" w:type="dxa"/>
          </w:tcPr>
          <w:p w14:paraId="5DB231BC" w14:textId="77777777" w:rsidR="00DE6879" w:rsidRDefault="00DE6879" w:rsidP="000B4BE9">
            <w:pPr>
              <w:jc w:val="right"/>
              <w:rPr>
                <w:rFonts w:ascii="黑体" w:eastAsia="黑体" w:hAnsi="黑体" w:hint="eastAsia"/>
                <w:sz w:val="28"/>
                <w:szCs w:val="28"/>
                <w:lang w:eastAsia="zh-Hans"/>
              </w:rPr>
            </w:pPr>
            <w:r>
              <w:rPr>
                <w:rFonts w:ascii="黑体" w:eastAsia="黑体" w:hAnsi="黑体" w:hint="eastAsia"/>
                <w:sz w:val="28"/>
                <w:szCs w:val="28"/>
                <w:lang w:eastAsia="zh-Hans"/>
              </w:rPr>
              <w:t>专业：</w:t>
            </w:r>
          </w:p>
        </w:tc>
        <w:tc>
          <w:tcPr>
            <w:tcW w:w="5441" w:type="dxa"/>
          </w:tcPr>
          <w:p w14:paraId="182AD683" w14:textId="77777777" w:rsidR="00DE6879" w:rsidRDefault="00DE6879" w:rsidP="000B4BE9">
            <w:pPr>
              <w:rPr>
                <w:rFonts w:ascii="黑体" w:eastAsia="黑体" w:hAnsi="黑体" w:hint="eastAsia"/>
                <w:sz w:val="28"/>
                <w:szCs w:val="28"/>
              </w:rPr>
            </w:pPr>
            <w:proofErr w:type="spellStart"/>
            <w:r>
              <w:rPr>
                <w:rFonts w:ascii="黑体" w:eastAsia="黑体" w:hAnsi="黑体" w:hint="eastAsia"/>
                <w:sz w:val="28"/>
                <w:szCs w:val="28"/>
              </w:rPr>
              <w:t>软件工程</w:t>
            </w:r>
            <w:proofErr w:type="spellEnd"/>
          </w:p>
        </w:tc>
      </w:tr>
      <w:tr w:rsidR="00DE6879" w14:paraId="7E639EE0" w14:textId="77777777" w:rsidTr="000B4BE9">
        <w:trPr>
          <w:jc w:val="center"/>
        </w:trPr>
        <w:tc>
          <w:tcPr>
            <w:tcW w:w="2268" w:type="dxa"/>
          </w:tcPr>
          <w:p w14:paraId="05D2C770" w14:textId="77777777" w:rsidR="00DE6879" w:rsidRDefault="00DE6879" w:rsidP="000B4BE9">
            <w:pPr>
              <w:jc w:val="right"/>
              <w:rPr>
                <w:rFonts w:ascii="黑体" w:eastAsia="黑体" w:hAnsi="黑体" w:hint="eastAsia"/>
                <w:sz w:val="28"/>
                <w:szCs w:val="28"/>
              </w:rPr>
            </w:pPr>
            <w:proofErr w:type="spellStart"/>
            <w:r>
              <w:rPr>
                <w:rFonts w:ascii="黑体" w:eastAsia="黑体" w:hAnsi="黑体" w:hint="eastAsia"/>
                <w:sz w:val="28"/>
                <w:szCs w:val="28"/>
              </w:rPr>
              <w:t>班级</w:t>
            </w:r>
            <w:proofErr w:type="spellEnd"/>
            <w:r>
              <w:rPr>
                <w:rFonts w:ascii="黑体" w:eastAsia="黑体" w:hAnsi="黑体" w:hint="eastAsia"/>
                <w:sz w:val="28"/>
                <w:szCs w:val="28"/>
              </w:rPr>
              <w:t>：</w:t>
            </w:r>
          </w:p>
        </w:tc>
        <w:tc>
          <w:tcPr>
            <w:tcW w:w="5441" w:type="dxa"/>
          </w:tcPr>
          <w:p w14:paraId="0239CC6A" w14:textId="11D875EE" w:rsidR="00DE6879" w:rsidRDefault="00DE6879" w:rsidP="00DE6879">
            <w:pPr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  <w:lang w:eastAsia="zh-CN"/>
              </w:rPr>
              <w:t>24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级</w:t>
            </w:r>
            <w:r>
              <w:rPr>
                <w:rFonts w:ascii="黑体" w:eastAsia="黑体" w:hAnsi="黑体" w:hint="eastAsia"/>
                <w:sz w:val="28"/>
                <w:szCs w:val="28"/>
                <w:lang w:eastAsia="zh-CN"/>
              </w:rPr>
              <w:t>5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班</w:t>
            </w:r>
          </w:p>
        </w:tc>
      </w:tr>
      <w:tr w:rsidR="00DE6879" w14:paraId="6E4F2A1C" w14:textId="77777777" w:rsidTr="000B4BE9">
        <w:trPr>
          <w:jc w:val="center"/>
        </w:trPr>
        <w:tc>
          <w:tcPr>
            <w:tcW w:w="2268" w:type="dxa"/>
          </w:tcPr>
          <w:p w14:paraId="4ED2E333" w14:textId="77777777" w:rsidR="00DE6879" w:rsidRDefault="00DE6879" w:rsidP="000B4BE9">
            <w:pPr>
              <w:jc w:val="right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小组成员1：</w:t>
            </w:r>
          </w:p>
        </w:tc>
        <w:tc>
          <w:tcPr>
            <w:tcW w:w="5441" w:type="dxa"/>
          </w:tcPr>
          <w:p w14:paraId="0B62F49F" w14:textId="58083879" w:rsidR="00DE6879" w:rsidRDefault="00DE6879" w:rsidP="000B4BE9">
            <w:pPr>
              <w:rPr>
                <w:rFonts w:ascii="黑体" w:eastAsia="黑体" w:hAnsi="黑体" w:hint="eastAsia"/>
                <w:sz w:val="28"/>
                <w:szCs w:val="28"/>
                <w:lang w:eastAsia="zh-CN"/>
              </w:rPr>
            </w:pPr>
            <w:r>
              <w:rPr>
                <w:rFonts w:ascii="黑体" w:eastAsia="黑体" w:hAnsi="黑体" w:hint="eastAsia"/>
                <w:sz w:val="28"/>
                <w:szCs w:val="28"/>
                <w:lang w:eastAsia="zh-CN"/>
              </w:rPr>
              <w:t>202425220516 梁镇贤</w:t>
            </w:r>
          </w:p>
        </w:tc>
      </w:tr>
      <w:tr w:rsidR="00DE6879" w14:paraId="2551E8B3" w14:textId="77777777" w:rsidTr="000B4BE9">
        <w:trPr>
          <w:jc w:val="center"/>
        </w:trPr>
        <w:tc>
          <w:tcPr>
            <w:tcW w:w="2268" w:type="dxa"/>
          </w:tcPr>
          <w:p w14:paraId="6E0F76C5" w14:textId="77777777" w:rsidR="00DE6879" w:rsidRDefault="00DE6879" w:rsidP="000B4BE9">
            <w:pPr>
              <w:jc w:val="right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2：</w:t>
            </w:r>
          </w:p>
        </w:tc>
        <w:tc>
          <w:tcPr>
            <w:tcW w:w="5441" w:type="dxa"/>
          </w:tcPr>
          <w:p w14:paraId="624C547B" w14:textId="6AB87715" w:rsidR="00DE6879" w:rsidRDefault="00DE6879" w:rsidP="000B4BE9">
            <w:pPr>
              <w:rPr>
                <w:rFonts w:ascii="黑体" w:eastAsia="黑体" w:hAnsi="黑体" w:hint="eastAsia"/>
                <w:sz w:val="28"/>
                <w:szCs w:val="28"/>
                <w:lang w:eastAsia="zh-CN"/>
              </w:rPr>
            </w:pPr>
            <w:r>
              <w:rPr>
                <w:rFonts w:ascii="黑体" w:eastAsia="黑体" w:hAnsi="黑体" w:hint="eastAsia"/>
                <w:sz w:val="28"/>
                <w:szCs w:val="28"/>
                <w:lang w:eastAsia="zh-CN"/>
              </w:rPr>
              <w:t>202425220518 刘亦达</w:t>
            </w:r>
          </w:p>
        </w:tc>
      </w:tr>
      <w:tr w:rsidR="00DE6879" w14:paraId="17151B69" w14:textId="77777777" w:rsidTr="000B4BE9">
        <w:trPr>
          <w:jc w:val="center"/>
        </w:trPr>
        <w:tc>
          <w:tcPr>
            <w:tcW w:w="2268" w:type="dxa"/>
          </w:tcPr>
          <w:p w14:paraId="216284D7" w14:textId="77777777" w:rsidR="00DE6879" w:rsidRDefault="00DE6879" w:rsidP="000B4BE9">
            <w:pPr>
              <w:jc w:val="right"/>
              <w:rPr>
                <w:rFonts w:ascii="黑体" w:eastAsia="黑体" w:hAnsi="黑体" w:hint="eastAsia"/>
                <w:sz w:val="28"/>
                <w:szCs w:val="28"/>
              </w:rPr>
            </w:pPr>
            <w:proofErr w:type="spellStart"/>
            <w:r>
              <w:rPr>
                <w:rFonts w:ascii="黑体" w:eastAsia="黑体" w:hAnsi="黑体" w:hint="eastAsia"/>
                <w:sz w:val="28"/>
                <w:szCs w:val="28"/>
              </w:rPr>
              <w:t>指导老师</w:t>
            </w:r>
            <w:proofErr w:type="spellEnd"/>
            <w:r>
              <w:rPr>
                <w:rFonts w:ascii="黑体" w:eastAsia="黑体" w:hAnsi="黑体" w:hint="eastAsia"/>
                <w:sz w:val="28"/>
                <w:szCs w:val="28"/>
              </w:rPr>
              <w:t>：</w:t>
            </w:r>
          </w:p>
        </w:tc>
        <w:tc>
          <w:tcPr>
            <w:tcW w:w="5441" w:type="dxa"/>
          </w:tcPr>
          <w:p w14:paraId="5B8EF9E1" w14:textId="77777777" w:rsidR="00DE6879" w:rsidRDefault="00DE6879" w:rsidP="000B4BE9">
            <w:pPr>
              <w:ind w:firstLineChars="400" w:firstLine="1120"/>
              <w:rPr>
                <w:rFonts w:ascii="黑体" w:eastAsia="黑体" w:hAnsi="黑体" w:hint="eastAsia"/>
                <w:sz w:val="28"/>
                <w:szCs w:val="28"/>
              </w:rPr>
            </w:pPr>
            <w:proofErr w:type="spellStart"/>
            <w:r>
              <w:rPr>
                <w:rFonts w:ascii="黑体" w:eastAsia="黑体" w:hAnsi="黑体" w:hint="eastAsia"/>
                <w:sz w:val="28"/>
                <w:szCs w:val="28"/>
              </w:rPr>
              <w:t>彭红星</w:t>
            </w:r>
            <w:proofErr w:type="spellEnd"/>
          </w:p>
        </w:tc>
      </w:tr>
      <w:tr w:rsidR="00DE6879" w14:paraId="279514DD" w14:textId="77777777" w:rsidTr="000B4BE9">
        <w:trPr>
          <w:jc w:val="center"/>
        </w:trPr>
        <w:tc>
          <w:tcPr>
            <w:tcW w:w="2268" w:type="dxa"/>
          </w:tcPr>
          <w:p w14:paraId="1FC9497D" w14:textId="77777777" w:rsidR="00DE6879" w:rsidRDefault="00DE6879" w:rsidP="000B4BE9">
            <w:pPr>
              <w:jc w:val="right"/>
              <w:rPr>
                <w:rFonts w:ascii="黑体" w:eastAsia="黑体" w:hAnsi="黑体" w:hint="eastAsia"/>
                <w:sz w:val="28"/>
                <w:szCs w:val="28"/>
              </w:rPr>
            </w:pPr>
            <w:proofErr w:type="spellStart"/>
            <w:r>
              <w:rPr>
                <w:rFonts w:ascii="黑体" w:eastAsia="黑体" w:hAnsi="黑体" w:hint="eastAsia"/>
                <w:sz w:val="28"/>
                <w:szCs w:val="28"/>
              </w:rPr>
              <w:t>提交时间</w:t>
            </w:r>
            <w:proofErr w:type="spellEnd"/>
            <w:r>
              <w:rPr>
                <w:rFonts w:ascii="黑体" w:eastAsia="黑体" w:hAnsi="黑体" w:hint="eastAsia"/>
                <w:sz w:val="28"/>
                <w:szCs w:val="28"/>
              </w:rPr>
              <w:t>：</w:t>
            </w:r>
          </w:p>
        </w:tc>
        <w:tc>
          <w:tcPr>
            <w:tcW w:w="5441" w:type="dxa"/>
          </w:tcPr>
          <w:p w14:paraId="0814F8AF" w14:textId="7EFA10D6" w:rsidR="00DE6879" w:rsidRDefault="00DE6879" w:rsidP="00DE6879">
            <w:pPr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  <w:lang w:eastAsia="zh-CN"/>
              </w:rPr>
              <w:t>2026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年</w:t>
            </w:r>
            <w:r>
              <w:rPr>
                <w:rFonts w:ascii="黑体" w:eastAsia="黑体" w:hAnsi="黑体" w:hint="eastAsia"/>
                <w:sz w:val="28"/>
                <w:szCs w:val="28"/>
                <w:lang w:eastAsia="zh-CN"/>
              </w:rPr>
              <w:t>5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月</w:t>
            </w:r>
            <w:r w:rsidR="005D0A6D">
              <w:rPr>
                <w:rFonts w:ascii="黑体" w:eastAsia="黑体" w:hAnsi="黑体" w:hint="eastAsia"/>
                <w:sz w:val="28"/>
                <w:szCs w:val="28"/>
                <w:lang w:eastAsia="zh-CN"/>
              </w:rPr>
              <w:t>20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日</w:t>
            </w:r>
          </w:p>
        </w:tc>
      </w:tr>
    </w:tbl>
    <w:p w14:paraId="1D4E1A1C" w14:textId="77777777" w:rsidR="00DE6879" w:rsidRDefault="00DE6879" w:rsidP="00DE6879">
      <w:pPr>
        <w:rPr>
          <w:rFonts w:hint="eastAsia"/>
        </w:rPr>
      </w:pPr>
    </w:p>
    <w:p w14:paraId="584C6402" w14:textId="77777777" w:rsidR="00DE6879" w:rsidRDefault="00DE6879" w:rsidP="00DE6879">
      <w:pPr>
        <w:rPr>
          <w:rFonts w:hint="eastAsia"/>
        </w:rPr>
      </w:pPr>
    </w:p>
    <w:p w14:paraId="05A597A4" w14:textId="77777777" w:rsidR="00DE6879" w:rsidRDefault="00DE6879" w:rsidP="00DE6879">
      <w:pPr>
        <w:rPr>
          <w:rFonts w:hint="eastAsia"/>
        </w:rPr>
      </w:pPr>
    </w:p>
    <w:p w14:paraId="3CB72C2B" w14:textId="77777777" w:rsidR="00DE6879" w:rsidRDefault="00DE6879" w:rsidP="00DE6879">
      <w:pPr>
        <w:rPr>
          <w:rFonts w:hint="eastAsia"/>
        </w:rPr>
      </w:pPr>
    </w:p>
    <w:p w14:paraId="5A26534C" w14:textId="77777777" w:rsidR="00DE6879" w:rsidRDefault="00DE6879" w:rsidP="00DE6879">
      <w:pPr>
        <w:rPr>
          <w:rFonts w:hint="eastAsia"/>
        </w:rPr>
      </w:pPr>
    </w:p>
    <w:p w14:paraId="0B56771C" w14:textId="77777777" w:rsidR="00DE6879" w:rsidRDefault="00DE6879" w:rsidP="00DE6879">
      <w:pPr>
        <w:rPr>
          <w:rFonts w:hint="eastAsia"/>
        </w:rPr>
      </w:pPr>
    </w:p>
    <w:p w14:paraId="32BF5B1F" w14:textId="77777777" w:rsidR="00DE6879" w:rsidRDefault="00DE6879" w:rsidP="00DE6879">
      <w:pPr>
        <w:rPr>
          <w:rFonts w:hint="eastAsia"/>
          <w:lang w:eastAsia="zh-CN"/>
        </w:rPr>
      </w:pPr>
    </w:p>
    <w:p w14:paraId="631A07D4" w14:textId="77777777" w:rsidR="00DE6879" w:rsidRDefault="00DE6879" w:rsidP="00DE6879">
      <w:pPr>
        <w:rPr>
          <w:rFonts w:hint="eastAsia"/>
          <w:lang w:eastAsia="zh-CN"/>
        </w:rPr>
      </w:pPr>
    </w:p>
    <w:p w14:paraId="5CCD0190" w14:textId="77777777" w:rsidR="00DE6879" w:rsidRDefault="00DE6879" w:rsidP="00DE6879">
      <w:pPr>
        <w:rPr>
          <w:rFonts w:hint="eastAsia"/>
          <w:lang w:eastAsia="zh-CN"/>
        </w:rPr>
      </w:pPr>
    </w:p>
    <w:p w14:paraId="76310B24" w14:textId="3FC1C635" w:rsidR="00DE6879" w:rsidRPr="00DE6879" w:rsidRDefault="00DE6879" w:rsidP="00DE6879">
      <w:pPr>
        <w:jc w:val="center"/>
        <w:rPr>
          <w:rFonts w:cs="宋体" w:hint="eastAsia"/>
          <w:b/>
          <w:bCs/>
          <w:sz w:val="24"/>
          <w:lang w:eastAsia="zh-CN"/>
        </w:rPr>
      </w:pPr>
      <w:r>
        <w:rPr>
          <w:rFonts w:cs="宋体" w:hint="eastAsia"/>
          <w:b/>
          <w:bCs/>
          <w:sz w:val="24"/>
          <w:lang w:eastAsia="zh-CN"/>
        </w:rPr>
        <w:t>华南农业大学 数学与信息学院</w:t>
      </w:r>
      <w:r>
        <w:rPr>
          <w:rFonts w:cs="宋体"/>
          <w:b/>
          <w:bCs/>
          <w:sz w:val="24"/>
          <w:lang w:eastAsia="zh-CN"/>
        </w:rPr>
        <w:t xml:space="preserve"> </w:t>
      </w:r>
      <w:r>
        <w:rPr>
          <w:rFonts w:cs="宋体" w:hint="eastAsia"/>
          <w:b/>
          <w:bCs/>
          <w:sz w:val="24"/>
          <w:lang w:eastAsia="zh-Hans"/>
        </w:rPr>
        <w:t>软件学院</w:t>
      </w:r>
    </w:p>
    <w:p w14:paraId="656DE572" w14:textId="37EF6637" w:rsidR="00E34391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28"/>
          <w:lang w:eastAsia="zh-CN"/>
        </w:rPr>
        <w:lastRenderedPageBreak/>
        <w:t>目录</w:t>
      </w:r>
    </w:p>
    <w:p w14:paraId="4408445E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1 系统分析</w:t>
      </w:r>
    </w:p>
    <w:p w14:paraId="0C33B0F4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1.1 问题描述</w:t>
      </w:r>
    </w:p>
    <w:p w14:paraId="36183C36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1.2 系统功能分析</w:t>
      </w:r>
    </w:p>
    <w:p w14:paraId="5ACAA69A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1.3 开发平台及工具介绍</w:t>
      </w:r>
    </w:p>
    <w:p w14:paraId="2B664A9F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2 系统设计</w:t>
      </w:r>
    </w:p>
    <w:p w14:paraId="0E498617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2.1 系统总体结构设计</w:t>
      </w:r>
    </w:p>
    <w:p w14:paraId="35A9C90B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2.2 系统各个类及类之间关系设计</w:t>
      </w:r>
    </w:p>
    <w:p w14:paraId="4D9276AC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2.3 数据存储设计</w:t>
      </w:r>
    </w:p>
    <w:p w14:paraId="06DF8FDC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2.4 界面设计</w:t>
      </w:r>
    </w:p>
    <w:p w14:paraId="499EA990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3 系统实现</w:t>
      </w:r>
    </w:p>
    <w:p w14:paraId="66DBCD74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3.1 联系人管理模块实现</w:t>
      </w:r>
    </w:p>
    <w:p w14:paraId="1965DAAC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3.2 分组管理模块实现</w:t>
      </w:r>
    </w:p>
    <w:p w14:paraId="7382B1CD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3.3 查询、排序与首字母索引实现</w:t>
      </w:r>
    </w:p>
    <w:p w14:paraId="77EC03F3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3.4 导入导出模块实现</w:t>
      </w:r>
    </w:p>
    <w:p w14:paraId="3460727F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3.5 扩展功能实现</w:t>
      </w:r>
    </w:p>
    <w:p w14:paraId="7315374B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4 系统测试</w:t>
      </w:r>
    </w:p>
    <w:p w14:paraId="0FF72B30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4.1 模块测试</w:t>
      </w:r>
    </w:p>
    <w:p w14:paraId="18409C7E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4.2 系统功能测试</w:t>
      </w:r>
    </w:p>
    <w:p w14:paraId="01C04F44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4.3 测试结论</w:t>
      </w:r>
    </w:p>
    <w:p w14:paraId="49AD8DBD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5 系统运行界面</w:t>
      </w:r>
    </w:p>
    <w:p w14:paraId="222361AF" w14:textId="77777777" w:rsidR="00E34391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6 总结</w:t>
      </w:r>
    </w:p>
    <w:p w14:paraId="42672EC5" w14:textId="77777777" w:rsidR="00E34391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28"/>
          <w:lang w:eastAsia="zh-CN"/>
        </w:rPr>
        <w:t>1 系统分析</w:t>
      </w:r>
    </w:p>
    <w:p w14:paraId="0B7A1E40" w14:textId="77777777" w:rsidR="00E34391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4"/>
          <w:lang w:eastAsia="zh-CN"/>
        </w:rPr>
        <w:t>1.1 问题描述</w:t>
      </w:r>
    </w:p>
    <w:p w14:paraId="66E73931" w14:textId="37028606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日常</w:t>
      </w:r>
      <w:r w:rsidR="00AB4A76">
        <w:rPr>
          <w:rFonts w:hint="eastAsia"/>
          <w:lang w:eastAsia="zh-CN"/>
        </w:rPr>
        <w:t>生活</w:t>
      </w:r>
      <w:r>
        <w:rPr>
          <w:lang w:eastAsia="zh-CN"/>
        </w:rPr>
        <w:t>中，联系人信息已经不再局限于姓名和电话号码。除手机、座机外，电子邮箱、个人主页、生日、工作单位、家庭地址、邮编、所属分组、备注以及微信、QQ等即时通信账号也经常需要统一记录。如果缺少集中管理工具，联系人信息容易分散在不同应用或文件中，后续查询、备份、迁移和批量整理都会受到影响。因此，本项目将通讯录管理程序作为课程设计对象，重点解决联系人资料集中存储、快速检索、分组整理和数据导入导出等问题。</w:t>
      </w:r>
    </w:p>
    <w:p w14:paraId="4CBFE625" w14:textId="77777777" w:rsidR="00E34391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4"/>
          <w:lang w:eastAsia="zh-CN"/>
        </w:rPr>
        <w:t>1.2 系统功能分析</w:t>
      </w:r>
    </w:p>
    <w:p w14:paraId="78ECFD51" w14:textId="54C290E4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本系统划分为联系人管理、分组管理、查询与排序、数据导入导出、系统设置与扩展功能几个部分。模块划分时主要考虑可维护性和后续扩展性：联系人和分组的数据库操作由Service类封装，导入导出逻辑由</w:t>
      </w:r>
      <w:r w:rsidR="0065612D" w:rsidRPr="0065612D">
        <w:rPr>
          <w:lang w:eastAsia="zh-CN"/>
        </w:rPr>
        <w:t>ImportExport</w:t>
      </w:r>
      <w:r w:rsidR="0065612D">
        <w:rPr>
          <w:rFonts w:hint="eastAsia"/>
          <w:lang w:eastAsia="zh-CN"/>
        </w:rPr>
        <w:t>类完成</w:t>
      </w:r>
      <w:r>
        <w:rPr>
          <w:lang w:eastAsia="zh-CN"/>
        </w:rPr>
        <w:t>，设置项由</w:t>
      </w:r>
      <w:proofErr w:type="spellStart"/>
      <w:r>
        <w:rPr>
          <w:lang w:eastAsia="zh-CN"/>
        </w:rPr>
        <w:t>AppPreferences</w:t>
      </w:r>
      <w:proofErr w:type="spellEnd"/>
      <w:r>
        <w:rPr>
          <w:lang w:eastAsia="zh-CN"/>
        </w:rPr>
        <w:t>管理，界面层主要负责交互响应和页面刷新。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E34391" w14:paraId="74D99FEC" w14:textId="77777777">
        <w:trPr>
          <w:jc w:val="center"/>
        </w:trPr>
        <w:tc>
          <w:tcPr>
            <w:tcW w:w="2767" w:type="dxa"/>
            <w:vAlign w:val="center"/>
          </w:tcPr>
          <w:p w14:paraId="36BF1180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功能模块</w:t>
            </w:r>
            <w:proofErr w:type="spellEnd"/>
          </w:p>
        </w:tc>
        <w:tc>
          <w:tcPr>
            <w:tcW w:w="2767" w:type="dxa"/>
            <w:vAlign w:val="center"/>
          </w:tcPr>
          <w:p w14:paraId="5B0F25C1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主要功能</w:t>
            </w:r>
            <w:proofErr w:type="spellEnd"/>
          </w:p>
        </w:tc>
        <w:tc>
          <w:tcPr>
            <w:tcW w:w="2767" w:type="dxa"/>
            <w:vAlign w:val="center"/>
          </w:tcPr>
          <w:p w14:paraId="6F28372D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说明</w:t>
            </w:r>
            <w:proofErr w:type="spellEnd"/>
          </w:p>
        </w:tc>
      </w:tr>
      <w:tr w:rsidR="00E34391" w14:paraId="668F87B5" w14:textId="77777777">
        <w:trPr>
          <w:jc w:val="center"/>
        </w:trPr>
        <w:tc>
          <w:tcPr>
            <w:tcW w:w="2767" w:type="dxa"/>
            <w:vAlign w:val="center"/>
          </w:tcPr>
          <w:p w14:paraId="5BD91433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联系人管理</w:t>
            </w:r>
            <w:proofErr w:type="spellEnd"/>
          </w:p>
        </w:tc>
        <w:tc>
          <w:tcPr>
            <w:tcW w:w="2767" w:type="dxa"/>
            <w:vAlign w:val="center"/>
          </w:tcPr>
          <w:p w14:paraId="31E8BEEC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新增、编辑、删除、详情查看、头像设置</w:t>
            </w:r>
          </w:p>
        </w:tc>
        <w:tc>
          <w:tcPr>
            <w:tcW w:w="2767" w:type="dxa"/>
            <w:vAlign w:val="center"/>
          </w:tcPr>
          <w:p w14:paraId="48F127C5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联系人包含姓名、电话、手机、邮箱、主页、生日、照片、单位、地址、邮编、分组、备注、即时通信工具及号码等字段。</w:t>
            </w:r>
          </w:p>
        </w:tc>
      </w:tr>
      <w:tr w:rsidR="00E34391" w14:paraId="6E95DC51" w14:textId="77777777">
        <w:trPr>
          <w:jc w:val="center"/>
        </w:trPr>
        <w:tc>
          <w:tcPr>
            <w:tcW w:w="2767" w:type="dxa"/>
            <w:vAlign w:val="center"/>
          </w:tcPr>
          <w:p w14:paraId="2B560E1C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分组管理</w:t>
            </w:r>
            <w:proofErr w:type="spellEnd"/>
          </w:p>
        </w:tc>
        <w:tc>
          <w:tcPr>
            <w:tcW w:w="2767" w:type="dxa"/>
            <w:vAlign w:val="center"/>
          </w:tcPr>
          <w:p w14:paraId="1F681C78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创建分组、删除分组、查看分组详情、批量调整分组</w:t>
            </w:r>
          </w:p>
        </w:tc>
        <w:tc>
          <w:tcPr>
            <w:tcW w:w="2767" w:type="dxa"/>
            <w:vAlign w:val="center"/>
          </w:tcPr>
          <w:p w14:paraId="7818E854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删除分组时联系人自动转为未分组，通讯录页可按分组筛选联系人。</w:t>
            </w:r>
          </w:p>
        </w:tc>
      </w:tr>
      <w:tr w:rsidR="00E34391" w14:paraId="45C2F934" w14:textId="77777777">
        <w:trPr>
          <w:jc w:val="center"/>
        </w:trPr>
        <w:tc>
          <w:tcPr>
            <w:tcW w:w="2767" w:type="dxa"/>
            <w:vAlign w:val="center"/>
          </w:tcPr>
          <w:p w14:paraId="06320EBC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查询与排序</w:t>
            </w:r>
            <w:proofErr w:type="spellEnd"/>
          </w:p>
        </w:tc>
        <w:tc>
          <w:tcPr>
            <w:tcW w:w="2767" w:type="dxa"/>
            <w:vAlign w:val="center"/>
          </w:tcPr>
          <w:p w14:paraId="496BE6C9" w14:textId="52A9CD6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模糊搜索、拼音首字母搜索、姓名排序、最近联系人排序、右侧A-Z索引</w:t>
            </w:r>
          </w:p>
        </w:tc>
        <w:tc>
          <w:tcPr>
            <w:tcW w:w="2767" w:type="dxa"/>
            <w:vAlign w:val="center"/>
          </w:tcPr>
          <w:p w14:paraId="4B819877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支持按姓名、电话、手机、邮箱、即时通信信息和拼音首字母查找联系人。</w:t>
            </w:r>
          </w:p>
        </w:tc>
      </w:tr>
      <w:tr w:rsidR="00E34391" w14:paraId="5EB6C9D7" w14:textId="77777777">
        <w:trPr>
          <w:jc w:val="center"/>
        </w:trPr>
        <w:tc>
          <w:tcPr>
            <w:tcW w:w="2767" w:type="dxa"/>
            <w:vAlign w:val="center"/>
          </w:tcPr>
          <w:p w14:paraId="63DF0FEA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导入导出</w:t>
            </w:r>
            <w:proofErr w:type="spellEnd"/>
          </w:p>
        </w:tc>
        <w:tc>
          <w:tcPr>
            <w:tcW w:w="2767" w:type="dxa"/>
            <w:vAlign w:val="center"/>
          </w:tcPr>
          <w:p w14:paraId="7F725D8B" w14:textId="5C73FFF1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CSV导入导出、vCard导入导出、批量选择导出</w:t>
            </w:r>
          </w:p>
        </w:tc>
        <w:tc>
          <w:tcPr>
            <w:tcW w:w="2767" w:type="dxa"/>
            <w:vAlign w:val="center"/>
          </w:tcPr>
          <w:p w14:paraId="617BA005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导入时追加到现有通讯录，并进行必要的数据校验和重复联系人检测。</w:t>
            </w:r>
          </w:p>
        </w:tc>
      </w:tr>
      <w:tr w:rsidR="00E34391" w14:paraId="58EA308E" w14:textId="77777777">
        <w:trPr>
          <w:jc w:val="center"/>
        </w:trPr>
        <w:tc>
          <w:tcPr>
            <w:tcW w:w="2767" w:type="dxa"/>
            <w:vAlign w:val="center"/>
          </w:tcPr>
          <w:p w14:paraId="256A17C5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扩展功能</w:t>
            </w:r>
            <w:proofErr w:type="spellEnd"/>
          </w:p>
        </w:tc>
        <w:tc>
          <w:tcPr>
            <w:tcW w:w="2767" w:type="dxa"/>
            <w:vAlign w:val="center"/>
          </w:tcPr>
          <w:p w14:paraId="721EB229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生日提醒、自动保存、重复检测、亲密联系人保护、列表显示属性设置</w:t>
            </w:r>
          </w:p>
        </w:tc>
        <w:tc>
          <w:tcPr>
            <w:tcW w:w="2767" w:type="dxa"/>
            <w:vAlign w:val="center"/>
          </w:tcPr>
          <w:p w14:paraId="1EA5C7AE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提高系统完整性和实用性，适配移动端日常使用习惯。</w:t>
            </w:r>
          </w:p>
        </w:tc>
      </w:tr>
    </w:tbl>
    <w:p w14:paraId="2B55A954" w14:textId="77777777" w:rsidR="00E34391" w:rsidRDefault="00E34391">
      <w:pPr>
        <w:rPr>
          <w:rFonts w:hint="eastAsia"/>
          <w:lang w:eastAsia="zh-CN"/>
        </w:rPr>
      </w:pPr>
    </w:p>
    <w:p w14:paraId="104DCB05" w14:textId="77777777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联系人管理是系统的核心。新增联系人时，系统要求姓名为必填项，同时电话或手机至少填写一项；编辑联系人时，系统能够加载原有信息并允许修改；删除联系人时，系统通过确认对话框降低误删风险。联系人详情页将基础信息和扩展信息分区展示，使用户能够快速阅读。</w:t>
      </w:r>
    </w:p>
    <w:p w14:paraId="13722795" w14:textId="77777777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查询功能要求支持模糊搜索和拼音首字母搜索。用户输入关键字后，系统在联系人姓名、电话、手机、邮箱、即时通信工具与号码等字段中进行匹配；对于中文姓名，系统通过拼音首字母工具将姓名转换为首字母序列，从而支持类似输入“zs”查找“张三”的效果。</w:t>
      </w:r>
    </w:p>
    <w:p w14:paraId="1D652B6A" w14:textId="62D18CD1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数据导入导出用于解决联系人迁移和备份问题。CSV格式便于用Excel/WPS查看和编辑，vCard格式具有较好的通讯录兼容性。系统导出CSV时加入UTF-8BOM，避免打开中文出现乱码；导入时对生日日期、空字段、电话约束等进行处理，提高数据稳定性。</w:t>
      </w:r>
    </w:p>
    <w:p w14:paraId="4D3F4265" w14:textId="77777777" w:rsidR="00E34391" w:rsidRDefault="00000000">
      <w:pPr>
        <w:spacing w:before="120" w:after="120"/>
        <w:rPr>
          <w:rFonts w:hint="eastAsia"/>
        </w:rPr>
      </w:pPr>
      <w:r>
        <w:rPr>
          <w:b/>
          <w:sz w:val="24"/>
        </w:rPr>
        <w:t xml:space="preserve">1.3 </w:t>
      </w:r>
      <w:proofErr w:type="spellStart"/>
      <w:r>
        <w:rPr>
          <w:b/>
          <w:sz w:val="24"/>
        </w:rPr>
        <w:t>开发平台及工具介绍</w:t>
      </w:r>
      <w:proofErr w:type="spellEnd"/>
    </w:p>
    <w:p w14:paraId="0EE30213" w14:textId="7822FA3A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proofErr w:type="spellStart"/>
      <w:r>
        <w:t>本系统使用Android</w:t>
      </w:r>
      <w:proofErr w:type="spellEnd"/>
      <w:r w:rsidR="00877C07">
        <w:rPr>
          <w:rFonts w:hint="eastAsia"/>
          <w:lang w:eastAsia="zh-CN"/>
        </w:rPr>
        <w:t xml:space="preserve"> </w:t>
      </w:r>
      <w:r>
        <w:t>Studio作为主要开发工具，采用Java语言进行Android原生应用开发。项目使用Gradle构建，应用包名为com.example.addressbook，最低支持Android</w:t>
      </w:r>
      <w:r w:rsidR="00877C07">
        <w:rPr>
          <w:rFonts w:hint="eastAsia"/>
          <w:lang w:eastAsia="zh-CN"/>
        </w:rPr>
        <w:t xml:space="preserve"> </w:t>
      </w:r>
      <w:r>
        <w:t>API</w:t>
      </w:r>
      <w:r w:rsidR="00877C07">
        <w:rPr>
          <w:rFonts w:hint="eastAsia"/>
          <w:lang w:eastAsia="zh-CN"/>
        </w:rPr>
        <w:t xml:space="preserve"> </w:t>
      </w:r>
      <w:r>
        <w:t>24，目标SDK为34。</w:t>
      </w:r>
      <w:r>
        <w:rPr>
          <w:lang w:eastAsia="zh-CN"/>
        </w:rPr>
        <w:t>开发过程中通过</w:t>
      </w:r>
      <w:proofErr w:type="spellStart"/>
      <w:r>
        <w:rPr>
          <w:lang w:eastAsia="zh-CN"/>
        </w:rPr>
        <w:t>AndroidStudio</w:t>
      </w:r>
      <w:proofErr w:type="spellEnd"/>
      <w:r>
        <w:rPr>
          <w:lang w:eastAsia="zh-CN"/>
        </w:rPr>
        <w:t>完成代码编写、界面预览、编译运行和错误定位。考虑到课程对面向对象设计的要求，项目将界面、模型、业务服务、数据持久化和工具类分开组织，避免所有逻辑集中在单一Activity中。</w:t>
      </w:r>
    </w:p>
    <w:p w14:paraId="35D33D2A" w14:textId="38BC39A2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lastRenderedPageBreak/>
        <w:t>界面开发方面，系统使用AppCompat、MaterialComponents、RecyclerView、CardView、ViewPager2等Android常用组件。MaterialToolbar用于顶部栏，BottomNavigationView用于首页、通讯录、分组管理三个主功能区切换，RecyclerView用于联系人列表和分组列表展示。</w:t>
      </w:r>
      <w:r>
        <w:rPr>
          <w:lang w:eastAsia="zh-CN"/>
        </w:rPr>
        <w:t>联系人列表支持普通浏览模式和批量编辑模式，右侧首字母索引使用自定义View绘制。</w:t>
      </w:r>
    </w:p>
    <w:p w14:paraId="03DE38D2" w14:textId="024480A6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数据存储方面，系统使用SQLite数据库，通过</w:t>
      </w:r>
      <w:proofErr w:type="spellStart"/>
      <w:r>
        <w:rPr>
          <w:lang w:eastAsia="zh-CN"/>
        </w:rPr>
        <w:t>SQLiteOpenHelper</w:t>
      </w:r>
      <w:proofErr w:type="spellEnd"/>
      <w:r>
        <w:rPr>
          <w:lang w:eastAsia="zh-CN"/>
        </w:rPr>
        <w:t>封装建表、升级和索引创建逻辑。与简单文件存储相比，SQLite更适合移动端结构化数据管理，能够提供稳定的增删改查能力、外键关系维护和查询效率优化。设置数据则使用</w:t>
      </w:r>
      <w:proofErr w:type="spellStart"/>
      <w:r>
        <w:rPr>
          <w:lang w:eastAsia="zh-CN"/>
        </w:rPr>
        <w:t>SharedPreferences</w:t>
      </w:r>
      <w:proofErr w:type="spellEnd"/>
      <w:r>
        <w:rPr>
          <w:lang w:eastAsia="zh-CN"/>
        </w:rPr>
        <w:t>保存，例如主题风格、列表显示字段、亲密联系人验证方式等。</w:t>
      </w:r>
    </w:p>
    <w:p w14:paraId="7F368B7B" w14:textId="5E0E70FD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第三方库方面，系统使用</w:t>
      </w:r>
      <w:proofErr w:type="spellStart"/>
      <w:r>
        <w:rPr>
          <w:lang w:eastAsia="zh-CN"/>
        </w:rPr>
        <w:t>ApacheCommonsCSV</w:t>
      </w:r>
      <w:proofErr w:type="spellEnd"/>
      <w:r>
        <w:rPr>
          <w:lang w:eastAsia="zh-CN"/>
        </w:rPr>
        <w:t>处理CSV文件读写，使用</w:t>
      </w:r>
      <w:proofErr w:type="spellStart"/>
      <w:r>
        <w:rPr>
          <w:lang w:eastAsia="zh-CN"/>
        </w:rPr>
        <w:t>AndroidXBiometric</w:t>
      </w:r>
      <w:proofErr w:type="spellEnd"/>
      <w:r>
        <w:rPr>
          <w:lang w:eastAsia="zh-CN"/>
        </w:rPr>
        <w:t>实现系统生物识别或锁屏凭据验证。通过这些成熟库可以减少底层解析和安全验证的重复工作，使项目重点集中在业务功能和交互设计上。</w:t>
      </w:r>
    </w:p>
    <w:p w14:paraId="6A91DA8D" w14:textId="77777777" w:rsidR="00E34391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28"/>
          <w:lang w:eastAsia="zh-CN"/>
        </w:rPr>
        <w:t>2 系统设计</w:t>
      </w:r>
    </w:p>
    <w:p w14:paraId="787A5093" w14:textId="77777777" w:rsidR="00E34391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4"/>
          <w:lang w:eastAsia="zh-CN"/>
        </w:rPr>
        <w:t>2.1 系统总体结构设计</w:t>
      </w:r>
    </w:p>
    <w:p w14:paraId="07721330" w14:textId="7AEE5038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系统整体采用分层设计思想。若将查询、删除、导入导出和界面刷新等逻辑全部放在Activity中，代码规模会迅速增大，也不利于后期维护。因此，本项目将结构划分为界面层、适配器层、业务服务层、数据模型层、数据持久化层和工具层。界面层负责用户交互和页面跳转；适配器层负责将联系人、分组数据绑定到</w:t>
      </w:r>
      <w:proofErr w:type="spellStart"/>
      <w:r>
        <w:rPr>
          <w:lang w:eastAsia="zh-CN"/>
        </w:rPr>
        <w:t>RecyclerView</w:t>
      </w:r>
      <w:proofErr w:type="spellEnd"/>
      <w:r>
        <w:rPr>
          <w:lang w:eastAsia="zh-CN"/>
        </w:rPr>
        <w:t>；服务层封装联系人和分组的增删改查；模型层定义Contact和Group；</w:t>
      </w:r>
      <w:proofErr w:type="spellStart"/>
      <w:r>
        <w:rPr>
          <w:lang w:eastAsia="zh-CN"/>
        </w:rPr>
        <w:t>DatabaseHelper</w:t>
      </w:r>
      <w:proofErr w:type="spellEnd"/>
      <w:r>
        <w:rPr>
          <w:lang w:eastAsia="zh-CN"/>
        </w:rPr>
        <w:t>负责SQLite建表和升级；工具层负责偏好设置、导入导出和拼音转换。</w:t>
      </w:r>
    </w:p>
    <w:p w14:paraId="4321944D" w14:textId="77777777" w:rsidR="007259C2" w:rsidRDefault="007259C2">
      <w:pPr>
        <w:spacing w:after="120" w:line="300" w:lineRule="auto"/>
        <w:ind w:firstLine="420"/>
        <w:rPr>
          <w:rFonts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E34391" w14:paraId="5DC74E78" w14:textId="77777777">
        <w:trPr>
          <w:jc w:val="center"/>
        </w:trPr>
        <w:tc>
          <w:tcPr>
            <w:tcW w:w="2767" w:type="dxa"/>
            <w:vAlign w:val="center"/>
          </w:tcPr>
          <w:p w14:paraId="3E56CE9C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层次</w:t>
            </w:r>
            <w:proofErr w:type="spellEnd"/>
          </w:p>
        </w:tc>
        <w:tc>
          <w:tcPr>
            <w:tcW w:w="2767" w:type="dxa"/>
            <w:vAlign w:val="center"/>
          </w:tcPr>
          <w:p w14:paraId="23411D07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主要类</w:t>
            </w:r>
            <w:proofErr w:type="spellEnd"/>
          </w:p>
        </w:tc>
        <w:tc>
          <w:tcPr>
            <w:tcW w:w="2767" w:type="dxa"/>
            <w:vAlign w:val="center"/>
          </w:tcPr>
          <w:p w14:paraId="14034DAB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职责</w:t>
            </w:r>
            <w:proofErr w:type="spellEnd"/>
          </w:p>
        </w:tc>
      </w:tr>
      <w:tr w:rsidR="00E34391" w14:paraId="3D306ED6" w14:textId="77777777" w:rsidTr="00674595">
        <w:trPr>
          <w:trHeight w:val="1972"/>
          <w:jc w:val="center"/>
        </w:trPr>
        <w:tc>
          <w:tcPr>
            <w:tcW w:w="2767" w:type="dxa"/>
            <w:vAlign w:val="center"/>
          </w:tcPr>
          <w:p w14:paraId="421A3805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界面层</w:t>
            </w:r>
            <w:proofErr w:type="spellEnd"/>
          </w:p>
        </w:tc>
        <w:tc>
          <w:tcPr>
            <w:tcW w:w="2767" w:type="dxa"/>
            <w:vAlign w:val="center"/>
          </w:tcPr>
          <w:p w14:paraId="02E3FD46" w14:textId="77777777" w:rsidR="00E34391" w:rsidRDefault="00000000">
            <w:pPr>
              <w:rPr>
                <w:rFonts w:hint="eastAsia"/>
              </w:rPr>
            </w:pPr>
            <w:r>
              <w:t>MainActivity、ContactEditActivity、ContactDetailActivity、GroupDetailActivity、ImportExportActivity、SettingsActivity</w:t>
            </w:r>
          </w:p>
        </w:tc>
        <w:tc>
          <w:tcPr>
            <w:tcW w:w="2767" w:type="dxa"/>
            <w:vAlign w:val="center"/>
          </w:tcPr>
          <w:p w14:paraId="7F7817A7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显示界面、响应点击事件、调用服务层完成业务操作。</w:t>
            </w:r>
          </w:p>
        </w:tc>
      </w:tr>
      <w:tr w:rsidR="00E34391" w14:paraId="1216F80D" w14:textId="77777777">
        <w:trPr>
          <w:jc w:val="center"/>
        </w:trPr>
        <w:tc>
          <w:tcPr>
            <w:tcW w:w="2767" w:type="dxa"/>
            <w:vAlign w:val="center"/>
          </w:tcPr>
          <w:p w14:paraId="0618DA64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适配器层</w:t>
            </w:r>
            <w:proofErr w:type="spellEnd"/>
          </w:p>
        </w:tc>
        <w:tc>
          <w:tcPr>
            <w:tcW w:w="2767" w:type="dxa"/>
            <w:vAlign w:val="center"/>
          </w:tcPr>
          <w:p w14:paraId="027EEF38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ContactAdapter、GroupAdapter</w:t>
            </w:r>
            <w:proofErr w:type="spellEnd"/>
          </w:p>
        </w:tc>
        <w:tc>
          <w:tcPr>
            <w:tcW w:w="2767" w:type="dxa"/>
            <w:vAlign w:val="center"/>
          </w:tcPr>
          <w:p w14:paraId="5AABF65B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负责联系人列表、分组列表的数据绑定和列表项事件处理。</w:t>
            </w:r>
          </w:p>
        </w:tc>
      </w:tr>
      <w:tr w:rsidR="00E34391" w14:paraId="7DBAFF42" w14:textId="77777777">
        <w:trPr>
          <w:jc w:val="center"/>
        </w:trPr>
        <w:tc>
          <w:tcPr>
            <w:tcW w:w="2767" w:type="dxa"/>
            <w:vAlign w:val="center"/>
          </w:tcPr>
          <w:p w14:paraId="1636BFED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服务层</w:t>
            </w:r>
            <w:proofErr w:type="spellEnd"/>
          </w:p>
        </w:tc>
        <w:tc>
          <w:tcPr>
            <w:tcW w:w="2767" w:type="dxa"/>
            <w:vAlign w:val="center"/>
          </w:tcPr>
          <w:p w14:paraId="4D6D9939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ContactService、GroupService</w:t>
            </w:r>
            <w:proofErr w:type="spellEnd"/>
          </w:p>
        </w:tc>
        <w:tc>
          <w:tcPr>
            <w:tcW w:w="2767" w:type="dxa"/>
            <w:vAlign w:val="center"/>
          </w:tcPr>
          <w:p w14:paraId="009C0D68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封装联系人和分组的数据库操作，向界面层提供清晰接口。</w:t>
            </w:r>
          </w:p>
        </w:tc>
      </w:tr>
      <w:tr w:rsidR="00E34391" w14:paraId="6A63C0FB" w14:textId="77777777">
        <w:trPr>
          <w:jc w:val="center"/>
        </w:trPr>
        <w:tc>
          <w:tcPr>
            <w:tcW w:w="2767" w:type="dxa"/>
            <w:vAlign w:val="center"/>
          </w:tcPr>
          <w:p w14:paraId="09DF74D4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模型层</w:t>
            </w:r>
            <w:proofErr w:type="spellEnd"/>
          </w:p>
        </w:tc>
        <w:tc>
          <w:tcPr>
            <w:tcW w:w="2767" w:type="dxa"/>
            <w:vAlign w:val="center"/>
          </w:tcPr>
          <w:p w14:paraId="5C918C9B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Contact、Group</w:t>
            </w:r>
            <w:proofErr w:type="spellEnd"/>
          </w:p>
        </w:tc>
        <w:tc>
          <w:tcPr>
            <w:tcW w:w="2767" w:type="dxa"/>
            <w:vAlign w:val="center"/>
          </w:tcPr>
          <w:p w14:paraId="56CBFADC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定义联系人和分组的数据结构，体现面向对象封装。</w:t>
            </w:r>
          </w:p>
        </w:tc>
      </w:tr>
      <w:tr w:rsidR="00E34391" w14:paraId="4D788FCE" w14:textId="77777777">
        <w:trPr>
          <w:jc w:val="center"/>
        </w:trPr>
        <w:tc>
          <w:tcPr>
            <w:tcW w:w="2767" w:type="dxa"/>
            <w:vAlign w:val="center"/>
          </w:tcPr>
          <w:p w14:paraId="0FEF4F14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持久化层</w:t>
            </w:r>
            <w:proofErr w:type="spellEnd"/>
          </w:p>
        </w:tc>
        <w:tc>
          <w:tcPr>
            <w:tcW w:w="2767" w:type="dxa"/>
            <w:vAlign w:val="center"/>
          </w:tcPr>
          <w:p w14:paraId="6AB96956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DatabaseHelper</w:t>
            </w:r>
            <w:proofErr w:type="spellEnd"/>
          </w:p>
        </w:tc>
        <w:tc>
          <w:tcPr>
            <w:tcW w:w="2767" w:type="dxa"/>
            <w:vAlign w:val="center"/>
          </w:tcPr>
          <w:p w14:paraId="660AF57C" w14:textId="232C98BE" w:rsidR="00E34391" w:rsidRDefault="00000000">
            <w:pPr>
              <w:rPr>
                <w:rFonts w:hint="eastAsia"/>
              </w:rPr>
            </w:pPr>
            <w:proofErr w:type="spellStart"/>
            <w:r>
              <w:t>创建contacts、groups、recent_contacts表并维护升级</w:t>
            </w:r>
            <w:proofErr w:type="spellEnd"/>
            <w:r>
              <w:t>。</w:t>
            </w:r>
          </w:p>
        </w:tc>
      </w:tr>
      <w:tr w:rsidR="00E34391" w14:paraId="12325F5E" w14:textId="77777777">
        <w:trPr>
          <w:jc w:val="center"/>
        </w:trPr>
        <w:tc>
          <w:tcPr>
            <w:tcW w:w="2767" w:type="dxa"/>
            <w:vAlign w:val="center"/>
          </w:tcPr>
          <w:p w14:paraId="2531B20C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工具层</w:t>
            </w:r>
            <w:proofErr w:type="spellEnd"/>
          </w:p>
        </w:tc>
        <w:tc>
          <w:tcPr>
            <w:tcW w:w="2767" w:type="dxa"/>
            <w:vAlign w:val="center"/>
          </w:tcPr>
          <w:p w14:paraId="7E883286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ImportExportUtil、</w:t>
            </w:r>
            <w:r>
              <w:lastRenderedPageBreak/>
              <w:t>PinyinUtil、AppPreferences</w:t>
            </w:r>
            <w:proofErr w:type="spellEnd"/>
          </w:p>
        </w:tc>
        <w:tc>
          <w:tcPr>
            <w:tcW w:w="2767" w:type="dxa"/>
            <w:vAlign w:val="center"/>
          </w:tcPr>
          <w:p w14:paraId="4A073969" w14:textId="7A358EC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实现CSV/vCard解析</w:t>
            </w:r>
            <w:r w:rsidR="007259C2">
              <w:rPr>
                <w:rFonts w:hint="eastAsia"/>
                <w:lang w:eastAsia="zh-CN"/>
              </w:rPr>
              <w:t>（导入</w:t>
            </w:r>
            <w:r w:rsidR="007259C2">
              <w:rPr>
                <w:rFonts w:hint="eastAsia"/>
                <w:lang w:eastAsia="zh-CN"/>
              </w:rPr>
              <w:lastRenderedPageBreak/>
              <w:t>导出）</w:t>
            </w:r>
            <w:r>
              <w:rPr>
                <w:lang w:eastAsia="zh-CN"/>
              </w:rPr>
              <w:t>、拼音首字母转换、系统设置存取等功能。</w:t>
            </w:r>
          </w:p>
        </w:tc>
      </w:tr>
    </w:tbl>
    <w:p w14:paraId="3181540B" w14:textId="77777777" w:rsidR="00E34391" w:rsidRDefault="00E34391">
      <w:pPr>
        <w:rPr>
          <w:rFonts w:hint="eastAsia"/>
          <w:lang w:eastAsia="zh-CN"/>
        </w:rPr>
      </w:pPr>
    </w:p>
    <w:p w14:paraId="4981FAFE" w14:textId="5DD3A194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该结构</w:t>
      </w:r>
      <w:r w:rsidR="007259C2">
        <w:rPr>
          <w:rFonts w:hint="eastAsia"/>
          <w:lang w:eastAsia="zh-CN"/>
        </w:rPr>
        <w:t>使</w:t>
      </w:r>
      <w:r>
        <w:rPr>
          <w:lang w:eastAsia="zh-CN"/>
        </w:rPr>
        <w:t>功能修改和问题定位更加清晰。例如修复“导入没有电话和手机的联系人也能成功”的问题时，主要检查导入解析和保存前校验逻辑；增加即时通信工具字段时，则同步修改模型类、数据库表结构、编辑页、详情页和导入导出工具类。由于各部分职责较明确，修改范围能够较好控制。</w:t>
      </w:r>
    </w:p>
    <w:p w14:paraId="1A86C9AD" w14:textId="77777777" w:rsidR="00E34391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4"/>
          <w:lang w:eastAsia="zh-CN"/>
        </w:rPr>
        <w:t>2.2 系统各个类及类之间关系设计</w:t>
      </w:r>
    </w:p>
    <w:p w14:paraId="3FF3BECD" w14:textId="43BBE924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t>Contact类是联系人实体类，包含id、name、phone、mobile、imTool、imAccount、email、homepage、birthday、photoPath、company、address、postcode、groupId、groupName、remark、lastViewedTime、privateContact、relationshipTag、followUpDate等属性，并提供getter和setter方法。</w:t>
      </w:r>
      <w:r w:rsidR="007259C2">
        <w:rPr>
          <w:rFonts w:hint="eastAsia"/>
          <w:lang w:eastAsia="zh-CN"/>
        </w:rPr>
        <w:t>后期核对需求时</w:t>
      </w:r>
      <w:r w:rsidR="00435658">
        <w:rPr>
          <w:rFonts w:hint="eastAsia"/>
          <w:lang w:eastAsia="zh-CN"/>
        </w:rPr>
        <w:t>在</w:t>
      </w:r>
      <w:r>
        <w:rPr>
          <w:lang w:eastAsia="zh-CN"/>
        </w:rPr>
        <w:t>系统在原有基础字段上补充了即时通信工具、即时通信账号、亲密联系人、关系标签等扩展字段，使联系人信息更加完整。</w:t>
      </w:r>
    </w:p>
    <w:p w14:paraId="04EB86DB" w14:textId="29124607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Group类是联系人分组实体类，包含id和name两个主要属性。联系人与分组之间通过</w:t>
      </w:r>
      <w:proofErr w:type="spellStart"/>
      <w:r>
        <w:rPr>
          <w:lang w:eastAsia="zh-CN"/>
        </w:rPr>
        <w:t>groupId</w:t>
      </w:r>
      <w:proofErr w:type="spellEnd"/>
      <w:r>
        <w:rPr>
          <w:lang w:eastAsia="zh-CN"/>
        </w:rPr>
        <w:t>建立关联，一个分组可以对应多个联系人，一个联系人最多属于一个分组。删除分组时，数据库外键设置为ONDELETESETNULL，使原分组下联系人自动变为未分组。</w:t>
      </w:r>
    </w:p>
    <w:p w14:paraId="5AA144DE" w14:textId="73A1244F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proofErr w:type="spellStart"/>
      <w:r>
        <w:rPr>
          <w:lang w:eastAsia="zh-CN"/>
        </w:rPr>
        <w:t>ContactService</w:t>
      </w:r>
      <w:proofErr w:type="spellEnd"/>
      <w:r>
        <w:rPr>
          <w:lang w:eastAsia="zh-CN"/>
        </w:rPr>
        <w:t>负责联系人相关业务操作，包括查询全部联系人、按分组查询、查询未分组联系人、按最近查看排序、按关键字搜索、新增联系人、更新联系人、删除联系人、批量删除、批量分组调整、重复联系人检测、记录最近查看时间等。</w:t>
      </w:r>
      <w:proofErr w:type="spellStart"/>
      <w:r>
        <w:rPr>
          <w:lang w:eastAsia="zh-CN"/>
        </w:rPr>
        <w:t>GroupService</w:t>
      </w:r>
      <w:proofErr w:type="spellEnd"/>
      <w:r>
        <w:rPr>
          <w:lang w:eastAsia="zh-CN"/>
        </w:rPr>
        <w:t>负责分组的新增、删除、查询和名称校验。</w:t>
      </w:r>
    </w:p>
    <w:p w14:paraId="77DBD329" w14:textId="5C98288E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proofErr w:type="spellStart"/>
      <w:r>
        <w:rPr>
          <w:lang w:eastAsia="zh-CN"/>
        </w:rPr>
        <w:t>MainActivity</w:t>
      </w:r>
      <w:proofErr w:type="spellEnd"/>
      <w:r>
        <w:rPr>
          <w:lang w:eastAsia="zh-CN"/>
        </w:rPr>
        <w:t>是主界面控制类，负责首页仪表盘、通讯录列表、分组管理三个页面区域的切换。它通过</w:t>
      </w:r>
      <w:proofErr w:type="spellStart"/>
      <w:r>
        <w:rPr>
          <w:lang w:eastAsia="zh-CN"/>
        </w:rPr>
        <w:t>MainViewModel</w:t>
      </w:r>
      <w:proofErr w:type="spellEnd"/>
      <w:r>
        <w:rPr>
          <w:lang w:eastAsia="zh-CN"/>
        </w:rPr>
        <w:t>观察联系人和分组数据变化，并将结果交给</w:t>
      </w:r>
      <w:proofErr w:type="spellStart"/>
      <w:r>
        <w:rPr>
          <w:lang w:eastAsia="zh-CN"/>
        </w:rPr>
        <w:t>ContactAdapter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GroupAdapter</w:t>
      </w:r>
      <w:proofErr w:type="spellEnd"/>
      <w:r>
        <w:rPr>
          <w:lang w:eastAsia="zh-CN"/>
        </w:rPr>
        <w:t>显示。</w:t>
      </w:r>
      <w:proofErr w:type="spellStart"/>
      <w:r>
        <w:rPr>
          <w:lang w:eastAsia="zh-CN"/>
        </w:rPr>
        <w:t>ContactEditActivity</w:t>
      </w:r>
      <w:proofErr w:type="spellEnd"/>
      <w:r>
        <w:rPr>
          <w:lang w:eastAsia="zh-CN"/>
        </w:rPr>
        <w:t>用于新增和编辑联系人；</w:t>
      </w:r>
      <w:proofErr w:type="spellStart"/>
      <w:r>
        <w:rPr>
          <w:lang w:eastAsia="zh-CN"/>
        </w:rPr>
        <w:t>ContactDetailActivity</w:t>
      </w:r>
      <w:proofErr w:type="spellEnd"/>
      <w:r>
        <w:rPr>
          <w:lang w:eastAsia="zh-CN"/>
        </w:rPr>
        <w:t>用于展示联系人详情并处理亲密联系人验证；</w:t>
      </w:r>
      <w:proofErr w:type="spellStart"/>
      <w:r>
        <w:rPr>
          <w:lang w:eastAsia="zh-CN"/>
        </w:rPr>
        <w:t>ImportExportActivity</w:t>
      </w:r>
      <w:proofErr w:type="spellEnd"/>
      <w:r>
        <w:rPr>
          <w:lang w:eastAsia="zh-CN"/>
        </w:rPr>
        <w:t>用于导入导出；</w:t>
      </w:r>
      <w:proofErr w:type="spellStart"/>
      <w:r>
        <w:rPr>
          <w:lang w:eastAsia="zh-CN"/>
        </w:rPr>
        <w:t>SettingsActivity</w:t>
      </w:r>
      <w:proofErr w:type="spellEnd"/>
      <w:r>
        <w:rPr>
          <w:lang w:eastAsia="zh-CN"/>
        </w:rPr>
        <w:t>用于系统设置。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E34391" w14:paraId="5C896DF5" w14:textId="77777777">
        <w:trPr>
          <w:jc w:val="center"/>
        </w:trPr>
        <w:tc>
          <w:tcPr>
            <w:tcW w:w="2767" w:type="dxa"/>
            <w:vAlign w:val="center"/>
          </w:tcPr>
          <w:p w14:paraId="4740B5EB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类名</w:t>
            </w:r>
            <w:proofErr w:type="spellEnd"/>
          </w:p>
        </w:tc>
        <w:tc>
          <w:tcPr>
            <w:tcW w:w="2767" w:type="dxa"/>
            <w:vAlign w:val="center"/>
          </w:tcPr>
          <w:p w14:paraId="188FD31D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类型</w:t>
            </w:r>
            <w:proofErr w:type="spellEnd"/>
          </w:p>
        </w:tc>
        <w:tc>
          <w:tcPr>
            <w:tcW w:w="2767" w:type="dxa"/>
            <w:vAlign w:val="center"/>
          </w:tcPr>
          <w:p w14:paraId="60A2B1BC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主要作用</w:t>
            </w:r>
            <w:proofErr w:type="spellEnd"/>
          </w:p>
        </w:tc>
      </w:tr>
      <w:tr w:rsidR="00E34391" w14:paraId="6FB1715F" w14:textId="77777777">
        <w:trPr>
          <w:jc w:val="center"/>
        </w:trPr>
        <w:tc>
          <w:tcPr>
            <w:tcW w:w="2767" w:type="dxa"/>
            <w:vAlign w:val="center"/>
          </w:tcPr>
          <w:p w14:paraId="1F4C4917" w14:textId="77777777" w:rsidR="00E34391" w:rsidRDefault="00000000">
            <w:pPr>
              <w:rPr>
                <w:rFonts w:hint="eastAsia"/>
              </w:rPr>
            </w:pPr>
            <w:r>
              <w:t>Contact</w:t>
            </w:r>
          </w:p>
        </w:tc>
        <w:tc>
          <w:tcPr>
            <w:tcW w:w="2767" w:type="dxa"/>
            <w:vAlign w:val="center"/>
          </w:tcPr>
          <w:p w14:paraId="4C9CBF36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实体类</w:t>
            </w:r>
            <w:proofErr w:type="spellEnd"/>
          </w:p>
        </w:tc>
        <w:tc>
          <w:tcPr>
            <w:tcW w:w="2767" w:type="dxa"/>
            <w:vAlign w:val="center"/>
          </w:tcPr>
          <w:p w14:paraId="34605BE0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保存联系人全部属性，提供数据封装。</w:t>
            </w:r>
          </w:p>
        </w:tc>
      </w:tr>
      <w:tr w:rsidR="00E34391" w14:paraId="34A1F136" w14:textId="77777777">
        <w:trPr>
          <w:jc w:val="center"/>
        </w:trPr>
        <w:tc>
          <w:tcPr>
            <w:tcW w:w="2767" w:type="dxa"/>
            <w:vAlign w:val="center"/>
          </w:tcPr>
          <w:p w14:paraId="055730EB" w14:textId="77777777" w:rsidR="00E34391" w:rsidRDefault="00000000">
            <w:pPr>
              <w:rPr>
                <w:rFonts w:hint="eastAsia"/>
              </w:rPr>
            </w:pPr>
            <w:r>
              <w:t>Group</w:t>
            </w:r>
          </w:p>
        </w:tc>
        <w:tc>
          <w:tcPr>
            <w:tcW w:w="2767" w:type="dxa"/>
            <w:vAlign w:val="center"/>
          </w:tcPr>
          <w:p w14:paraId="7CFC4DF5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实体类</w:t>
            </w:r>
            <w:proofErr w:type="spellEnd"/>
          </w:p>
        </w:tc>
        <w:tc>
          <w:tcPr>
            <w:tcW w:w="2767" w:type="dxa"/>
            <w:vAlign w:val="center"/>
          </w:tcPr>
          <w:p w14:paraId="76479EBF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保存分组信息</w:t>
            </w:r>
            <w:proofErr w:type="spellEnd"/>
            <w:r>
              <w:t>。</w:t>
            </w:r>
          </w:p>
        </w:tc>
      </w:tr>
      <w:tr w:rsidR="00E34391" w14:paraId="67A21BCF" w14:textId="77777777">
        <w:trPr>
          <w:jc w:val="center"/>
        </w:trPr>
        <w:tc>
          <w:tcPr>
            <w:tcW w:w="2767" w:type="dxa"/>
            <w:vAlign w:val="center"/>
          </w:tcPr>
          <w:p w14:paraId="43AF66C7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DatabaseHelper</w:t>
            </w:r>
            <w:proofErr w:type="spellEnd"/>
          </w:p>
        </w:tc>
        <w:tc>
          <w:tcPr>
            <w:tcW w:w="2767" w:type="dxa"/>
            <w:vAlign w:val="center"/>
          </w:tcPr>
          <w:p w14:paraId="3B06C90B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数据库辅助类</w:t>
            </w:r>
            <w:proofErr w:type="spellEnd"/>
          </w:p>
        </w:tc>
        <w:tc>
          <w:tcPr>
            <w:tcW w:w="2767" w:type="dxa"/>
            <w:vAlign w:val="center"/>
          </w:tcPr>
          <w:p w14:paraId="0E5B824A" w14:textId="6A261839" w:rsidR="00E34391" w:rsidRDefault="00000000">
            <w:pPr>
              <w:rPr>
                <w:rFonts w:hint="eastAsia"/>
              </w:rPr>
            </w:pPr>
            <w:proofErr w:type="spellStart"/>
            <w:r>
              <w:t>创建contacts、groups、recent_contacts表并维护升级</w:t>
            </w:r>
            <w:proofErr w:type="spellEnd"/>
            <w:r>
              <w:t>。</w:t>
            </w:r>
          </w:p>
        </w:tc>
      </w:tr>
      <w:tr w:rsidR="00E34391" w14:paraId="5F82344D" w14:textId="77777777">
        <w:trPr>
          <w:jc w:val="center"/>
        </w:trPr>
        <w:tc>
          <w:tcPr>
            <w:tcW w:w="2767" w:type="dxa"/>
            <w:vAlign w:val="center"/>
          </w:tcPr>
          <w:p w14:paraId="5111C69D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ContactService</w:t>
            </w:r>
            <w:proofErr w:type="spellEnd"/>
          </w:p>
        </w:tc>
        <w:tc>
          <w:tcPr>
            <w:tcW w:w="2767" w:type="dxa"/>
            <w:vAlign w:val="center"/>
          </w:tcPr>
          <w:p w14:paraId="31FD5CE3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业务服务类</w:t>
            </w:r>
            <w:proofErr w:type="spellEnd"/>
          </w:p>
        </w:tc>
        <w:tc>
          <w:tcPr>
            <w:tcW w:w="2767" w:type="dxa"/>
            <w:vAlign w:val="center"/>
          </w:tcPr>
          <w:p w14:paraId="5FE140DC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实现联系人增删改查、搜索、排序、重复检测、批量操作。</w:t>
            </w:r>
          </w:p>
        </w:tc>
      </w:tr>
      <w:tr w:rsidR="00E34391" w14:paraId="402E1914" w14:textId="77777777">
        <w:trPr>
          <w:jc w:val="center"/>
        </w:trPr>
        <w:tc>
          <w:tcPr>
            <w:tcW w:w="2767" w:type="dxa"/>
            <w:vAlign w:val="center"/>
          </w:tcPr>
          <w:p w14:paraId="211D5BE5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GroupService</w:t>
            </w:r>
            <w:proofErr w:type="spellEnd"/>
          </w:p>
        </w:tc>
        <w:tc>
          <w:tcPr>
            <w:tcW w:w="2767" w:type="dxa"/>
            <w:vAlign w:val="center"/>
          </w:tcPr>
          <w:p w14:paraId="7E5B2592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业务服务类</w:t>
            </w:r>
            <w:proofErr w:type="spellEnd"/>
          </w:p>
        </w:tc>
        <w:tc>
          <w:tcPr>
            <w:tcW w:w="2767" w:type="dxa"/>
            <w:vAlign w:val="center"/>
          </w:tcPr>
          <w:p w14:paraId="09BD59E3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实现分组创建、删除、查询。</w:t>
            </w:r>
          </w:p>
        </w:tc>
      </w:tr>
      <w:tr w:rsidR="00E34391" w14:paraId="6D8A203A" w14:textId="77777777">
        <w:trPr>
          <w:jc w:val="center"/>
        </w:trPr>
        <w:tc>
          <w:tcPr>
            <w:tcW w:w="2767" w:type="dxa"/>
            <w:vAlign w:val="center"/>
          </w:tcPr>
          <w:p w14:paraId="4384F646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MainViewModel</w:t>
            </w:r>
            <w:proofErr w:type="spellEnd"/>
          </w:p>
        </w:tc>
        <w:tc>
          <w:tcPr>
            <w:tcW w:w="2767" w:type="dxa"/>
            <w:vAlign w:val="center"/>
          </w:tcPr>
          <w:p w14:paraId="5EE8A562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视图模型类</w:t>
            </w:r>
            <w:proofErr w:type="spellEnd"/>
          </w:p>
        </w:tc>
        <w:tc>
          <w:tcPr>
            <w:tcW w:w="2767" w:type="dxa"/>
            <w:vAlign w:val="center"/>
          </w:tcPr>
          <w:p w14:paraId="1E1D8528" w14:textId="00514229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异步加载联系人和分组数据，并通过</w:t>
            </w:r>
            <w:proofErr w:type="spellStart"/>
            <w:r>
              <w:rPr>
                <w:lang w:eastAsia="zh-CN"/>
              </w:rPr>
              <w:t>LiveData</w:t>
            </w:r>
            <w:proofErr w:type="spellEnd"/>
            <w:r>
              <w:rPr>
                <w:lang w:eastAsia="zh-CN"/>
              </w:rPr>
              <w:t>通知界面。</w:t>
            </w:r>
          </w:p>
        </w:tc>
      </w:tr>
      <w:tr w:rsidR="00E34391" w14:paraId="3F7EAB3E" w14:textId="77777777">
        <w:trPr>
          <w:jc w:val="center"/>
        </w:trPr>
        <w:tc>
          <w:tcPr>
            <w:tcW w:w="2767" w:type="dxa"/>
            <w:vAlign w:val="center"/>
          </w:tcPr>
          <w:p w14:paraId="670342F6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ContactAdapter</w:t>
            </w:r>
            <w:proofErr w:type="spellEnd"/>
          </w:p>
        </w:tc>
        <w:tc>
          <w:tcPr>
            <w:tcW w:w="2767" w:type="dxa"/>
            <w:vAlign w:val="center"/>
          </w:tcPr>
          <w:p w14:paraId="032CB4CF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列表适配器</w:t>
            </w:r>
            <w:proofErr w:type="spellEnd"/>
          </w:p>
        </w:tc>
        <w:tc>
          <w:tcPr>
            <w:tcW w:w="2767" w:type="dxa"/>
            <w:vAlign w:val="center"/>
          </w:tcPr>
          <w:p w14:paraId="652109B7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绑定联系人列表，支持批量选择和列表字段切换。</w:t>
            </w:r>
          </w:p>
        </w:tc>
      </w:tr>
      <w:tr w:rsidR="00E34391" w14:paraId="20225BD4" w14:textId="77777777">
        <w:trPr>
          <w:jc w:val="center"/>
        </w:trPr>
        <w:tc>
          <w:tcPr>
            <w:tcW w:w="2767" w:type="dxa"/>
            <w:vAlign w:val="center"/>
          </w:tcPr>
          <w:p w14:paraId="797C3A5E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ImportExportUtil</w:t>
            </w:r>
            <w:proofErr w:type="spellEnd"/>
          </w:p>
        </w:tc>
        <w:tc>
          <w:tcPr>
            <w:tcW w:w="2767" w:type="dxa"/>
            <w:vAlign w:val="center"/>
          </w:tcPr>
          <w:p w14:paraId="2DD827FA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工具类</w:t>
            </w:r>
            <w:proofErr w:type="spellEnd"/>
          </w:p>
        </w:tc>
        <w:tc>
          <w:tcPr>
            <w:tcW w:w="2767" w:type="dxa"/>
            <w:vAlign w:val="center"/>
          </w:tcPr>
          <w:p w14:paraId="5882772A" w14:textId="41A45099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实现CSV与vCard的导入导出。</w:t>
            </w:r>
          </w:p>
        </w:tc>
      </w:tr>
      <w:tr w:rsidR="00E34391" w14:paraId="1EDEDE14" w14:textId="77777777">
        <w:trPr>
          <w:jc w:val="center"/>
        </w:trPr>
        <w:tc>
          <w:tcPr>
            <w:tcW w:w="2767" w:type="dxa"/>
            <w:vAlign w:val="center"/>
          </w:tcPr>
          <w:p w14:paraId="61299820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PinyinUtil</w:t>
            </w:r>
            <w:proofErr w:type="spellEnd"/>
          </w:p>
        </w:tc>
        <w:tc>
          <w:tcPr>
            <w:tcW w:w="2767" w:type="dxa"/>
            <w:vAlign w:val="center"/>
          </w:tcPr>
          <w:p w14:paraId="13BDE1BD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工具类</w:t>
            </w:r>
            <w:proofErr w:type="spellEnd"/>
          </w:p>
        </w:tc>
        <w:tc>
          <w:tcPr>
            <w:tcW w:w="2767" w:type="dxa"/>
            <w:vAlign w:val="center"/>
          </w:tcPr>
          <w:p w14:paraId="7689C887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实现中文姓名拼音首字母转换和搜索匹配。</w:t>
            </w:r>
          </w:p>
        </w:tc>
      </w:tr>
    </w:tbl>
    <w:p w14:paraId="66FA62A1" w14:textId="77777777" w:rsidR="00E34391" w:rsidRDefault="00E34391">
      <w:pPr>
        <w:rPr>
          <w:rFonts w:hint="eastAsia"/>
          <w:lang w:eastAsia="zh-CN"/>
        </w:rPr>
      </w:pPr>
    </w:p>
    <w:p w14:paraId="2EA6B1A0" w14:textId="77777777" w:rsidR="00E34391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4"/>
          <w:lang w:eastAsia="zh-CN"/>
        </w:rPr>
        <w:t>2.3 数据存储设计</w:t>
      </w:r>
    </w:p>
    <w:p w14:paraId="4BF9199F" w14:textId="74C4B124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系统使用SQLite数据库存储联系人、分组和最近查看记录。数据库名称为</w:t>
      </w:r>
      <w:proofErr w:type="spellStart"/>
      <w:r>
        <w:rPr>
          <w:lang w:eastAsia="zh-CN"/>
        </w:rPr>
        <w:t>addressbook.db</w:t>
      </w:r>
      <w:proofErr w:type="spellEnd"/>
      <w:r>
        <w:rPr>
          <w:lang w:eastAsia="zh-CN"/>
        </w:rPr>
        <w:t>。数据库版本升级过程中陆续增加了手机、主页、照片、工作单位、亲密联系人、关系标签、联系提醒、即时通信工具等字段，因此</w:t>
      </w:r>
      <w:proofErr w:type="spellStart"/>
      <w:r>
        <w:rPr>
          <w:lang w:eastAsia="zh-CN"/>
        </w:rPr>
        <w:t>DatabaseHelper</w:t>
      </w:r>
      <w:proofErr w:type="spellEnd"/>
      <w:r>
        <w:rPr>
          <w:lang w:eastAsia="zh-CN"/>
        </w:rPr>
        <w:t>中保留了</w:t>
      </w:r>
      <w:proofErr w:type="spellStart"/>
      <w:r>
        <w:rPr>
          <w:lang w:eastAsia="zh-CN"/>
        </w:rPr>
        <w:t>onUpgrade</w:t>
      </w:r>
      <w:proofErr w:type="spellEnd"/>
      <w:r>
        <w:rPr>
          <w:lang w:eastAsia="zh-CN"/>
        </w:rPr>
        <w:t>逻辑，用于在表结构变化时尽量保留已有数据。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E34391" w14:paraId="1BC92731" w14:textId="77777777">
        <w:trPr>
          <w:jc w:val="center"/>
        </w:trPr>
        <w:tc>
          <w:tcPr>
            <w:tcW w:w="2767" w:type="dxa"/>
            <w:vAlign w:val="center"/>
          </w:tcPr>
          <w:p w14:paraId="2E58C214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表名</w:t>
            </w:r>
            <w:proofErr w:type="spellEnd"/>
          </w:p>
        </w:tc>
        <w:tc>
          <w:tcPr>
            <w:tcW w:w="2767" w:type="dxa"/>
            <w:vAlign w:val="center"/>
          </w:tcPr>
          <w:p w14:paraId="1E1A4086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字段概要</w:t>
            </w:r>
            <w:proofErr w:type="spellEnd"/>
          </w:p>
        </w:tc>
        <w:tc>
          <w:tcPr>
            <w:tcW w:w="2767" w:type="dxa"/>
            <w:vAlign w:val="center"/>
          </w:tcPr>
          <w:p w14:paraId="702A248D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用途</w:t>
            </w:r>
            <w:proofErr w:type="spellEnd"/>
          </w:p>
        </w:tc>
      </w:tr>
      <w:tr w:rsidR="00E34391" w14:paraId="78243FC7" w14:textId="77777777">
        <w:trPr>
          <w:jc w:val="center"/>
        </w:trPr>
        <w:tc>
          <w:tcPr>
            <w:tcW w:w="2767" w:type="dxa"/>
            <w:vAlign w:val="center"/>
          </w:tcPr>
          <w:p w14:paraId="0EF140EB" w14:textId="77777777" w:rsidR="00E34391" w:rsidRDefault="00000000">
            <w:pPr>
              <w:rPr>
                <w:rFonts w:hint="eastAsia"/>
              </w:rPr>
            </w:pPr>
            <w:r>
              <w:t>groups</w:t>
            </w:r>
          </w:p>
        </w:tc>
        <w:tc>
          <w:tcPr>
            <w:tcW w:w="2767" w:type="dxa"/>
            <w:vAlign w:val="center"/>
          </w:tcPr>
          <w:p w14:paraId="58544119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id、name</w:t>
            </w:r>
            <w:proofErr w:type="spellEnd"/>
          </w:p>
        </w:tc>
        <w:tc>
          <w:tcPr>
            <w:tcW w:w="2767" w:type="dxa"/>
            <w:vAlign w:val="center"/>
          </w:tcPr>
          <w:p w14:paraId="33525218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保存联系人分组，分组名称唯一。</w:t>
            </w:r>
          </w:p>
        </w:tc>
      </w:tr>
      <w:tr w:rsidR="00E34391" w14:paraId="16F1DF34" w14:textId="77777777">
        <w:trPr>
          <w:jc w:val="center"/>
        </w:trPr>
        <w:tc>
          <w:tcPr>
            <w:tcW w:w="2767" w:type="dxa"/>
            <w:vAlign w:val="center"/>
          </w:tcPr>
          <w:p w14:paraId="21AFA610" w14:textId="77777777" w:rsidR="00E34391" w:rsidRDefault="00000000">
            <w:pPr>
              <w:rPr>
                <w:rFonts w:hint="eastAsia"/>
              </w:rPr>
            </w:pPr>
            <w:r>
              <w:t>contacts</w:t>
            </w:r>
          </w:p>
        </w:tc>
        <w:tc>
          <w:tcPr>
            <w:tcW w:w="2767" w:type="dxa"/>
            <w:vAlign w:val="center"/>
          </w:tcPr>
          <w:p w14:paraId="6A827586" w14:textId="77777777" w:rsidR="00E34391" w:rsidRDefault="00000000">
            <w:pPr>
              <w:rPr>
                <w:rFonts w:hint="eastAsia"/>
              </w:rPr>
            </w:pPr>
            <w:r>
              <w:t>id、name、phone、mobile、im_tool、im_account、email、homepage、birthday、photo_path、company、address、postcode、group_id、remark、last_viewed_time、is_private、relationship_tag、follow_up_date</w:t>
            </w:r>
          </w:p>
        </w:tc>
        <w:tc>
          <w:tcPr>
            <w:tcW w:w="2767" w:type="dxa"/>
            <w:vAlign w:val="center"/>
          </w:tcPr>
          <w:p w14:paraId="29E37AFC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保存联系人完整资料。</w:t>
            </w:r>
          </w:p>
        </w:tc>
      </w:tr>
      <w:tr w:rsidR="00E34391" w14:paraId="0153DBD3" w14:textId="77777777">
        <w:trPr>
          <w:jc w:val="center"/>
        </w:trPr>
        <w:tc>
          <w:tcPr>
            <w:tcW w:w="2767" w:type="dxa"/>
            <w:vAlign w:val="center"/>
          </w:tcPr>
          <w:p w14:paraId="580C9692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recent_contacts</w:t>
            </w:r>
            <w:proofErr w:type="spellEnd"/>
          </w:p>
        </w:tc>
        <w:tc>
          <w:tcPr>
            <w:tcW w:w="2767" w:type="dxa"/>
            <w:vAlign w:val="center"/>
          </w:tcPr>
          <w:p w14:paraId="75F94038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id、contact_id、viewed_time</w:t>
            </w:r>
            <w:proofErr w:type="spellEnd"/>
          </w:p>
        </w:tc>
        <w:tc>
          <w:tcPr>
            <w:tcW w:w="2767" w:type="dxa"/>
            <w:vAlign w:val="center"/>
          </w:tcPr>
          <w:p w14:paraId="762194BC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保存最近查看联系人记录，用于最近联系人排序。</w:t>
            </w:r>
          </w:p>
        </w:tc>
      </w:tr>
    </w:tbl>
    <w:p w14:paraId="0924D3F2" w14:textId="77777777" w:rsidR="00E34391" w:rsidRDefault="00E34391">
      <w:pPr>
        <w:rPr>
          <w:rFonts w:hint="eastAsia"/>
          <w:lang w:eastAsia="zh-CN"/>
        </w:rPr>
      </w:pPr>
    </w:p>
    <w:p w14:paraId="64E3976C" w14:textId="75F88302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contacts表中的</w:t>
      </w:r>
      <w:proofErr w:type="spellStart"/>
      <w:r>
        <w:rPr>
          <w:lang w:eastAsia="zh-CN"/>
        </w:rPr>
        <w:t>group_id</w:t>
      </w:r>
      <w:proofErr w:type="spellEnd"/>
      <w:r>
        <w:rPr>
          <w:lang w:eastAsia="zh-CN"/>
        </w:rPr>
        <w:t>字段作为外键关联groups表。当删除某个分组时，SQLite会自动将相关联系人的</w:t>
      </w:r>
      <w:proofErr w:type="spellStart"/>
      <w:r>
        <w:rPr>
          <w:lang w:eastAsia="zh-CN"/>
        </w:rPr>
        <w:t>group_id</w:t>
      </w:r>
      <w:proofErr w:type="spellEnd"/>
      <w:r>
        <w:rPr>
          <w:lang w:eastAsia="zh-CN"/>
        </w:rPr>
        <w:t>置空，保证联系人数据不会因为分组删除而丢失。系统还为联系人姓名、电话、手机、最近查看时间创建索引，以提升常用查询和排序操作的效率。</w:t>
      </w:r>
    </w:p>
    <w:p w14:paraId="0A34EB88" w14:textId="62483BEC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除了SQLite外，系统还使用</w:t>
      </w:r>
      <w:proofErr w:type="spellStart"/>
      <w:r>
        <w:rPr>
          <w:lang w:eastAsia="zh-CN"/>
        </w:rPr>
        <w:t>SharedPreferences</w:t>
      </w:r>
      <w:proofErr w:type="spellEnd"/>
      <w:r>
        <w:rPr>
          <w:lang w:eastAsia="zh-CN"/>
        </w:rPr>
        <w:t>保存用户设置，例如生日提醒开关、扩展字段显示开关、紧凑列表模式、主题风格、列表次要字段、亲密联系人验证方式和PIN信息等。这些设置属于轻量级键值数据，不适合放入联系人主表，因此使用</w:t>
      </w:r>
      <w:proofErr w:type="spellStart"/>
      <w:r>
        <w:rPr>
          <w:lang w:eastAsia="zh-CN"/>
        </w:rPr>
        <w:t>SharedPreferences</w:t>
      </w:r>
      <w:proofErr w:type="spellEnd"/>
      <w:r>
        <w:rPr>
          <w:lang w:eastAsia="zh-CN"/>
        </w:rPr>
        <w:t>更简洁。</w:t>
      </w:r>
    </w:p>
    <w:p w14:paraId="4B4A3ED9" w14:textId="77777777" w:rsidR="00E34391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4"/>
          <w:lang w:eastAsia="zh-CN"/>
        </w:rPr>
        <w:t>2.4 界面设计</w:t>
      </w:r>
    </w:p>
    <w:p w14:paraId="7A59E917" w14:textId="77777777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系统界面围绕移动端使用习惯设计，主界面底部使用三个导航入口：主界面、通讯录、分组管理。首页采用仪表盘形式，显示联系人总数、分组数量、已分组联系人、近期生日等统计信息，并提供新增联系人、新增亲密联系人、导入导出和前往分组管理等快捷入口。与单纯菜单式首页相比，仪表盘能够更直接地呈现通讯录状态。</w:t>
      </w:r>
    </w:p>
    <w:p w14:paraId="66500486" w14:textId="79476794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通讯录页由搜索框、分组筛选栏、批量操作栏、联系人列表和右侧首字母索引组成。搜索框用于快速查找联系人；分组筛选栏用于查看全部分组、未分组或指定分组联系人；长按联系人后进入批量编辑模式，可进行全选、删除、导出和调整分组。右侧A-Z索引栏用于模拟手机通讯录中的快速定位效果。实现过程中曾尝试使用多个</w:t>
      </w:r>
      <w:proofErr w:type="spellStart"/>
      <w:r>
        <w:rPr>
          <w:lang w:eastAsia="zh-CN"/>
        </w:rPr>
        <w:t>TextView</w:t>
      </w:r>
      <w:proofErr w:type="spellEnd"/>
      <w:r>
        <w:rPr>
          <w:lang w:eastAsia="zh-CN"/>
        </w:rPr>
        <w:t>组成索引栏，但在小屏幕上容易出现显示不完整和触摸区域过小的问题，因此最终改为自定义View绘制。</w:t>
      </w:r>
    </w:p>
    <w:p w14:paraId="26CA7B8C" w14:textId="77777777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联系人编辑页采用表单式布局，字段顺序遵循从基础联系方式到扩展信息的原则。必填项通过红色星号提示，输入不合法时在对应输入框显示错误信息。详情页则采用卡片式展示，将电话、手机、即时通信、邮箱、主页、生日、单位、地址、分组、备注等信息分块呈现，并为电话、邮箱、主页等字段提供可点击操作。</w:t>
      </w:r>
    </w:p>
    <w:p w14:paraId="40F26ECB" w14:textId="77777777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分组管理页提供分组整理区和分组列表，用户可以创建分组、删除分组并点击分组查看详情。设置页包含亲密联系人验证、外观显示、通用设置等内容，用户可以调整生日提醒、扩展字段、紧凑列表模式、默认排序方式、列表显示字段和导出隐私联系人策略。</w:t>
      </w:r>
    </w:p>
    <w:p w14:paraId="2F913FC8" w14:textId="77777777" w:rsidR="00E34391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28"/>
          <w:lang w:eastAsia="zh-CN"/>
        </w:rPr>
        <w:t>3 系统实现</w:t>
      </w:r>
    </w:p>
    <w:p w14:paraId="7248B3EB" w14:textId="77777777" w:rsidR="00E34391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4"/>
          <w:lang w:eastAsia="zh-CN"/>
        </w:rPr>
        <w:t>3.1 联系人管理模块实现</w:t>
      </w:r>
    </w:p>
    <w:p w14:paraId="6A2B3D86" w14:textId="30BCDF9F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t>联系人管理模块主要由ContactEditActivity、ContactDetailActivity、ContactService和ContactAdapter协作完成。新增联系人时，ContactEditActivity读取输入框内容并构造Contact对象，再调用ContactService.addContact写入数据库；编辑联系人时，根据联系人id加载原数据，用户修改后调用ContactService.updateContact更新数据库；删除联系人时，通过ContactService.deleteContact删除联系人及其最近查看记录。</w:t>
      </w:r>
      <w:r>
        <w:rPr>
          <w:lang w:eastAsia="zh-CN"/>
        </w:rPr>
        <w:t>数据库操作没有直接写入Activity，而是通过服务层统一封装，便于导入联系人等场景复用。</w:t>
      </w:r>
    </w:p>
    <w:p w14:paraId="17E420F6" w14:textId="2FAE029C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输入校验是联系人管理模块的重要内容。系统除校验姓名不能为空外，还统一增加了“电话和手机不能同时为空”的约束。该约束不仅用于手动新增联系人，也用于CSV和vCard导入后的保存过程，防止无有效联系方式的联系人进入数据库。生日、联系提醒等日期字段需要符合指定格式。新增或编辑时还会调用重复联系人检测逻辑，如果发现姓名和电话或手机相同的联系人，会提示用户确认，避免无意中产生重复数据。</w:t>
      </w:r>
    </w:p>
    <w:p w14:paraId="25D14AB2" w14:textId="3A6CD4E1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为了提升编辑体验，系统实现了自动保存功能。编辑页通过</w:t>
      </w:r>
      <w:proofErr w:type="spellStart"/>
      <w:r>
        <w:rPr>
          <w:lang w:eastAsia="zh-CN"/>
        </w:rPr>
        <w:t>TextWatcher</w:t>
      </w:r>
      <w:proofErr w:type="spellEnd"/>
      <w:r>
        <w:rPr>
          <w:lang w:eastAsia="zh-CN"/>
        </w:rPr>
        <w:t>监听输入变化，当用户修改内容并满足最低保存条件后，延迟执行自动保存。为避免页面刚打开但用户未编辑时误提示保存，程序保存了原始表单快照，并在退出或自动保存前比较当前表单内容。对于新增联系人，只有填写姓名且至少存在一种电话联系方式时才允许静默保存；对于编辑联系人，只有表单实际发生变化时才标记为未保存状态。</w:t>
      </w:r>
    </w:p>
    <w:p w14:paraId="692B5385" w14:textId="77777777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核心校验流程可概括为：如果姓名为空，则提示“姓名不能为空”；如果电话和手机同时为空，则提示“电话或手机至少填写一项”；如果发现重复联系人，则提示用户确认是否继续保存；通过校验后再调用服务层写入数据库。</w:t>
      </w:r>
    </w:p>
    <w:p w14:paraId="1C02CE43" w14:textId="19493293" w:rsidR="00533647" w:rsidRDefault="00533647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流程图：</w:t>
      </w:r>
      <w:r w:rsidRPr="00533647">
        <w:rPr>
          <w:noProof/>
          <w:lang w:eastAsia="zh-CN"/>
        </w:rPr>
        <w:drawing>
          <wp:inline distT="0" distB="0" distL="0" distR="0" wp14:anchorId="54F5E4C1" wp14:editId="48CB74F8">
            <wp:extent cx="5270500" cy="1000039"/>
            <wp:effectExtent l="0" t="0" r="6350" b="0"/>
            <wp:docPr id="425307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07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154" cy="100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A93A" w14:textId="55BDAF82" w:rsidR="00B31D40" w:rsidRDefault="00B31D40" w:rsidP="00B31D40">
      <w:pPr>
        <w:spacing w:after="120" w:line="300" w:lineRule="auto"/>
        <w:ind w:left="2160"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图3-1 </w:t>
      </w:r>
      <w:r w:rsidRPr="00B31D40">
        <w:rPr>
          <w:bCs/>
          <w:szCs w:val="21"/>
          <w:lang w:eastAsia="zh-CN"/>
        </w:rPr>
        <w:t>联系人管理模块</w:t>
      </w:r>
      <w:r>
        <w:rPr>
          <w:rFonts w:hint="eastAsia"/>
          <w:bCs/>
          <w:szCs w:val="21"/>
          <w:lang w:eastAsia="zh-CN"/>
        </w:rPr>
        <w:t>流程图</w:t>
      </w:r>
    </w:p>
    <w:p w14:paraId="30A4EE43" w14:textId="1F5E5B84" w:rsid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主要代码段：</w:t>
      </w:r>
    </w:p>
    <w:p w14:paraId="5F616941" w14:textId="2FFA4E91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rFonts w:hint="eastAsia"/>
          <w:lang w:eastAsia="zh-CN"/>
        </w:rPr>
        <w:fldChar w:fldCharType="begin"/>
      </w:r>
      <w:r w:rsidRPr="00533647">
        <w:rPr>
          <w:rFonts w:hint="eastAsia"/>
          <w:lang w:eastAsia="zh-CN"/>
        </w:rPr>
        <w:instrText xml:space="preserve"> eq \o\ac(</w:instrText>
      </w:r>
      <w:r w:rsidRPr="00533647">
        <w:rPr>
          <w:rFonts w:hint="eastAsia"/>
          <w:position w:val="-4"/>
          <w:sz w:val="31"/>
          <w:lang w:eastAsia="zh-CN"/>
        </w:rPr>
        <w:instrText>○</w:instrText>
      </w:r>
      <w:r w:rsidRPr="00533647">
        <w:rPr>
          <w:rFonts w:hint="eastAsia"/>
          <w:lang w:eastAsia="zh-CN"/>
        </w:rPr>
        <w:instrText>,1)</w:instrText>
      </w:r>
      <w:r w:rsidRPr="00533647">
        <w:rPr>
          <w:rFonts w:hint="eastAsia"/>
          <w:lang w:eastAsia="zh-CN"/>
        </w:rPr>
        <w:fldChar w:fldCharType="end"/>
      </w:r>
      <w:r w:rsidRPr="00533647">
        <w:rPr>
          <w:lang w:eastAsia="zh-CN"/>
        </w:rPr>
        <w:t>输入校验</w:t>
      </w:r>
    </w:p>
    <w:p w14:paraId="7369CC8A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private </w:t>
      </w:r>
      <w:proofErr w:type="spellStart"/>
      <w:r w:rsidRPr="00533647">
        <w:rPr>
          <w:lang w:eastAsia="zh-CN"/>
        </w:rPr>
        <w:t>boolean</w:t>
      </w:r>
      <w:proofErr w:type="spellEnd"/>
      <w:r w:rsidRPr="00533647">
        <w:rPr>
          <w:lang w:eastAsia="zh-CN"/>
        </w:rPr>
        <w:t xml:space="preserve"> </w:t>
      </w:r>
      <w:proofErr w:type="spellStart"/>
      <w:r w:rsidRPr="00533647">
        <w:rPr>
          <w:lang w:eastAsia="zh-CN"/>
        </w:rPr>
        <w:t>validateInput</w:t>
      </w:r>
      <w:proofErr w:type="spellEnd"/>
      <w:r w:rsidRPr="00533647">
        <w:rPr>
          <w:lang w:eastAsia="zh-CN"/>
        </w:rPr>
        <w:t>() {</w:t>
      </w:r>
    </w:p>
    <w:p w14:paraId="3CD8C9A9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String name = </w:t>
      </w:r>
      <w:proofErr w:type="spellStart"/>
      <w:r w:rsidRPr="00533647">
        <w:rPr>
          <w:lang w:eastAsia="zh-CN"/>
        </w:rPr>
        <w:t>getText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etName</w:t>
      </w:r>
      <w:proofErr w:type="spellEnd"/>
      <w:r w:rsidRPr="00533647">
        <w:rPr>
          <w:lang w:eastAsia="zh-CN"/>
        </w:rPr>
        <w:t>);</w:t>
      </w:r>
    </w:p>
    <w:p w14:paraId="63BD383A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if (</w:t>
      </w:r>
      <w:proofErr w:type="spellStart"/>
      <w:r w:rsidRPr="00533647">
        <w:rPr>
          <w:lang w:eastAsia="zh-CN"/>
        </w:rPr>
        <w:t>TextUtils.isEmpty</w:t>
      </w:r>
      <w:proofErr w:type="spellEnd"/>
      <w:r w:rsidRPr="00533647">
        <w:rPr>
          <w:lang w:eastAsia="zh-CN"/>
        </w:rPr>
        <w:t>(name)) {</w:t>
      </w:r>
    </w:p>
    <w:p w14:paraId="6D22EF1F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</w:t>
      </w:r>
      <w:proofErr w:type="spellStart"/>
      <w:r w:rsidRPr="00533647">
        <w:rPr>
          <w:lang w:eastAsia="zh-CN"/>
        </w:rPr>
        <w:t>etName.setError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getString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R.string.name_required</w:t>
      </w:r>
      <w:proofErr w:type="spellEnd"/>
      <w:r w:rsidRPr="00533647">
        <w:rPr>
          <w:lang w:eastAsia="zh-CN"/>
        </w:rPr>
        <w:t>));</w:t>
      </w:r>
    </w:p>
    <w:p w14:paraId="703C613C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</w:t>
      </w:r>
      <w:proofErr w:type="spellStart"/>
      <w:r w:rsidRPr="00533647">
        <w:rPr>
          <w:lang w:eastAsia="zh-CN"/>
        </w:rPr>
        <w:t>etName.requestFocus</w:t>
      </w:r>
      <w:proofErr w:type="spellEnd"/>
      <w:r w:rsidRPr="00533647">
        <w:rPr>
          <w:lang w:eastAsia="zh-CN"/>
        </w:rPr>
        <w:t>();</w:t>
      </w:r>
    </w:p>
    <w:p w14:paraId="576B2711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return false;</w:t>
      </w:r>
    </w:p>
    <w:p w14:paraId="44C6A326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}</w:t>
      </w:r>
    </w:p>
    <w:p w14:paraId="136DB8D5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</w:p>
    <w:p w14:paraId="7358768D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String phone = </w:t>
      </w:r>
      <w:proofErr w:type="spellStart"/>
      <w:r w:rsidRPr="00533647">
        <w:rPr>
          <w:lang w:eastAsia="zh-CN"/>
        </w:rPr>
        <w:t>getText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etPhone</w:t>
      </w:r>
      <w:proofErr w:type="spellEnd"/>
      <w:r w:rsidRPr="00533647">
        <w:rPr>
          <w:lang w:eastAsia="zh-CN"/>
        </w:rPr>
        <w:t>);</w:t>
      </w:r>
    </w:p>
    <w:p w14:paraId="23C901C0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String mobile = </w:t>
      </w:r>
      <w:proofErr w:type="spellStart"/>
      <w:r w:rsidRPr="00533647">
        <w:rPr>
          <w:lang w:eastAsia="zh-CN"/>
        </w:rPr>
        <w:t>getText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etMobile</w:t>
      </w:r>
      <w:proofErr w:type="spellEnd"/>
      <w:r w:rsidRPr="00533647">
        <w:rPr>
          <w:lang w:eastAsia="zh-CN"/>
        </w:rPr>
        <w:t>);</w:t>
      </w:r>
    </w:p>
    <w:p w14:paraId="7154E668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if (</w:t>
      </w:r>
      <w:proofErr w:type="spellStart"/>
      <w:r w:rsidRPr="00533647">
        <w:rPr>
          <w:lang w:eastAsia="zh-CN"/>
        </w:rPr>
        <w:t>TextUtils.isEmpty</w:t>
      </w:r>
      <w:proofErr w:type="spellEnd"/>
      <w:r w:rsidRPr="00533647">
        <w:rPr>
          <w:lang w:eastAsia="zh-CN"/>
        </w:rPr>
        <w:t xml:space="preserve">(phone) &amp;&amp; </w:t>
      </w:r>
      <w:proofErr w:type="spellStart"/>
      <w:r w:rsidRPr="00533647">
        <w:rPr>
          <w:lang w:eastAsia="zh-CN"/>
        </w:rPr>
        <w:t>TextUtils.isEmpty</w:t>
      </w:r>
      <w:proofErr w:type="spellEnd"/>
      <w:r w:rsidRPr="00533647">
        <w:rPr>
          <w:lang w:eastAsia="zh-CN"/>
        </w:rPr>
        <w:t>(mobile)) {</w:t>
      </w:r>
    </w:p>
    <w:p w14:paraId="611824CE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String error = </w:t>
      </w:r>
      <w:proofErr w:type="spellStart"/>
      <w:r w:rsidRPr="00533647">
        <w:rPr>
          <w:lang w:eastAsia="zh-CN"/>
        </w:rPr>
        <w:t>getString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R.string.phone_or_mobile_required</w:t>
      </w:r>
      <w:proofErr w:type="spellEnd"/>
      <w:r w:rsidRPr="00533647">
        <w:rPr>
          <w:lang w:eastAsia="zh-CN"/>
        </w:rPr>
        <w:t>);</w:t>
      </w:r>
    </w:p>
    <w:p w14:paraId="7648EAF1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</w:t>
      </w:r>
      <w:proofErr w:type="spellStart"/>
      <w:r w:rsidRPr="00533647">
        <w:rPr>
          <w:lang w:eastAsia="zh-CN"/>
        </w:rPr>
        <w:t>etPhone.setError</w:t>
      </w:r>
      <w:proofErr w:type="spellEnd"/>
      <w:r w:rsidRPr="00533647">
        <w:rPr>
          <w:lang w:eastAsia="zh-CN"/>
        </w:rPr>
        <w:t>(error);</w:t>
      </w:r>
    </w:p>
    <w:p w14:paraId="666A2645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</w:t>
      </w:r>
      <w:proofErr w:type="spellStart"/>
      <w:r w:rsidRPr="00533647">
        <w:rPr>
          <w:lang w:eastAsia="zh-CN"/>
        </w:rPr>
        <w:t>etMobile.setError</w:t>
      </w:r>
      <w:proofErr w:type="spellEnd"/>
      <w:r w:rsidRPr="00533647">
        <w:rPr>
          <w:lang w:eastAsia="zh-CN"/>
        </w:rPr>
        <w:t>(error);</w:t>
      </w:r>
    </w:p>
    <w:p w14:paraId="114B15B0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</w:t>
      </w:r>
      <w:proofErr w:type="spellStart"/>
      <w:r w:rsidRPr="00533647">
        <w:rPr>
          <w:lang w:eastAsia="zh-CN"/>
        </w:rPr>
        <w:t>etPhone.requestFocus</w:t>
      </w:r>
      <w:proofErr w:type="spellEnd"/>
      <w:r w:rsidRPr="00533647">
        <w:rPr>
          <w:lang w:eastAsia="zh-CN"/>
        </w:rPr>
        <w:t>();</w:t>
      </w:r>
    </w:p>
    <w:p w14:paraId="088BB4A4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return false;</w:t>
      </w:r>
    </w:p>
    <w:p w14:paraId="729DB7CA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}</w:t>
      </w:r>
    </w:p>
    <w:p w14:paraId="27A0B3C6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</w:p>
    <w:p w14:paraId="5B1D8247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return true;</w:t>
      </w:r>
    </w:p>
    <w:p w14:paraId="161BC559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>}</w:t>
      </w:r>
    </w:p>
    <w:p w14:paraId="0CB5DBE4" w14:textId="151EBB3C" w:rsidR="00533647" w:rsidRDefault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>该代码片段体现了联系人保存前的基础合法性校验，保证姓名不能为空，并保证电话和手机至少填写一项</w:t>
      </w:r>
      <w:r>
        <w:rPr>
          <w:rFonts w:hint="eastAsia"/>
          <w:lang w:eastAsia="zh-CN"/>
        </w:rPr>
        <w:t>。</w:t>
      </w:r>
    </w:p>
    <w:p w14:paraId="49FEFE68" w14:textId="6AC2C63A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rFonts w:hint="eastAsia"/>
          <w:lang w:eastAsia="zh-CN"/>
        </w:rPr>
        <w:lastRenderedPageBreak/>
        <w:fldChar w:fldCharType="begin"/>
      </w:r>
      <w:r w:rsidRPr="00533647">
        <w:rPr>
          <w:rFonts w:hint="eastAsia"/>
          <w:lang w:eastAsia="zh-CN"/>
        </w:rPr>
        <w:instrText xml:space="preserve"> eq \o\ac(</w:instrText>
      </w:r>
      <w:r w:rsidRPr="00533647">
        <w:rPr>
          <w:rFonts w:hint="eastAsia"/>
          <w:position w:val="-4"/>
          <w:sz w:val="31"/>
          <w:lang w:eastAsia="zh-CN"/>
        </w:rPr>
        <w:instrText>○</w:instrText>
      </w:r>
      <w:r w:rsidRPr="00533647">
        <w:rPr>
          <w:rFonts w:hint="eastAsia"/>
          <w:lang w:eastAsia="zh-CN"/>
        </w:rPr>
        <w:instrText>,2)</w:instrText>
      </w:r>
      <w:r w:rsidRPr="00533647">
        <w:rPr>
          <w:rFonts w:hint="eastAsia"/>
          <w:lang w:eastAsia="zh-CN"/>
        </w:rPr>
        <w:fldChar w:fldCharType="end"/>
      </w:r>
      <w:r w:rsidRPr="00533647">
        <w:rPr>
          <w:lang w:eastAsia="zh-CN"/>
        </w:rPr>
        <w:t>构造联系人对象</w:t>
      </w:r>
    </w:p>
    <w:p w14:paraId="0AB6DA8A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private Contact </w:t>
      </w:r>
      <w:proofErr w:type="spellStart"/>
      <w:r w:rsidRPr="00533647">
        <w:rPr>
          <w:lang w:eastAsia="zh-CN"/>
        </w:rPr>
        <w:t>buildContact</w:t>
      </w:r>
      <w:proofErr w:type="spellEnd"/>
      <w:r w:rsidRPr="00533647">
        <w:rPr>
          <w:lang w:eastAsia="zh-CN"/>
        </w:rPr>
        <w:t>() {</w:t>
      </w:r>
    </w:p>
    <w:p w14:paraId="23EA97A8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Contact </w:t>
      </w:r>
      <w:proofErr w:type="spellStart"/>
      <w:r w:rsidRPr="00533647">
        <w:rPr>
          <w:lang w:eastAsia="zh-CN"/>
        </w:rPr>
        <w:t>contact</w:t>
      </w:r>
      <w:proofErr w:type="spellEnd"/>
      <w:r w:rsidRPr="00533647">
        <w:rPr>
          <w:lang w:eastAsia="zh-CN"/>
        </w:rPr>
        <w:t xml:space="preserve"> = new Contact();</w:t>
      </w:r>
    </w:p>
    <w:p w14:paraId="79C8D25B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</w:t>
      </w:r>
      <w:proofErr w:type="spellStart"/>
      <w:r w:rsidRPr="00533647">
        <w:rPr>
          <w:lang w:eastAsia="zh-CN"/>
        </w:rPr>
        <w:t>contact.setName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getText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etName</w:t>
      </w:r>
      <w:proofErr w:type="spellEnd"/>
      <w:r w:rsidRPr="00533647">
        <w:rPr>
          <w:lang w:eastAsia="zh-CN"/>
        </w:rPr>
        <w:t>));</w:t>
      </w:r>
    </w:p>
    <w:p w14:paraId="283AF475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</w:t>
      </w:r>
      <w:proofErr w:type="spellStart"/>
      <w:r w:rsidRPr="00533647">
        <w:rPr>
          <w:lang w:eastAsia="zh-CN"/>
        </w:rPr>
        <w:t>contact.setPhone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getText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etPhone</w:t>
      </w:r>
      <w:proofErr w:type="spellEnd"/>
      <w:r w:rsidRPr="00533647">
        <w:rPr>
          <w:lang w:eastAsia="zh-CN"/>
        </w:rPr>
        <w:t>));</w:t>
      </w:r>
    </w:p>
    <w:p w14:paraId="78C0E8AB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</w:t>
      </w:r>
      <w:proofErr w:type="spellStart"/>
      <w:r w:rsidRPr="00533647">
        <w:rPr>
          <w:lang w:eastAsia="zh-CN"/>
        </w:rPr>
        <w:t>contact.setMobile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getText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etMobile</w:t>
      </w:r>
      <w:proofErr w:type="spellEnd"/>
      <w:r w:rsidRPr="00533647">
        <w:rPr>
          <w:lang w:eastAsia="zh-CN"/>
        </w:rPr>
        <w:t>));</w:t>
      </w:r>
    </w:p>
    <w:p w14:paraId="1BAAE2DB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</w:t>
      </w:r>
      <w:proofErr w:type="spellStart"/>
      <w:r w:rsidRPr="00533647">
        <w:rPr>
          <w:lang w:eastAsia="zh-CN"/>
        </w:rPr>
        <w:t>contact.setEmail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getText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etEmail</w:t>
      </w:r>
      <w:proofErr w:type="spellEnd"/>
      <w:r w:rsidRPr="00533647">
        <w:rPr>
          <w:lang w:eastAsia="zh-CN"/>
        </w:rPr>
        <w:t>));</w:t>
      </w:r>
    </w:p>
    <w:p w14:paraId="05CDB36B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</w:t>
      </w:r>
      <w:proofErr w:type="spellStart"/>
      <w:r w:rsidRPr="00533647">
        <w:rPr>
          <w:lang w:eastAsia="zh-CN"/>
        </w:rPr>
        <w:t>contact.setBirthday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getText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etBirthday</w:t>
      </w:r>
      <w:proofErr w:type="spellEnd"/>
      <w:r w:rsidRPr="00533647">
        <w:rPr>
          <w:lang w:eastAsia="zh-CN"/>
        </w:rPr>
        <w:t>));</w:t>
      </w:r>
    </w:p>
    <w:p w14:paraId="3F68CAC4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</w:t>
      </w:r>
      <w:proofErr w:type="spellStart"/>
      <w:r w:rsidRPr="00533647">
        <w:rPr>
          <w:lang w:eastAsia="zh-CN"/>
        </w:rPr>
        <w:t>contact.setCompany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getText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etCompany</w:t>
      </w:r>
      <w:proofErr w:type="spellEnd"/>
      <w:r w:rsidRPr="00533647">
        <w:rPr>
          <w:lang w:eastAsia="zh-CN"/>
        </w:rPr>
        <w:t>));</w:t>
      </w:r>
    </w:p>
    <w:p w14:paraId="32379234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</w:t>
      </w:r>
      <w:proofErr w:type="spellStart"/>
      <w:r w:rsidRPr="00533647">
        <w:rPr>
          <w:lang w:eastAsia="zh-CN"/>
        </w:rPr>
        <w:t>contact.setAddress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getText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etAddress</w:t>
      </w:r>
      <w:proofErr w:type="spellEnd"/>
      <w:r w:rsidRPr="00533647">
        <w:rPr>
          <w:lang w:eastAsia="zh-CN"/>
        </w:rPr>
        <w:t>));</w:t>
      </w:r>
    </w:p>
    <w:p w14:paraId="18F095EE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</w:t>
      </w:r>
      <w:proofErr w:type="spellStart"/>
      <w:r w:rsidRPr="00533647">
        <w:rPr>
          <w:lang w:eastAsia="zh-CN"/>
        </w:rPr>
        <w:t>contact.setRemark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getText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etRemark</w:t>
      </w:r>
      <w:proofErr w:type="spellEnd"/>
      <w:r w:rsidRPr="00533647">
        <w:rPr>
          <w:lang w:eastAsia="zh-CN"/>
        </w:rPr>
        <w:t>));</w:t>
      </w:r>
    </w:p>
    <w:p w14:paraId="60B49869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</w:t>
      </w:r>
      <w:proofErr w:type="spellStart"/>
      <w:r w:rsidRPr="00533647">
        <w:rPr>
          <w:lang w:eastAsia="zh-CN"/>
        </w:rPr>
        <w:t>contact.setPrivateContact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cbPrivateContact.isChecked</w:t>
      </w:r>
      <w:proofErr w:type="spellEnd"/>
      <w:r w:rsidRPr="00533647">
        <w:rPr>
          <w:lang w:eastAsia="zh-CN"/>
        </w:rPr>
        <w:t>());</w:t>
      </w:r>
    </w:p>
    <w:p w14:paraId="0B47E2E4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</w:p>
    <w:p w14:paraId="5FD80A23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String </w:t>
      </w:r>
      <w:proofErr w:type="spellStart"/>
      <w:r w:rsidRPr="00533647">
        <w:rPr>
          <w:lang w:eastAsia="zh-CN"/>
        </w:rPr>
        <w:t>selectedGroup</w:t>
      </w:r>
      <w:proofErr w:type="spellEnd"/>
      <w:r w:rsidRPr="00533647">
        <w:rPr>
          <w:lang w:eastAsia="zh-CN"/>
        </w:rPr>
        <w:t xml:space="preserve"> = (String) </w:t>
      </w:r>
      <w:proofErr w:type="spellStart"/>
      <w:r w:rsidRPr="00533647">
        <w:rPr>
          <w:lang w:eastAsia="zh-CN"/>
        </w:rPr>
        <w:t>spinnerGroup.getSelectedItem</w:t>
      </w:r>
      <w:proofErr w:type="spellEnd"/>
      <w:r w:rsidRPr="00533647">
        <w:rPr>
          <w:lang w:eastAsia="zh-CN"/>
        </w:rPr>
        <w:t>();</w:t>
      </w:r>
    </w:p>
    <w:p w14:paraId="7E09BB3A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if (</w:t>
      </w:r>
      <w:proofErr w:type="spellStart"/>
      <w:r w:rsidRPr="00533647">
        <w:rPr>
          <w:lang w:eastAsia="zh-CN"/>
        </w:rPr>
        <w:t>selectedGroup</w:t>
      </w:r>
      <w:proofErr w:type="spellEnd"/>
      <w:r w:rsidRPr="00533647">
        <w:rPr>
          <w:lang w:eastAsia="zh-CN"/>
        </w:rPr>
        <w:t xml:space="preserve"> != null &amp;&amp; </w:t>
      </w:r>
      <w:proofErr w:type="spellStart"/>
      <w:r w:rsidRPr="00533647">
        <w:rPr>
          <w:lang w:eastAsia="zh-CN"/>
        </w:rPr>
        <w:t>groupNameToIdMap.containsKey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selectedGroup</w:t>
      </w:r>
      <w:proofErr w:type="spellEnd"/>
      <w:r w:rsidRPr="00533647">
        <w:rPr>
          <w:lang w:eastAsia="zh-CN"/>
        </w:rPr>
        <w:t>)) {</w:t>
      </w:r>
    </w:p>
    <w:p w14:paraId="56608A18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</w:t>
      </w:r>
      <w:proofErr w:type="spellStart"/>
      <w:r w:rsidRPr="00533647">
        <w:rPr>
          <w:lang w:eastAsia="zh-CN"/>
        </w:rPr>
        <w:t>contact.setGroupId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groupNameToIdMap.get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selectedGroup</w:t>
      </w:r>
      <w:proofErr w:type="spellEnd"/>
      <w:r w:rsidRPr="00533647">
        <w:rPr>
          <w:lang w:eastAsia="zh-CN"/>
        </w:rPr>
        <w:t>));</w:t>
      </w:r>
    </w:p>
    <w:p w14:paraId="509E9575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} else {</w:t>
      </w:r>
    </w:p>
    <w:p w14:paraId="6ED88211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</w:t>
      </w:r>
      <w:proofErr w:type="spellStart"/>
      <w:r w:rsidRPr="00533647">
        <w:rPr>
          <w:lang w:eastAsia="zh-CN"/>
        </w:rPr>
        <w:t>contact.setGroupId</w:t>
      </w:r>
      <w:proofErr w:type="spellEnd"/>
      <w:r w:rsidRPr="00533647">
        <w:rPr>
          <w:lang w:eastAsia="zh-CN"/>
        </w:rPr>
        <w:t>(0);</w:t>
      </w:r>
    </w:p>
    <w:p w14:paraId="0302BAD8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}</w:t>
      </w:r>
    </w:p>
    <w:p w14:paraId="1AC69CE7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return contact;</w:t>
      </w:r>
    </w:p>
    <w:p w14:paraId="507E18BF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>}</w:t>
      </w:r>
    </w:p>
    <w:p w14:paraId="758B024C" w14:textId="74C5ABF0" w:rsidR="00533647" w:rsidRDefault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>该方法将表单中的联系人信息封装为Contact对象，再由服务层负责保存，体现了界面层与数据处理逻辑的分离</w:t>
      </w:r>
      <w:r>
        <w:rPr>
          <w:rFonts w:hint="eastAsia"/>
          <w:lang w:eastAsia="zh-CN"/>
        </w:rPr>
        <w:t>。</w:t>
      </w:r>
    </w:p>
    <w:p w14:paraId="4AEB5A8C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rFonts w:hint="eastAsia"/>
          <w:lang w:eastAsia="zh-CN"/>
        </w:rPr>
        <w:fldChar w:fldCharType="begin"/>
      </w:r>
      <w:r w:rsidRPr="00533647">
        <w:rPr>
          <w:rFonts w:hint="eastAsia"/>
          <w:lang w:eastAsia="zh-CN"/>
        </w:rPr>
        <w:instrText xml:space="preserve"> eq \o\ac(</w:instrText>
      </w:r>
      <w:r w:rsidRPr="00533647">
        <w:rPr>
          <w:rFonts w:hint="eastAsia"/>
          <w:position w:val="-4"/>
          <w:sz w:val="31"/>
          <w:lang w:eastAsia="zh-CN"/>
        </w:rPr>
        <w:instrText>○</w:instrText>
      </w:r>
      <w:r w:rsidRPr="00533647">
        <w:rPr>
          <w:rFonts w:hint="eastAsia"/>
          <w:lang w:eastAsia="zh-CN"/>
        </w:rPr>
        <w:instrText>,3)</w:instrText>
      </w:r>
      <w:r w:rsidRPr="00533647">
        <w:rPr>
          <w:rFonts w:hint="eastAsia"/>
          <w:lang w:eastAsia="zh-CN"/>
        </w:rPr>
        <w:fldChar w:fldCharType="end"/>
      </w:r>
      <w:r w:rsidRPr="00533647">
        <w:rPr>
          <w:lang w:eastAsia="zh-CN"/>
        </w:rPr>
        <w:t>新增和编辑保存</w:t>
      </w:r>
    </w:p>
    <w:p w14:paraId="3775A392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private void </w:t>
      </w:r>
      <w:proofErr w:type="spellStart"/>
      <w:r w:rsidRPr="00533647">
        <w:rPr>
          <w:lang w:eastAsia="zh-CN"/>
        </w:rPr>
        <w:t>doSave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boolean</w:t>
      </w:r>
      <w:proofErr w:type="spellEnd"/>
      <w:r w:rsidRPr="00533647">
        <w:rPr>
          <w:lang w:eastAsia="zh-CN"/>
        </w:rPr>
        <w:t xml:space="preserve"> silent) {</w:t>
      </w:r>
    </w:p>
    <w:p w14:paraId="3710DBA0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Contact </w:t>
      </w:r>
      <w:proofErr w:type="spellStart"/>
      <w:r w:rsidRPr="00533647">
        <w:rPr>
          <w:lang w:eastAsia="zh-CN"/>
        </w:rPr>
        <w:t>contact</w:t>
      </w:r>
      <w:proofErr w:type="spellEnd"/>
      <w:r w:rsidRPr="00533647">
        <w:rPr>
          <w:lang w:eastAsia="zh-CN"/>
        </w:rPr>
        <w:t xml:space="preserve"> = </w:t>
      </w:r>
      <w:proofErr w:type="spellStart"/>
      <w:r w:rsidRPr="00533647">
        <w:rPr>
          <w:lang w:eastAsia="zh-CN"/>
        </w:rPr>
        <w:t>buildContact</w:t>
      </w:r>
      <w:proofErr w:type="spellEnd"/>
      <w:r w:rsidRPr="00533647">
        <w:rPr>
          <w:lang w:eastAsia="zh-CN"/>
        </w:rPr>
        <w:t>();</w:t>
      </w:r>
    </w:p>
    <w:p w14:paraId="1CC65CD3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if (mode == MODE_EDIT) {</w:t>
      </w:r>
    </w:p>
    <w:p w14:paraId="00E3BA03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</w:t>
      </w:r>
      <w:proofErr w:type="spellStart"/>
      <w:r w:rsidRPr="00533647">
        <w:rPr>
          <w:lang w:eastAsia="zh-CN"/>
        </w:rPr>
        <w:t>contact.setId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editingContactId</w:t>
      </w:r>
      <w:proofErr w:type="spellEnd"/>
      <w:r w:rsidRPr="00533647">
        <w:rPr>
          <w:lang w:eastAsia="zh-CN"/>
        </w:rPr>
        <w:t>);</w:t>
      </w:r>
    </w:p>
    <w:p w14:paraId="3B63B0C6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</w:t>
      </w:r>
      <w:proofErr w:type="spellStart"/>
      <w:r w:rsidRPr="00533647">
        <w:rPr>
          <w:lang w:eastAsia="zh-CN"/>
        </w:rPr>
        <w:t>contactService.updateContact</w:t>
      </w:r>
      <w:proofErr w:type="spellEnd"/>
      <w:r w:rsidRPr="00533647">
        <w:rPr>
          <w:lang w:eastAsia="zh-CN"/>
        </w:rPr>
        <w:t>(contact);</w:t>
      </w:r>
    </w:p>
    <w:p w14:paraId="7A8171CC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lastRenderedPageBreak/>
        <w:t xml:space="preserve">    } else {</w:t>
      </w:r>
    </w:p>
    <w:p w14:paraId="52F78A8E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</w:t>
      </w:r>
      <w:proofErr w:type="spellStart"/>
      <w:r w:rsidRPr="00533647">
        <w:rPr>
          <w:lang w:eastAsia="zh-CN"/>
        </w:rPr>
        <w:t>contactService.addContact</w:t>
      </w:r>
      <w:proofErr w:type="spellEnd"/>
      <w:r w:rsidRPr="00533647">
        <w:rPr>
          <w:lang w:eastAsia="zh-CN"/>
        </w:rPr>
        <w:t>(contact);</w:t>
      </w:r>
    </w:p>
    <w:p w14:paraId="7D8B55B4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}</w:t>
      </w:r>
    </w:p>
    <w:p w14:paraId="6563DEB6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>}</w:t>
      </w:r>
    </w:p>
    <w:p w14:paraId="74D96273" w14:textId="73128B06" w:rsidR="00533647" w:rsidRDefault="0054173D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这段代码体现了</w:t>
      </w:r>
      <w:r w:rsidR="00533647" w:rsidRPr="00533647">
        <w:rPr>
          <w:lang w:eastAsia="zh-CN"/>
        </w:rPr>
        <w:t>保存时根据当前模式判断是新增还是编辑。新增联系人调用</w:t>
      </w:r>
      <w:proofErr w:type="spellStart"/>
      <w:r w:rsidR="00533647" w:rsidRPr="00533647">
        <w:rPr>
          <w:lang w:eastAsia="zh-CN"/>
        </w:rPr>
        <w:t>addContact</w:t>
      </w:r>
      <w:proofErr w:type="spellEnd"/>
      <w:r w:rsidR="00533647" w:rsidRPr="00533647">
        <w:rPr>
          <w:lang w:eastAsia="zh-CN"/>
        </w:rPr>
        <w:t>，编辑联系人调用</w:t>
      </w:r>
      <w:proofErr w:type="spellStart"/>
      <w:r w:rsidR="00533647" w:rsidRPr="00533647">
        <w:rPr>
          <w:lang w:eastAsia="zh-CN"/>
        </w:rPr>
        <w:t>updateContact</w:t>
      </w:r>
      <w:proofErr w:type="spellEnd"/>
      <w:r w:rsidR="00533647" w:rsidRPr="00533647">
        <w:rPr>
          <w:lang w:eastAsia="zh-CN"/>
        </w:rPr>
        <w:t>，具体数据库操作由</w:t>
      </w:r>
      <w:proofErr w:type="spellStart"/>
      <w:r w:rsidR="00533647" w:rsidRPr="00533647">
        <w:rPr>
          <w:lang w:eastAsia="zh-CN"/>
        </w:rPr>
        <w:t>ContactService</w:t>
      </w:r>
      <w:proofErr w:type="spellEnd"/>
      <w:r w:rsidR="00533647" w:rsidRPr="00533647">
        <w:rPr>
          <w:lang w:eastAsia="zh-CN"/>
        </w:rPr>
        <w:t>封装完成</w:t>
      </w:r>
      <w:r w:rsidR="00533647">
        <w:rPr>
          <w:rFonts w:hint="eastAsia"/>
          <w:lang w:eastAsia="zh-CN"/>
        </w:rPr>
        <w:t>。</w:t>
      </w:r>
    </w:p>
    <w:p w14:paraId="3E3012BF" w14:textId="77777777" w:rsidR="00E34391" w:rsidRDefault="00000000">
      <w:pPr>
        <w:spacing w:before="120" w:after="120"/>
        <w:rPr>
          <w:rFonts w:hint="eastAsia"/>
        </w:rPr>
      </w:pPr>
      <w:r>
        <w:rPr>
          <w:b/>
          <w:sz w:val="24"/>
        </w:rPr>
        <w:t xml:space="preserve">3.2 </w:t>
      </w:r>
      <w:proofErr w:type="spellStart"/>
      <w:r>
        <w:rPr>
          <w:b/>
          <w:sz w:val="24"/>
        </w:rPr>
        <w:t>分组管理模块实现</w:t>
      </w:r>
      <w:proofErr w:type="spellEnd"/>
    </w:p>
    <w:p w14:paraId="554C05C6" w14:textId="710F8C93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t>分组管理模块由GroupService、GroupAdapter、MainActivity和GroupDetailActivity实现。用户可以在分组管理页创建新分组，系统会校验分组名称是否为空、是否过长以及是否重复。创建成功后，主界面的分组筛选栏和分组列表会同步刷新。</w:t>
      </w:r>
      <w:r>
        <w:rPr>
          <w:lang w:eastAsia="zh-CN"/>
        </w:rPr>
        <w:t>分组列表项支持点击进入详情页，用户可以查看该分组下的联系人列表，而不只是看到成员数量。</w:t>
      </w:r>
    </w:p>
    <w:p w14:paraId="60865558" w14:textId="2B14C478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删除分组时，系统会弹出确认对话框，提示该分组下联系人将转为未分组状态。数据库层通过contacts表的外键约束ONDELETESETNULL保证删除分组不会删除联系人，只改变联系人所属组状态。</w:t>
      </w:r>
    </w:p>
    <w:p w14:paraId="1C84F7B3" w14:textId="77777777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联系人分组调整支持单个编辑和批量编辑两种方式。在联系人编辑页可以直接为联系人选择所属分组；在通讯录页长按联系人进入批量选择模式后，用户可以勾选多个联系人并统一调整到指定分组，也可以选择“未分组”实现移出分组。批量调整分组功能被放置在批量编辑工具栏中，与批量删除、批量导出等操作保持一致，减少用户查找功能入口的成本。</w:t>
      </w:r>
    </w:p>
    <w:p w14:paraId="418911EA" w14:textId="6A1F924B" w:rsidR="00533647" w:rsidRDefault="00533647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流程图：</w:t>
      </w:r>
      <w:r w:rsidR="0054173D" w:rsidRPr="0054173D">
        <w:rPr>
          <w:noProof/>
          <w:lang w:eastAsia="zh-CN"/>
        </w:rPr>
        <w:drawing>
          <wp:inline distT="0" distB="0" distL="0" distR="0" wp14:anchorId="5923D732" wp14:editId="74E8F2C1">
            <wp:extent cx="5270500" cy="1818005"/>
            <wp:effectExtent l="0" t="0" r="6350" b="0"/>
            <wp:docPr id="1157403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03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F4F8" w14:textId="502E4F74" w:rsidR="00B31D40" w:rsidRDefault="00B31D40" w:rsidP="00B31D40">
      <w:pPr>
        <w:spacing w:after="120" w:line="300" w:lineRule="auto"/>
        <w:ind w:left="2160"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图3-2 </w:t>
      </w:r>
      <w:r>
        <w:rPr>
          <w:rFonts w:hint="eastAsia"/>
          <w:bCs/>
          <w:szCs w:val="21"/>
          <w:lang w:eastAsia="zh-CN"/>
        </w:rPr>
        <w:t>分组</w:t>
      </w:r>
      <w:r w:rsidRPr="00B31D40">
        <w:rPr>
          <w:bCs/>
          <w:szCs w:val="21"/>
          <w:lang w:eastAsia="zh-CN"/>
        </w:rPr>
        <w:t>管理模块</w:t>
      </w:r>
      <w:r>
        <w:rPr>
          <w:rFonts w:hint="eastAsia"/>
          <w:bCs/>
          <w:szCs w:val="21"/>
          <w:lang w:eastAsia="zh-CN"/>
        </w:rPr>
        <w:t>流程图</w:t>
      </w:r>
    </w:p>
    <w:p w14:paraId="4B2EBC70" w14:textId="77777777" w:rsidR="00B31D40" w:rsidRPr="00B31D40" w:rsidRDefault="00B31D40">
      <w:pPr>
        <w:spacing w:after="120" w:line="300" w:lineRule="auto"/>
        <w:ind w:firstLine="420"/>
        <w:rPr>
          <w:rFonts w:hint="eastAsia"/>
          <w:lang w:eastAsia="zh-CN"/>
        </w:rPr>
      </w:pPr>
    </w:p>
    <w:p w14:paraId="65027763" w14:textId="7B40A405" w:rsidR="00533647" w:rsidRDefault="00533647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主要代码段：</w:t>
      </w:r>
    </w:p>
    <w:p w14:paraId="22BAF6E8" w14:textId="05B87528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rFonts w:hint="eastAsia"/>
          <w:lang w:eastAsia="zh-CN"/>
        </w:rPr>
        <w:fldChar w:fldCharType="begin"/>
      </w:r>
      <w:r w:rsidRPr="00533647">
        <w:rPr>
          <w:rFonts w:hint="eastAsia"/>
          <w:lang w:eastAsia="zh-CN"/>
        </w:rPr>
        <w:instrText xml:space="preserve"> eq \o\ac(</w:instrText>
      </w:r>
      <w:r w:rsidRPr="00533647">
        <w:rPr>
          <w:rFonts w:hint="eastAsia"/>
          <w:position w:val="-4"/>
          <w:sz w:val="31"/>
          <w:lang w:eastAsia="zh-CN"/>
        </w:rPr>
        <w:instrText>○</w:instrText>
      </w:r>
      <w:r w:rsidRPr="00533647">
        <w:rPr>
          <w:rFonts w:hint="eastAsia"/>
          <w:lang w:eastAsia="zh-CN"/>
        </w:rPr>
        <w:instrText>,1)</w:instrText>
      </w:r>
      <w:r w:rsidRPr="00533647">
        <w:rPr>
          <w:rFonts w:hint="eastAsia"/>
          <w:lang w:eastAsia="zh-CN"/>
        </w:rPr>
        <w:fldChar w:fldCharType="end"/>
      </w:r>
      <w:r w:rsidRPr="00533647">
        <w:rPr>
          <w:lang w:eastAsia="zh-CN"/>
        </w:rPr>
        <w:t>新建分组</w:t>
      </w:r>
    </w:p>
    <w:p w14:paraId="5D8104E3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private void </w:t>
      </w:r>
      <w:proofErr w:type="spellStart"/>
      <w:r w:rsidRPr="00533647">
        <w:rPr>
          <w:lang w:eastAsia="zh-CN"/>
        </w:rPr>
        <w:t>showAddGroupDialog</w:t>
      </w:r>
      <w:proofErr w:type="spellEnd"/>
      <w:r w:rsidRPr="00533647">
        <w:rPr>
          <w:lang w:eastAsia="zh-CN"/>
        </w:rPr>
        <w:t>() {</w:t>
      </w:r>
    </w:p>
    <w:p w14:paraId="39A56FFA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lastRenderedPageBreak/>
        <w:t xml:space="preserve">    View </w:t>
      </w:r>
      <w:proofErr w:type="spellStart"/>
      <w:r w:rsidRPr="00533647">
        <w:rPr>
          <w:lang w:eastAsia="zh-CN"/>
        </w:rPr>
        <w:t>dialogView</w:t>
      </w:r>
      <w:proofErr w:type="spellEnd"/>
      <w:r w:rsidRPr="00533647">
        <w:rPr>
          <w:lang w:eastAsia="zh-CN"/>
        </w:rPr>
        <w:t xml:space="preserve"> = </w:t>
      </w:r>
      <w:proofErr w:type="spellStart"/>
      <w:r w:rsidRPr="00533647">
        <w:rPr>
          <w:lang w:eastAsia="zh-CN"/>
        </w:rPr>
        <w:t>LayoutInflater.from</w:t>
      </w:r>
      <w:proofErr w:type="spellEnd"/>
      <w:r w:rsidRPr="00533647">
        <w:rPr>
          <w:lang w:eastAsia="zh-CN"/>
        </w:rPr>
        <w:t>(this).inflate(</w:t>
      </w:r>
      <w:proofErr w:type="spellStart"/>
      <w:r w:rsidRPr="00533647">
        <w:rPr>
          <w:lang w:eastAsia="zh-CN"/>
        </w:rPr>
        <w:t>R.layout.dialog_single_input</w:t>
      </w:r>
      <w:proofErr w:type="spellEnd"/>
      <w:r w:rsidRPr="00533647">
        <w:rPr>
          <w:lang w:eastAsia="zh-CN"/>
        </w:rPr>
        <w:t>, null);</w:t>
      </w:r>
    </w:p>
    <w:p w14:paraId="1AC598CC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</w:t>
      </w:r>
      <w:proofErr w:type="spellStart"/>
      <w:r w:rsidRPr="00533647">
        <w:rPr>
          <w:lang w:eastAsia="zh-CN"/>
        </w:rPr>
        <w:t>TextInputEditText</w:t>
      </w:r>
      <w:proofErr w:type="spellEnd"/>
      <w:r w:rsidRPr="00533647">
        <w:rPr>
          <w:lang w:eastAsia="zh-CN"/>
        </w:rPr>
        <w:t xml:space="preserve"> </w:t>
      </w:r>
      <w:proofErr w:type="spellStart"/>
      <w:r w:rsidRPr="00533647">
        <w:rPr>
          <w:lang w:eastAsia="zh-CN"/>
        </w:rPr>
        <w:t>editText</w:t>
      </w:r>
      <w:proofErr w:type="spellEnd"/>
      <w:r w:rsidRPr="00533647">
        <w:rPr>
          <w:lang w:eastAsia="zh-CN"/>
        </w:rPr>
        <w:t xml:space="preserve"> = </w:t>
      </w:r>
      <w:proofErr w:type="spellStart"/>
      <w:r w:rsidRPr="00533647">
        <w:rPr>
          <w:lang w:eastAsia="zh-CN"/>
        </w:rPr>
        <w:t>dialogView.findViewById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R.id.etDialogInput</w:t>
      </w:r>
      <w:proofErr w:type="spellEnd"/>
      <w:r w:rsidRPr="00533647">
        <w:rPr>
          <w:lang w:eastAsia="zh-CN"/>
        </w:rPr>
        <w:t>);</w:t>
      </w:r>
    </w:p>
    <w:p w14:paraId="29838ED2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</w:t>
      </w:r>
      <w:proofErr w:type="spellStart"/>
      <w:r w:rsidRPr="00533647">
        <w:rPr>
          <w:lang w:eastAsia="zh-CN"/>
        </w:rPr>
        <w:t>editText.setHint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R.string.group_name_hint</w:t>
      </w:r>
      <w:proofErr w:type="spellEnd"/>
      <w:r w:rsidRPr="00533647">
        <w:rPr>
          <w:lang w:eastAsia="zh-CN"/>
        </w:rPr>
        <w:t>);</w:t>
      </w:r>
    </w:p>
    <w:p w14:paraId="370AD76C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</w:p>
    <w:p w14:paraId="35F70880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new </w:t>
      </w:r>
      <w:proofErr w:type="spellStart"/>
      <w:r w:rsidRPr="00533647">
        <w:rPr>
          <w:lang w:eastAsia="zh-CN"/>
        </w:rPr>
        <w:t>AlertDialog.Builder</w:t>
      </w:r>
      <w:proofErr w:type="spellEnd"/>
      <w:r w:rsidRPr="00533647">
        <w:rPr>
          <w:lang w:eastAsia="zh-CN"/>
        </w:rPr>
        <w:t>(this)</w:t>
      </w:r>
    </w:p>
    <w:p w14:paraId="610DEE2A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.</w:t>
      </w:r>
      <w:proofErr w:type="spellStart"/>
      <w:r w:rsidRPr="00533647">
        <w:rPr>
          <w:lang w:eastAsia="zh-CN"/>
        </w:rPr>
        <w:t>setTitle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R.string.add_group</w:t>
      </w:r>
      <w:proofErr w:type="spellEnd"/>
      <w:r w:rsidRPr="00533647">
        <w:rPr>
          <w:lang w:eastAsia="zh-CN"/>
        </w:rPr>
        <w:t>)</w:t>
      </w:r>
    </w:p>
    <w:p w14:paraId="6E76AF06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.</w:t>
      </w:r>
      <w:proofErr w:type="spellStart"/>
      <w:r w:rsidRPr="00533647">
        <w:rPr>
          <w:lang w:eastAsia="zh-CN"/>
        </w:rPr>
        <w:t>setView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dialogView</w:t>
      </w:r>
      <w:proofErr w:type="spellEnd"/>
      <w:r w:rsidRPr="00533647">
        <w:rPr>
          <w:lang w:eastAsia="zh-CN"/>
        </w:rPr>
        <w:t>)</w:t>
      </w:r>
    </w:p>
    <w:p w14:paraId="5A257D5A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.</w:t>
      </w:r>
      <w:proofErr w:type="spellStart"/>
      <w:r w:rsidRPr="00533647">
        <w:rPr>
          <w:lang w:eastAsia="zh-CN"/>
        </w:rPr>
        <w:t>setPositiveButton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R.string.save</w:t>
      </w:r>
      <w:proofErr w:type="spellEnd"/>
      <w:r w:rsidRPr="00533647">
        <w:rPr>
          <w:lang w:eastAsia="zh-CN"/>
        </w:rPr>
        <w:t>, (dialog, which) -&gt; {</w:t>
      </w:r>
    </w:p>
    <w:p w14:paraId="6B46CF6B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    String name = </w:t>
      </w:r>
      <w:proofErr w:type="spellStart"/>
      <w:r w:rsidRPr="00533647">
        <w:rPr>
          <w:lang w:eastAsia="zh-CN"/>
        </w:rPr>
        <w:t>editText.getText</w:t>
      </w:r>
      <w:proofErr w:type="spellEnd"/>
      <w:r w:rsidRPr="00533647">
        <w:rPr>
          <w:lang w:eastAsia="zh-CN"/>
        </w:rPr>
        <w:t>() != null</w:t>
      </w:r>
    </w:p>
    <w:p w14:paraId="16902107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            ? </w:t>
      </w:r>
      <w:proofErr w:type="spellStart"/>
      <w:r w:rsidRPr="00533647">
        <w:rPr>
          <w:lang w:eastAsia="zh-CN"/>
        </w:rPr>
        <w:t>editText.getText</w:t>
      </w:r>
      <w:proofErr w:type="spellEnd"/>
      <w:r w:rsidRPr="00533647">
        <w:rPr>
          <w:lang w:eastAsia="zh-CN"/>
        </w:rPr>
        <w:t>().</w:t>
      </w:r>
      <w:proofErr w:type="spellStart"/>
      <w:r w:rsidRPr="00533647">
        <w:rPr>
          <w:lang w:eastAsia="zh-CN"/>
        </w:rPr>
        <w:t>toString</w:t>
      </w:r>
      <w:proofErr w:type="spellEnd"/>
      <w:r w:rsidRPr="00533647">
        <w:rPr>
          <w:lang w:eastAsia="zh-CN"/>
        </w:rPr>
        <w:t>().trim() : "";</w:t>
      </w:r>
    </w:p>
    <w:p w14:paraId="324FC569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</w:p>
    <w:p w14:paraId="39552C01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    if (</w:t>
      </w:r>
      <w:proofErr w:type="spellStart"/>
      <w:r w:rsidRPr="00533647">
        <w:rPr>
          <w:lang w:eastAsia="zh-CN"/>
        </w:rPr>
        <w:t>name.isEmpty</w:t>
      </w:r>
      <w:proofErr w:type="spellEnd"/>
      <w:r w:rsidRPr="00533647">
        <w:rPr>
          <w:lang w:eastAsia="zh-CN"/>
        </w:rPr>
        <w:t>()) {</w:t>
      </w:r>
    </w:p>
    <w:p w14:paraId="1385FA8F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        </w:t>
      </w:r>
      <w:proofErr w:type="spellStart"/>
      <w:r w:rsidRPr="00533647">
        <w:rPr>
          <w:lang w:eastAsia="zh-CN"/>
        </w:rPr>
        <w:t>Toast.makeText</w:t>
      </w:r>
      <w:proofErr w:type="spellEnd"/>
      <w:r w:rsidRPr="00533647">
        <w:rPr>
          <w:lang w:eastAsia="zh-CN"/>
        </w:rPr>
        <w:t xml:space="preserve">(this, </w:t>
      </w:r>
      <w:proofErr w:type="spellStart"/>
      <w:r w:rsidRPr="00533647">
        <w:rPr>
          <w:lang w:eastAsia="zh-CN"/>
        </w:rPr>
        <w:t>R.string.group_name_required</w:t>
      </w:r>
      <w:proofErr w:type="spellEnd"/>
      <w:r w:rsidRPr="00533647">
        <w:rPr>
          <w:lang w:eastAsia="zh-CN"/>
        </w:rPr>
        <w:t xml:space="preserve">, </w:t>
      </w:r>
      <w:proofErr w:type="spellStart"/>
      <w:r w:rsidRPr="00533647">
        <w:rPr>
          <w:lang w:eastAsia="zh-CN"/>
        </w:rPr>
        <w:t>Toast.LENGTH_SHORT</w:t>
      </w:r>
      <w:proofErr w:type="spellEnd"/>
      <w:r w:rsidRPr="00533647">
        <w:rPr>
          <w:lang w:eastAsia="zh-CN"/>
        </w:rPr>
        <w:t>).show();</w:t>
      </w:r>
    </w:p>
    <w:p w14:paraId="15E9EB69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        return;</w:t>
      </w:r>
    </w:p>
    <w:p w14:paraId="49F8DC1B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    }</w:t>
      </w:r>
    </w:p>
    <w:p w14:paraId="6B20E427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    if (</w:t>
      </w:r>
      <w:proofErr w:type="spellStart"/>
      <w:r w:rsidRPr="00533647">
        <w:rPr>
          <w:lang w:eastAsia="zh-CN"/>
        </w:rPr>
        <w:t>name.length</w:t>
      </w:r>
      <w:proofErr w:type="spellEnd"/>
      <w:r w:rsidRPr="00533647">
        <w:rPr>
          <w:lang w:eastAsia="zh-CN"/>
        </w:rPr>
        <w:t>() &gt; 50) {</w:t>
      </w:r>
    </w:p>
    <w:p w14:paraId="67DD9F08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        </w:t>
      </w:r>
      <w:proofErr w:type="spellStart"/>
      <w:r w:rsidRPr="00533647">
        <w:rPr>
          <w:lang w:eastAsia="zh-CN"/>
        </w:rPr>
        <w:t>Toast.makeText</w:t>
      </w:r>
      <w:proofErr w:type="spellEnd"/>
      <w:r w:rsidRPr="00533647">
        <w:rPr>
          <w:lang w:eastAsia="zh-CN"/>
        </w:rPr>
        <w:t xml:space="preserve">(this, </w:t>
      </w:r>
      <w:proofErr w:type="spellStart"/>
      <w:r w:rsidRPr="00533647">
        <w:rPr>
          <w:lang w:eastAsia="zh-CN"/>
        </w:rPr>
        <w:t>R.string.group_name_too_long</w:t>
      </w:r>
      <w:proofErr w:type="spellEnd"/>
      <w:r w:rsidRPr="00533647">
        <w:rPr>
          <w:lang w:eastAsia="zh-CN"/>
        </w:rPr>
        <w:t xml:space="preserve">, </w:t>
      </w:r>
      <w:proofErr w:type="spellStart"/>
      <w:r w:rsidRPr="00533647">
        <w:rPr>
          <w:lang w:eastAsia="zh-CN"/>
        </w:rPr>
        <w:t>Toast.LENGTH_SHORT</w:t>
      </w:r>
      <w:proofErr w:type="spellEnd"/>
      <w:r w:rsidRPr="00533647">
        <w:rPr>
          <w:lang w:eastAsia="zh-CN"/>
        </w:rPr>
        <w:t>).show();</w:t>
      </w:r>
    </w:p>
    <w:p w14:paraId="3C2AE147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        return;</w:t>
      </w:r>
    </w:p>
    <w:p w14:paraId="541145CC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    }</w:t>
      </w:r>
    </w:p>
    <w:p w14:paraId="35AF7741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</w:p>
    <w:p w14:paraId="277ED1C8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    </w:t>
      </w:r>
      <w:proofErr w:type="spellStart"/>
      <w:r w:rsidRPr="00533647">
        <w:rPr>
          <w:lang w:eastAsia="zh-CN"/>
        </w:rPr>
        <w:t>groupService.addGroup</w:t>
      </w:r>
      <w:proofErr w:type="spellEnd"/>
      <w:r w:rsidRPr="00533647">
        <w:rPr>
          <w:lang w:eastAsia="zh-CN"/>
        </w:rPr>
        <w:t>(new Group(name));</w:t>
      </w:r>
    </w:p>
    <w:p w14:paraId="47429EFA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    </w:t>
      </w:r>
      <w:proofErr w:type="spellStart"/>
      <w:r w:rsidRPr="00533647">
        <w:rPr>
          <w:lang w:eastAsia="zh-CN"/>
        </w:rPr>
        <w:t>viewModel.refreshGroups</w:t>
      </w:r>
      <w:proofErr w:type="spellEnd"/>
      <w:r w:rsidRPr="00533647">
        <w:rPr>
          <w:lang w:eastAsia="zh-CN"/>
        </w:rPr>
        <w:t>();</w:t>
      </w:r>
    </w:p>
    <w:p w14:paraId="61D9B4EF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})</w:t>
      </w:r>
    </w:p>
    <w:p w14:paraId="77FF260A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.</w:t>
      </w:r>
      <w:proofErr w:type="spellStart"/>
      <w:r w:rsidRPr="00533647">
        <w:rPr>
          <w:lang w:eastAsia="zh-CN"/>
        </w:rPr>
        <w:t>setNegativeButton</w:t>
      </w:r>
      <w:proofErr w:type="spellEnd"/>
      <w:r w:rsidRPr="00533647">
        <w:rPr>
          <w:lang w:eastAsia="zh-CN"/>
        </w:rPr>
        <w:t>(</w:t>
      </w:r>
      <w:proofErr w:type="spellStart"/>
      <w:r w:rsidRPr="00533647">
        <w:rPr>
          <w:lang w:eastAsia="zh-CN"/>
        </w:rPr>
        <w:t>R.string.cancel</w:t>
      </w:r>
      <w:proofErr w:type="spellEnd"/>
      <w:r w:rsidRPr="00533647">
        <w:rPr>
          <w:lang w:eastAsia="zh-CN"/>
        </w:rPr>
        <w:t>, null)</w:t>
      </w:r>
    </w:p>
    <w:p w14:paraId="12633915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 xml:space="preserve">            .show();</w:t>
      </w:r>
    </w:p>
    <w:p w14:paraId="0391A064" w14:textId="77777777" w:rsidR="00533647" w:rsidRPr="00533647" w:rsidRDefault="00533647" w:rsidP="00533647">
      <w:pPr>
        <w:spacing w:after="120" w:line="300" w:lineRule="auto"/>
        <w:ind w:firstLine="420"/>
        <w:rPr>
          <w:rFonts w:hint="eastAsia"/>
          <w:lang w:eastAsia="zh-CN"/>
        </w:rPr>
      </w:pPr>
      <w:r w:rsidRPr="00533647">
        <w:rPr>
          <w:lang w:eastAsia="zh-CN"/>
        </w:rPr>
        <w:t>}</w:t>
      </w:r>
    </w:p>
    <w:p w14:paraId="5421D868" w14:textId="3DCD340A" w:rsidR="00533647" w:rsidRDefault="0054173D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这段</w:t>
      </w:r>
      <w:r w:rsidR="00533647" w:rsidRPr="00533647">
        <w:rPr>
          <w:lang w:eastAsia="zh-CN"/>
        </w:rPr>
        <w:t>代码用于弹出新建分组对话框，读取并校验用户输入的分组名称，校验通过后调用</w:t>
      </w:r>
      <w:proofErr w:type="spellStart"/>
      <w:r w:rsidR="00533647" w:rsidRPr="00533647">
        <w:rPr>
          <w:lang w:eastAsia="zh-CN"/>
        </w:rPr>
        <w:t>GroupService.addGroup</w:t>
      </w:r>
      <w:proofErr w:type="spellEnd"/>
      <w:r w:rsidR="00533647" w:rsidRPr="00533647">
        <w:rPr>
          <w:lang w:eastAsia="zh-CN"/>
        </w:rPr>
        <w:t>()保存分组</w:t>
      </w:r>
    </w:p>
    <w:p w14:paraId="7559753B" w14:textId="1E796013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rFonts w:hint="eastAsia"/>
          <w:lang w:eastAsia="zh-CN"/>
        </w:rPr>
        <w:lastRenderedPageBreak/>
        <w:fldChar w:fldCharType="begin"/>
      </w:r>
      <w:r w:rsidRPr="000D78A3">
        <w:rPr>
          <w:rFonts w:hint="eastAsia"/>
          <w:lang w:eastAsia="zh-CN"/>
        </w:rPr>
        <w:instrText xml:space="preserve"> eq \o\ac(</w:instrText>
      </w:r>
      <w:r w:rsidRPr="000D78A3">
        <w:rPr>
          <w:rFonts w:hint="eastAsia"/>
          <w:position w:val="-4"/>
          <w:sz w:val="31"/>
          <w:lang w:eastAsia="zh-CN"/>
        </w:rPr>
        <w:instrText>○</w:instrText>
      </w:r>
      <w:r w:rsidRPr="000D78A3">
        <w:rPr>
          <w:rFonts w:hint="eastAsia"/>
          <w:lang w:eastAsia="zh-CN"/>
        </w:rPr>
        <w:instrText>,2)</w:instrText>
      </w:r>
      <w:r w:rsidRPr="000D78A3">
        <w:rPr>
          <w:rFonts w:hint="eastAsia"/>
          <w:lang w:eastAsia="zh-CN"/>
        </w:rPr>
        <w:fldChar w:fldCharType="end"/>
      </w:r>
      <w:r w:rsidRPr="000D78A3">
        <w:rPr>
          <w:lang w:eastAsia="zh-CN"/>
        </w:rPr>
        <w:t>删除分组</w:t>
      </w:r>
    </w:p>
    <w:p w14:paraId="26B0D897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private void </w:t>
      </w:r>
      <w:proofErr w:type="spellStart"/>
      <w:r w:rsidRPr="000D78A3">
        <w:rPr>
          <w:lang w:eastAsia="zh-CN"/>
        </w:rPr>
        <w:t>showDeleteConfirmDialog</w:t>
      </w:r>
      <w:proofErr w:type="spellEnd"/>
      <w:r w:rsidRPr="000D78A3">
        <w:rPr>
          <w:lang w:eastAsia="zh-CN"/>
        </w:rPr>
        <w:t>(Group group) {</w:t>
      </w:r>
    </w:p>
    <w:p w14:paraId="6971D026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new </w:t>
      </w:r>
      <w:proofErr w:type="spellStart"/>
      <w:r w:rsidRPr="000D78A3">
        <w:rPr>
          <w:lang w:eastAsia="zh-CN"/>
        </w:rPr>
        <w:t>AlertDialog.Builder</w:t>
      </w:r>
      <w:proofErr w:type="spellEnd"/>
      <w:r w:rsidRPr="000D78A3">
        <w:rPr>
          <w:lang w:eastAsia="zh-CN"/>
        </w:rPr>
        <w:t>(this)</w:t>
      </w:r>
    </w:p>
    <w:p w14:paraId="4E4B43F4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    .</w:t>
      </w:r>
      <w:proofErr w:type="spellStart"/>
      <w:r w:rsidRPr="000D78A3">
        <w:rPr>
          <w:lang w:eastAsia="zh-CN"/>
        </w:rPr>
        <w:t>setTitle</w:t>
      </w:r>
      <w:proofErr w:type="spellEnd"/>
      <w:r w:rsidRPr="000D78A3">
        <w:rPr>
          <w:lang w:eastAsia="zh-CN"/>
        </w:rPr>
        <w:t>(</w:t>
      </w:r>
      <w:proofErr w:type="spellStart"/>
      <w:r w:rsidRPr="000D78A3">
        <w:rPr>
          <w:lang w:eastAsia="zh-CN"/>
        </w:rPr>
        <w:t>R.string.delete_confirm_title</w:t>
      </w:r>
      <w:proofErr w:type="spellEnd"/>
      <w:r w:rsidRPr="000D78A3">
        <w:rPr>
          <w:lang w:eastAsia="zh-CN"/>
        </w:rPr>
        <w:t>)</w:t>
      </w:r>
    </w:p>
    <w:p w14:paraId="387AD509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    .</w:t>
      </w:r>
      <w:proofErr w:type="spellStart"/>
      <w:r w:rsidRPr="000D78A3">
        <w:rPr>
          <w:lang w:eastAsia="zh-CN"/>
        </w:rPr>
        <w:t>setMessage</w:t>
      </w:r>
      <w:proofErr w:type="spellEnd"/>
      <w:r w:rsidRPr="000D78A3">
        <w:rPr>
          <w:lang w:eastAsia="zh-CN"/>
        </w:rPr>
        <w:t>(</w:t>
      </w:r>
      <w:proofErr w:type="spellStart"/>
      <w:r w:rsidRPr="000D78A3">
        <w:rPr>
          <w:lang w:eastAsia="zh-CN"/>
        </w:rPr>
        <w:t>getString</w:t>
      </w:r>
      <w:proofErr w:type="spellEnd"/>
      <w:r w:rsidRPr="000D78A3">
        <w:rPr>
          <w:lang w:eastAsia="zh-CN"/>
        </w:rPr>
        <w:t>(</w:t>
      </w:r>
      <w:proofErr w:type="spellStart"/>
      <w:r w:rsidRPr="000D78A3">
        <w:rPr>
          <w:lang w:eastAsia="zh-CN"/>
        </w:rPr>
        <w:t>R.string.delete_group_confirm</w:t>
      </w:r>
      <w:proofErr w:type="spellEnd"/>
      <w:r w:rsidRPr="000D78A3">
        <w:rPr>
          <w:lang w:eastAsia="zh-CN"/>
        </w:rPr>
        <w:t xml:space="preserve">, </w:t>
      </w:r>
      <w:proofErr w:type="spellStart"/>
      <w:r w:rsidRPr="000D78A3">
        <w:rPr>
          <w:lang w:eastAsia="zh-CN"/>
        </w:rPr>
        <w:t>group.getName</w:t>
      </w:r>
      <w:proofErr w:type="spellEnd"/>
      <w:r w:rsidRPr="000D78A3">
        <w:rPr>
          <w:lang w:eastAsia="zh-CN"/>
        </w:rPr>
        <w:t>()))</w:t>
      </w:r>
    </w:p>
    <w:p w14:paraId="5B4B9B9A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    .</w:t>
      </w:r>
      <w:proofErr w:type="spellStart"/>
      <w:r w:rsidRPr="000D78A3">
        <w:rPr>
          <w:lang w:eastAsia="zh-CN"/>
        </w:rPr>
        <w:t>setPositiveButton</w:t>
      </w:r>
      <w:proofErr w:type="spellEnd"/>
      <w:r w:rsidRPr="000D78A3">
        <w:rPr>
          <w:lang w:eastAsia="zh-CN"/>
        </w:rPr>
        <w:t>(</w:t>
      </w:r>
      <w:proofErr w:type="spellStart"/>
      <w:r w:rsidRPr="000D78A3">
        <w:rPr>
          <w:lang w:eastAsia="zh-CN"/>
        </w:rPr>
        <w:t>R.string.delete</w:t>
      </w:r>
      <w:proofErr w:type="spellEnd"/>
      <w:r w:rsidRPr="000D78A3">
        <w:rPr>
          <w:lang w:eastAsia="zh-CN"/>
        </w:rPr>
        <w:t>, (dialog, which) -&gt; {</w:t>
      </w:r>
    </w:p>
    <w:p w14:paraId="7E9D3AE8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        </w:t>
      </w:r>
      <w:proofErr w:type="spellStart"/>
      <w:r w:rsidRPr="000D78A3">
        <w:rPr>
          <w:lang w:eastAsia="zh-CN"/>
        </w:rPr>
        <w:t>groupService.deleteGroup</w:t>
      </w:r>
      <w:proofErr w:type="spellEnd"/>
      <w:r w:rsidRPr="000D78A3">
        <w:rPr>
          <w:lang w:eastAsia="zh-CN"/>
        </w:rPr>
        <w:t>(</w:t>
      </w:r>
      <w:proofErr w:type="spellStart"/>
      <w:r w:rsidRPr="000D78A3">
        <w:rPr>
          <w:lang w:eastAsia="zh-CN"/>
        </w:rPr>
        <w:t>group.getId</w:t>
      </w:r>
      <w:proofErr w:type="spellEnd"/>
      <w:r w:rsidRPr="000D78A3">
        <w:rPr>
          <w:lang w:eastAsia="zh-CN"/>
        </w:rPr>
        <w:t>());</w:t>
      </w:r>
    </w:p>
    <w:p w14:paraId="70E9DFEC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        </w:t>
      </w:r>
      <w:proofErr w:type="spellStart"/>
      <w:r w:rsidRPr="000D78A3">
        <w:rPr>
          <w:lang w:eastAsia="zh-CN"/>
        </w:rPr>
        <w:t>Toast.makeText</w:t>
      </w:r>
      <w:proofErr w:type="spellEnd"/>
      <w:r w:rsidRPr="000D78A3">
        <w:rPr>
          <w:lang w:eastAsia="zh-CN"/>
        </w:rPr>
        <w:t xml:space="preserve">(this, </w:t>
      </w:r>
      <w:proofErr w:type="spellStart"/>
      <w:r w:rsidRPr="000D78A3">
        <w:rPr>
          <w:lang w:eastAsia="zh-CN"/>
        </w:rPr>
        <w:t>R.string.delete_success</w:t>
      </w:r>
      <w:proofErr w:type="spellEnd"/>
      <w:r w:rsidRPr="000D78A3">
        <w:rPr>
          <w:lang w:eastAsia="zh-CN"/>
        </w:rPr>
        <w:t xml:space="preserve">, </w:t>
      </w:r>
      <w:proofErr w:type="spellStart"/>
      <w:r w:rsidRPr="000D78A3">
        <w:rPr>
          <w:lang w:eastAsia="zh-CN"/>
        </w:rPr>
        <w:t>Toast.LENGTH_SHORT</w:t>
      </w:r>
      <w:proofErr w:type="spellEnd"/>
      <w:r w:rsidRPr="000D78A3">
        <w:rPr>
          <w:lang w:eastAsia="zh-CN"/>
        </w:rPr>
        <w:t>).show();</w:t>
      </w:r>
    </w:p>
    <w:p w14:paraId="5740547F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        </w:t>
      </w:r>
      <w:proofErr w:type="spellStart"/>
      <w:r w:rsidRPr="000D78A3">
        <w:rPr>
          <w:lang w:eastAsia="zh-CN"/>
        </w:rPr>
        <w:t>viewModel.refreshGroups</w:t>
      </w:r>
      <w:proofErr w:type="spellEnd"/>
      <w:r w:rsidRPr="000D78A3">
        <w:rPr>
          <w:lang w:eastAsia="zh-CN"/>
        </w:rPr>
        <w:t>();</w:t>
      </w:r>
    </w:p>
    <w:p w14:paraId="59F67E67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        </w:t>
      </w:r>
      <w:proofErr w:type="spellStart"/>
      <w:r w:rsidRPr="000D78A3">
        <w:rPr>
          <w:lang w:eastAsia="zh-CN"/>
        </w:rPr>
        <w:t>viewModel.refreshContacts</w:t>
      </w:r>
      <w:proofErr w:type="spellEnd"/>
      <w:r w:rsidRPr="000D78A3">
        <w:rPr>
          <w:lang w:eastAsia="zh-CN"/>
        </w:rPr>
        <w:t>();</w:t>
      </w:r>
    </w:p>
    <w:p w14:paraId="605C0F55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    })</w:t>
      </w:r>
    </w:p>
    <w:p w14:paraId="46C50885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    .</w:t>
      </w:r>
      <w:proofErr w:type="spellStart"/>
      <w:r w:rsidRPr="000D78A3">
        <w:rPr>
          <w:lang w:eastAsia="zh-CN"/>
        </w:rPr>
        <w:t>setNegativeButton</w:t>
      </w:r>
      <w:proofErr w:type="spellEnd"/>
      <w:r w:rsidRPr="000D78A3">
        <w:rPr>
          <w:lang w:eastAsia="zh-CN"/>
        </w:rPr>
        <w:t>(</w:t>
      </w:r>
      <w:proofErr w:type="spellStart"/>
      <w:r w:rsidRPr="000D78A3">
        <w:rPr>
          <w:lang w:eastAsia="zh-CN"/>
        </w:rPr>
        <w:t>R.string.cancel</w:t>
      </w:r>
      <w:proofErr w:type="spellEnd"/>
      <w:r w:rsidRPr="000D78A3">
        <w:rPr>
          <w:lang w:eastAsia="zh-CN"/>
        </w:rPr>
        <w:t>, null)</w:t>
      </w:r>
    </w:p>
    <w:p w14:paraId="0FE4AB97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    .show();</w:t>
      </w:r>
    </w:p>
    <w:p w14:paraId="52976817" w14:textId="77777777" w:rsid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>}</w:t>
      </w:r>
    </w:p>
    <w:p w14:paraId="3D663EC4" w14:textId="00BB087F" w:rsidR="0054173D" w:rsidRPr="000D78A3" w:rsidRDefault="0054173D" w:rsidP="000D78A3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这段代码</w:t>
      </w:r>
      <w:r w:rsidRPr="0054173D">
        <w:rPr>
          <w:lang w:eastAsia="zh-CN"/>
        </w:rPr>
        <w:t>用于在删除分组前弹出确认提示，用户确认后调用</w:t>
      </w:r>
      <w:proofErr w:type="spellStart"/>
      <w:r w:rsidRPr="0054173D">
        <w:rPr>
          <w:lang w:eastAsia="zh-CN"/>
        </w:rPr>
        <w:t>GroupService.deleteGroup</w:t>
      </w:r>
      <w:proofErr w:type="spellEnd"/>
      <w:r w:rsidRPr="0054173D">
        <w:rPr>
          <w:lang w:eastAsia="zh-CN"/>
        </w:rPr>
        <w:t>()删除分组，并刷新联系人和分组列表</w:t>
      </w:r>
    </w:p>
    <w:p w14:paraId="3347CC32" w14:textId="20FF89B5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rFonts w:hint="eastAsia"/>
          <w:lang w:eastAsia="zh-CN"/>
        </w:rPr>
        <w:fldChar w:fldCharType="begin"/>
      </w:r>
      <w:r w:rsidRPr="000D78A3">
        <w:rPr>
          <w:rFonts w:hint="eastAsia"/>
          <w:lang w:eastAsia="zh-CN"/>
        </w:rPr>
        <w:instrText xml:space="preserve"> eq \o\ac(</w:instrText>
      </w:r>
      <w:r w:rsidRPr="000D78A3">
        <w:rPr>
          <w:rFonts w:hint="eastAsia"/>
          <w:position w:val="-4"/>
          <w:sz w:val="31"/>
          <w:lang w:eastAsia="zh-CN"/>
        </w:rPr>
        <w:instrText>○</w:instrText>
      </w:r>
      <w:r w:rsidRPr="000D78A3">
        <w:rPr>
          <w:rFonts w:hint="eastAsia"/>
          <w:lang w:eastAsia="zh-CN"/>
        </w:rPr>
        <w:instrText>,3)</w:instrText>
      </w:r>
      <w:r w:rsidRPr="000D78A3">
        <w:rPr>
          <w:rFonts w:hint="eastAsia"/>
          <w:lang w:eastAsia="zh-CN"/>
        </w:rPr>
        <w:fldChar w:fldCharType="end"/>
      </w:r>
      <w:r w:rsidRPr="000D78A3">
        <w:rPr>
          <w:lang w:eastAsia="zh-CN"/>
        </w:rPr>
        <w:t>服务层删除分组</w:t>
      </w:r>
    </w:p>
    <w:p w14:paraId="704B12B9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public int </w:t>
      </w:r>
      <w:proofErr w:type="spellStart"/>
      <w:r w:rsidRPr="000D78A3">
        <w:rPr>
          <w:lang w:eastAsia="zh-CN"/>
        </w:rPr>
        <w:t>deleteGroup</w:t>
      </w:r>
      <w:proofErr w:type="spellEnd"/>
      <w:r w:rsidRPr="000D78A3">
        <w:rPr>
          <w:lang w:eastAsia="zh-CN"/>
        </w:rPr>
        <w:t>(int id) {</w:t>
      </w:r>
    </w:p>
    <w:p w14:paraId="0B1A26CA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</w:t>
      </w:r>
      <w:proofErr w:type="spellStart"/>
      <w:r w:rsidRPr="000D78A3">
        <w:rPr>
          <w:lang w:eastAsia="zh-CN"/>
        </w:rPr>
        <w:t>SQLiteDatabase</w:t>
      </w:r>
      <w:proofErr w:type="spellEnd"/>
      <w:r w:rsidRPr="000D78A3">
        <w:rPr>
          <w:lang w:eastAsia="zh-CN"/>
        </w:rPr>
        <w:t xml:space="preserve"> db = </w:t>
      </w:r>
      <w:proofErr w:type="spellStart"/>
      <w:r w:rsidRPr="000D78A3">
        <w:rPr>
          <w:lang w:eastAsia="zh-CN"/>
        </w:rPr>
        <w:t>dbHelper.getWritableDatabase</w:t>
      </w:r>
      <w:proofErr w:type="spellEnd"/>
      <w:r w:rsidRPr="000D78A3">
        <w:rPr>
          <w:lang w:eastAsia="zh-CN"/>
        </w:rPr>
        <w:t>();</w:t>
      </w:r>
    </w:p>
    <w:p w14:paraId="054ED64C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</w:p>
    <w:p w14:paraId="3C7FDCF4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try {</w:t>
      </w:r>
    </w:p>
    <w:p w14:paraId="104C5117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</w:t>
      </w:r>
      <w:proofErr w:type="spellStart"/>
      <w:r w:rsidRPr="000D78A3">
        <w:rPr>
          <w:lang w:eastAsia="zh-CN"/>
        </w:rPr>
        <w:t>db.beginTransaction</w:t>
      </w:r>
      <w:proofErr w:type="spellEnd"/>
      <w:r w:rsidRPr="000D78A3">
        <w:rPr>
          <w:lang w:eastAsia="zh-CN"/>
        </w:rPr>
        <w:t>();</w:t>
      </w:r>
    </w:p>
    <w:p w14:paraId="5ACF87AA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</w:p>
    <w:p w14:paraId="66947A51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</w:t>
      </w:r>
      <w:proofErr w:type="spellStart"/>
      <w:r w:rsidRPr="000D78A3">
        <w:rPr>
          <w:lang w:eastAsia="zh-CN"/>
        </w:rPr>
        <w:t>db.execSQL</w:t>
      </w:r>
      <w:proofErr w:type="spellEnd"/>
      <w:r w:rsidRPr="000D78A3">
        <w:rPr>
          <w:lang w:eastAsia="zh-CN"/>
        </w:rPr>
        <w:t xml:space="preserve">("UPDATE contacts SET </w:t>
      </w:r>
      <w:proofErr w:type="spellStart"/>
      <w:r w:rsidRPr="000D78A3">
        <w:rPr>
          <w:lang w:eastAsia="zh-CN"/>
        </w:rPr>
        <w:t>group_id</w:t>
      </w:r>
      <w:proofErr w:type="spellEnd"/>
      <w:r w:rsidRPr="000D78A3">
        <w:rPr>
          <w:lang w:eastAsia="zh-CN"/>
        </w:rPr>
        <w:t xml:space="preserve"> = NULL WHERE </w:t>
      </w:r>
      <w:proofErr w:type="spellStart"/>
      <w:r w:rsidRPr="000D78A3">
        <w:rPr>
          <w:lang w:eastAsia="zh-CN"/>
        </w:rPr>
        <w:t>group_id</w:t>
      </w:r>
      <w:proofErr w:type="spellEnd"/>
      <w:r w:rsidRPr="000D78A3">
        <w:rPr>
          <w:lang w:eastAsia="zh-CN"/>
        </w:rPr>
        <w:t xml:space="preserve"> = " + id);</w:t>
      </w:r>
    </w:p>
    <w:p w14:paraId="69257567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int </w:t>
      </w:r>
      <w:proofErr w:type="spellStart"/>
      <w:r w:rsidRPr="000D78A3">
        <w:rPr>
          <w:lang w:eastAsia="zh-CN"/>
        </w:rPr>
        <w:t>rowsDeleted</w:t>
      </w:r>
      <w:proofErr w:type="spellEnd"/>
      <w:r w:rsidRPr="000D78A3">
        <w:rPr>
          <w:lang w:eastAsia="zh-CN"/>
        </w:rPr>
        <w:t xml:space="preserve"> = </w:t>
      </w:r>
      <w:proofErr w:type="spellStart"/>
      <w:r w:rsidRPr="000D78A3">
        <w:rPr>
          <w:lang w:eastAsia="zh-CN"/>
        </w:rPr>
        <w:t>db.delete</w:t>
      </w:r>
      <w:proofErr w:type="spellEnd"/>
      <w:r w:rsidRPr="000D78A3">
        <w:rPr>
          <w:lang w:eastAsia="zh-CN"/>
        </w:rPr>
        <w:t>("groups", "id = ?",</w:t>
      </w:r>
    </w:p>
    <w:p w14:paraId="5D15D38C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        new String[]{</w:t>
      </w:r>
      <w:proofErr w:type="spellStart"/>
      <w:r w:rsidRPr="000D78A3">
        <w:rPr>
          <w:lang w:eastAsia="zh-CN"/>
        </w:rPr>
        <w:t>String.valueOf</w:t>
      </w:r>
      <w:proofErr w:type="spellEnd"/>
      <w:r w:rsidRPr="000D78A3">
        <w:rPr>
          <w:lang w:eastAsia="zh-CN"/>
        </w:rPr>
        <w:t>(id)});</w:t>
      </w:r>
    </w:p>
    <w:p w14:paraId="2961879D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</w:p>
    <w:p w14:paraId="1D9C5F24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</w:t>
      </w:r>
      <w:proofErr w:type="spellStart"/>
      <w:r w:rsidRPr="000D78A3">
        <w:rPr>
          <w:lang w:eastAsia="zh-CN"/>
        </w:rPr>
        <w:t>db.setTransactionSuccessful</w:t>
      </w:r>
      <w:proofErr w:type="spellEnd"/>
      <w:r w:rsidRPr="000D78A3">
        <w:rPr>
          <w:lang w:eastAsia="zh-CN"/>
        </w:rPr>
        <w:t>();</w:t>
      </w:r>
    </w:p>
    <w:p w14:paraId="12FA9809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lastRenderedPageBreak/>
        <w:t xml:space="preserve">        return </w:t>
      </w:r>
      <w:proofErr w:type="spellStart"/>
      <w:r w:rsidRPr="000D78A3">
        <w:rPr>
          <w:lang w:eastAsia="zh-CN"/>
        </w:rPr>
        <w:t>rowsDeleted</w:t>
      </w:r>
      <w:proofErr w:type="spellEnd"/>
      <w:r w:rsidRPr="000D78A3">
        <w:rPr>
          <w:lang w:eastAsia="zh-CN"/>
        </w:rPr>
        <w:t>;</w:t>
      </w:r>
    </w:p>
    <w:p w14:paraId="32A74E56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} finally {</w:t>
      </w:r>
    </w:p>
    <w:p w14:paraId="57751481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    </w:t>
      </w:r>
      <w:proofErr w:type="spellStart"/>
      <w:r w:rsidRPr="000D78A3">
        <w:rPr>
          <w:lang w:eastAsia="zh-CN"/>
        </w:rPr>
        <w:t>db.endTransaction</w:t>
      </w:r>
      <w:proofErr w:type="spellEnd"/>
      <w:r w:rsidRPr="000D78A3">
        <w:rPr>
          <w:lang w:eastAsia="zh-CN"/>
        </w:rPr>
        <w:t>();</w:t>
      </w:r>
    </w:p>
    <w:p w14:paraId="41A07BD8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 xml:space="preserve">    }</w:t>
      </w:r>
    </w:p>
    <w:p w14:paraId="44BBE549" w14:textId="77777777" w:rsidR="000D78A3" w:rsidRPr="000D78A3" w:rsidRDefault="000D78A3" w:rsidP="000D78A3">
      <w:pPr>
        <w:spacing w:after="120" w:line="300" w:lineRule="auto"/>
        <w:ind w:firstLine="420"/>
        <w:rPr>
          <w:rFonts w:hint="eastAsia"/>
          <w:lang w:eastAsia="zh-CN"/>
        </w:rPr>
      </w:pPr>
      <w:r w:rsidRPr="000D78A3">
        <w:rPr>
          <w:lang w:eastAsia="zh-CN"/>
        </w:rPr>
        <w:t>}</w:t>
      </w:r>
    </w:p>
    <w:p w14:paraId="0586C018" w14:textId="181E4DD0" w:rsidR="000D78A3" w:rsidRDefault="0054173D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这段</w:t>
      </w:r>
      <w:r w:rsidRPr="0054173D">
        <w:rPr>
          <w:lang w:eastAsia="zh-CN"/>
        </w:rPr>
        <w:t>代码体现了删除分组时的数据库处理逻辑，先将该分组下联系人的</w:t>
      </w:r>
      <w:proofErr w:type="spellStart"/>
      <w:r w:rsidRPr="0054173D">
        <w:rPr>
          <w:lang w:eastAsia="zh-CN"/>
        </w:rPr>
        <w:t>group_id</w:t>
      </w:r>
      <w:proofErr w:type="spellEnd"/>
      <w:r w:rsidRPr="0054173D">
        <w:rPr>
          <w:lang w:eastAsia="zh-CN"/>
        </w:rPr>
        <w:t>置空，再删除分组本身，从而避免联系人数据丢失。</w:t>
      </w:r>
    </w:p>
    <w:p w14:paraId="6C647166" w14:textId="75C7B94C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rFonts w:hint="eastAsia"/>
          <w:lang w:eastAsia="zh-CN"/>
        </w:rPr>
        <w:fldChar w:fldCharType="begin"/>
      </w:r>
      <w:r w:rsidRPr="0054173D">
        <w:rPr>
          <w:rFonts w:hint="eastAsia"/>
          <w:lang w:eastAsia="zh-CN"/>
        </w:rPr>
        <w:instrText xml:space="preserve"> eq \o\ac(</w:instrText>
      </w:r>
      <w:r w:rsidRPr="0054173D">
        <w:rPr>
          <w:rFonts w:hint="eastAsia"/>
          <w:position w:val="-4"/>
          <w:sz w:val="31"/>
          <w:lang w:eastAsia="zh-CN"/>
        </w:rPr>
        <w:instrText>○</w:instrText>
      </w:r>
      <w:r w:rsidRPr="0054173D">
        <w:rPr>
          <w:rFonts w:hint="eastAsia"/>
          <w:lang w:eastAsia="zh-CN"/>
        </w:rPr>
        <w:instrText>,4)</w:instrText>
      </w:r>
      <w:r w:rsidRPr="0054173D">
        <w:rPr>
          <w:rFonts w:hint="eastAsia"/>
          <w:lang w:eastAsia="zh-CN"/>
        </w:rPr>
        <w:fldChar w:fldCharType="end"/>
      </w:r>
      <w:r w:rsidRPr="0054173D">
        <w:rPr>
          <w:lang w:eastAsia="zh-CN"/>
        </w:rPr>
        <w:t>批量调整联系人分组</w:t>
      </w:r>
    </w:p>
    <w:p w14:paraId="387A13EE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public int </w:t>
      </w:r>
      <w:proofErr w:type="spellStart"/>
      <w:r w:rsidRPr="0054173D">
        <w:rPr>
          <w:lang w:eastAsia="zh-CN"/>
        </w:rPr>
        <w:t>assignContactsToGroup</w:t>
      </w:r>
      <w:proofErr w:type="spellEnd"/>
      <w:r w:rsidRPr="0054173D">
        <w:rPr>
          <w:lang w:eastAsia="zh-CN"/>
        </w:rPr>
        <w:t xml:space="preserve">(List&lt;Integer&gt; </w:t>
      </w:r>
      <w:proofErr w:type="spellStart"/>
      <w:r w:rsidRPr="0054173D">
        <w:rPr>
          <w:lang w:eastAsia="zh-CN"/>
        </w:rPr>
        <w:t>contactIds</w:t>
      </w:r>
      <w:proofErr w:type="spellEnd"/>
      <w:r w:rsidRPr="0054173D">
        <w:rPr>
          <w:lang w:eastAsia="zh-CN"/>
        </w:rPr>
        <w:t xml:space="preserve">, int </w:t>
      </w:r>
      <w:proofErr w:type="spellStart"/>
      <w:r w:rsidRPr="0054173D">
        <w:rPr>
          <w:lang w:eastAsia="zh-CN"/>
        </w:rPr>
        <w:t>groupId</w:t>
      </w:r>
      <w:proofErr w:type="spellEnd"/>
      <w:r w:rsidRPr="0054173D">
        <w:rPr>
          <w:lang w:eastAsia="zh-CN"/>
        </w:rPr>
        <w:t>) {</w:t>
      </w:r>
    </w:p>
    <w:p w14:paraId="3E5B568C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</w:t>
      </w:r>
      <w:proofErr w:type="spellStart"/>
      <w:r w:rsidRPr="0054173D">
        <w:rPr>
          <w:lang w:eastAsia="zh-CN"/>
        </w:rPr>
        <w:t>SQLiteDatabase</w:t>
      </w:r>
      <w:proofErr w:type="spellEnd"/>
      <w:r w:rsidRPr="0054173D">
        <w:rPr>
          <w:lang w:eastAsia="zh-CN"/>
        </w:rPr>
        <w:t xml:space="preserve"> </w:t>
      </w:r>
      <w:proofErr w:type="spellStart"/>
      <w:r w:rsidRPr="0054173D">
        <w:rPr>
          <w:lang w:eastAsia="zh-CN"/>
        </w:rPr>
        <w:t>db</w:t>
      </w:r>
      <w:proofErr w:type="spellEnd"/>
      <w:r w:rsidRPr="0054173D">
        <w:rPr>
          <w:lang w:eastAsia="zh-CN"/>
        </w:rPr>
        <w:t xml:space="preserve"> = </w:t>
      </w:r>
      <w:proofErr w:type="spellStart"/>
      <w:r w:rsidRPr="0054173D">
        <w:rPr>
          <w:lang w:eastAsia="zh-CN"/>
        </w:rPr>
        <w:t>dbHelper.getWritableDatabase</w:t>
      </w:r>
      <w:proofErr w:type="spellEnd"/>
      <w:r w:rsidRPr="0054173D">
        <w:rPr>
          <w:lang w:eastAsia="zh-CN"/>
        </w:rPr>
        <w:t>();</w:t>
      </w:r>
    </w:p>
    <w:p w14:paraId="5113FE78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</w:t>
      </w:r>
      <w:proofErr w:type="spellStart"/>
      <w:r w:rsidRPr="0054173D">
        <w:rPr>
          <w:lang w:eastAsia="zh-CN"/>
        </w:rPr>
        <w:t>boolean</w:t>
      </w:r>
      <w:proofErr w:type="spellEnd"/>
      <w:r w:rsidRPr="0054173D">
        <w:rPr>
          <w:lang w:eastAsia="zh-CN"/>
        </w:rPr>
        <w:t xml:space="preserve"> </w:t>
      </w:r>
      <w:proofErr w:type="spellStart"/>
      <w:r w:rsidRPr="0054173D">
        <w:rPr>
          <w:lang w:eastAsia="zh-CN"/>
        </w:rPr>
        <w:t>targetGroupExists</w:t>
      </w:r>
      <w:proofErr w:type="spellEnd"/>
      <w:r w:rsidRPr="0054173D">
        <w:rPr>
          <w:lang w:eastAsia="zh-CN"/>
        </w:rPr>
        <w:t xml:space="preserve"> = </w:t>
      </w:r>
      <w:proofErr w:type="spellStart"/>
      <w:r w:rsidRPr="0054173D">
        <w:rPr>
          <w:lang w:eastAsia="zh-CN"/>
        </w:rPr>
        <w:t>groupId</w:t>
      </w:r>
      <w:proofErr w:type="spellEnd"/>
      <w:r w:rsidRPr="0054173D">
        <w:rPr>
          <w:lang w:eastAsia="zh-CN"/>
        </w:rPr>
        <w:t xml:space="preserve"> &gt; 0 &amp;&amp; </w:t>
      </w:r>
      <w:proofErr w:type="spellStart"/>
      <w:r w:rsidRPr="0054173D">
        <w:rPr>
          <w:lang w:eastAsia="zh-CN"/>
        </w:rPr>
        <w:t>groupExists</w:t>
      </w:r>
      <w:proofErr w:type="spellEnd"/>
      <w:r w:rsidRPr="0054173D">
        <w:rPr>
          <w:lang w:eastAsia="zh-CN"/>
        </w:rPr>
        <w:t>(</w:t>
      </w:r>
      <w:proofErr w:type="spellStart"/>
      <w:r w:rsidRPr="0054173D">
        <w:rPr>
          <w:lang w:eastAsia="zh-CN"/>
        </w:rPr>
        <w:t>groupId</w:t>
      </w:r>
      <w:proofErr w:type="spellEnd"/>
      <w:r w:rsidRPr="0054173D">
        <w:rPr>
          <w:lang w:eastAsia="zh-CN"/>
        </w:rPr>
        <w:t>);</w:t>
      </w:r>
    </w:p>
    <w:p w14:paraId="0716119F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</w:p>
    <w:p w14:paraId="74AEB3EF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try {</w:t>
      </w:r>
    </w:p>
    <w:p w14:paraId="6D39DA59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    </w:t>
      </w:r>
      <w:proofErr w:type="spellStart"/>
      <w:r w:rsidRPr="0054173D">
        <w:rPr>
          <w:lang w:eastAsia="zh-CN"/>
        </w:rPr>
        <w:t>db.beginTransaction</w:t>
      </w:r>
      <w:proofErr w:type="spellEnd"/>
      <w:r w:rsidRPr="0054173D">
        <w:rPr>
          <w:lang w:eastAsia="zh-CN"/>
        </w:rPr>
        <w:t>();</w:t>
      </w:r>
    </w:p>
    <w:p w14:paraId="5F7A725B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    int count = 0;</w:t>
      </w:r>
    </w:p>
    <w:p w14:paraId="7781E7CB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</w:p>
    <w:p w14:paraId="4DA655AD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    for (int </w:t>
      </w:r>
      <w:proofErr w:type="spellStart"/>
      <w:r w:rsidRPr="0054173D">
        <w:rPr>
          <w:lang w:eastAsia="zh-CN"/>
        </w:rPr>
        <w:t>contactId</w:t>
      </w:r>
      <w:proofErr w:type="spellEnd"/>
      <w:r w:rsidRPr="0054173D">
        <w:rPr>
          <w:lang w:eastAsia="zh-CN"/>
        </w:rPr>
        <w:t xml:space="preserve"> : </w:t>
      </w:r>
      <w:proofErr w:type="spellStart"/>
      <w:r w:rsidRPr="0054173D">
        <w:rPr>
          <w:lang w:eastAsia="zh-CN"/>
        </w:rPr>
        <w:t>contactIds</w:t>
      </w:r>
      <w:proofErr w:type="spellEnd"/>
      <w:r w:rsidRPr="0054173D">
        <w:rPr>
          <w:lang w:eastAsia="zh-CN"/>
        </w:rPr>
        <w:t>) {</w:t>
      </w:r>
    </w:p>
    <w:p w14:paraId="01319C4D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        </w:t>
      </w:r>
      <w:proofErr w:type="spellStart"/>
      <w:r w:rsidRPr="0054173D">
        <w:rPr>
          <w:lang w:eastAsia="zh-CN"/>
        </w:rPr>
        <w:t>ContentValues</w:t>
      </w:r>
      <w:proofErr w:type="spellEnd"/>
      <w:r w:rsidRPr="0054173D">
        <w:rPr>
          <w:lang w:eastAsia="zh-CN"/>
        </w:rPr>
        <w:t xml:space="preserve"> values = new </w:t>
      </w:r>
      <w:proofErr w:type="spellStart"/>
      <w:r w:rsidRPr="0054173D">
        <w:rPr>
          <w:lang w:eastAsia="zh-CN"/>
        </w:rPr>
        <w:t>ContentValues</w:t>
      </w:r>
      <w:proofErr w:type="spellEnd"/>
      <w:r w:rsidRPr="0054173D">
        <w:rPr>
          <w:lang w:eastAsia="zh-CN"/>
        </w:rPr>
        <w:t>();</w:t>
      </w:r>
    </w:p>
    <w:p w14:paraId="6745F044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        if (!</w:t>
      </w:r>
      <w:proofErr w:type="spellStart"/>
      <w:r w:rsidRPr="0054173D">
        <w:rPr>
          <w:lang w:eastAsia="zh-CN"/>
        </w:rPr>
        <w:t>targetGroupExists</w:t>
      </w:r>
      <w:proofErr w:type="spellEnd"/>
      <w:r w:rsidRPr="0054173D">
        <w:rPr>
          <w:lang w:eastAsia="zh-CN"/>
        </w:rPr>
        <w:t>) {</w:t>
      </w:r>
    </w:p>
    <w:p w14:paraId="011F46B0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            </w:t>
      </w:r>
      <w:proofErr w:type="spellStart"/>
      <w:r w:rsidRPr="0054173D">
        <w:rPr>
          <w:lang w:eastAsia="zh-CN"/>
        </w:rPr>
        <w:t>values.putNull</w:t>
      </w:r>
      <w:proofErr w:type="spellEnd"/>
      <w:r w:rsidRPr="0054173D">
        <w:rPr>
          <w:lang w:eastAsia="zh-CN"/>
        </w:rPr>
        <w:t>("</w:t>
      </w:r>
      <w:proofErr w:type="spellStart"/>
      <w:r w:rsidRPr="0054173D">
        <w:rPr>
          <w:lang w:eastAsia="zh-CN"/>
        </w:rPr>
        <w:t>group_id</w:t>
      </w:r>
      <w:proofErr w:type="spellEnd"/>
      <w:r w:rsidRPr="0054173D">
        <w:rPr>
          <w:lang w:eastAsia="zh-CN"/>
        </w:rPr>
        <w:t>");</w:t>
      </w:r>
    </w:p>
    <w:p w14:paraId="27E76EAF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        } else {</w:t>
      </w:r>
    </w:p>
    <w:p w14:paraId="748DF182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            </w:t>
      </w:r>
      <w:proofErr w:type="spellStart"/>
      <w:r w:rsidRPr="0054173D">
        <w:rPr>
          <w:lang w:eastAsia="zh-CN"/>
        </w:rPr>
        <w:t>values.put</w:t>
      </w:r>
      <w:proofErr w:type="spellEnd"/>
      <w:r w:rsidRPr="0054173D">
        <w:rPr>
          <w:lang w:eastAsia="zh-CN"/>
        </w:rPr>
        <w:t>("</w:t>
      </w:r>
      <w:proofErr w:type="spellStart"/>
      <w:r w:rsidRPr="0054173D">
        <w:rPr>
          <w:lang w:eastAsia="zh-CN"/>
        </w:rPr>
        <w:t>group_id</w:t>
      </w:r>
      <w:proofErr w:type="spellEnd"/>
      <w:r w:rsidRPr="0054173D">
        <w:rPr>
          <w:lang w:eastAsia="zh-CN"/>
        </w:rPr>
        <w:t xml:space="preserve">", </w:t>
      </w:r>
      <w:proofErr w:type="spellStart"/>
      <w:r w:rsidRPr="0054173D">
        <w:rPr>
          <w:lang w:eastAsia="zh-CN"/>
        </w:rPr>
        <w:t>groupId</w:t>
      </w:r>
      <w:proofErr w:type="spellEnd"/>
      <w:r w:rsidRPr="0054173D">
        <w:rPr>
          <w:lang w:eastAsia="zh-CN"/>
        </w:rPr>
        <w:t>);</w:t>
      </w:r>
    </w:p>
    <w:p w14:paraId="04770DF1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        }</w:t>
      </w:r>
    </w:p>
    <w:p w14:paraId="665E7C3D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</w:p>
    <w:p w14:paraId="51D11803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        count += </w:t>
      </w:r>
      <w:proofErr w:type="spellStart"/>
      <w:r w:rsidRPr="0054173D">
        <w:rPr>
          <w:lang w:eastAsia="zh-CN"/>
        </w:rPr>
        <w:t>db.update</w:t>
      </w:r>
      <w:proofErr w:type="spellEnd"/>
      <w:r w:rsidRPr="0054173D">
        <w:rPr>
          <w:lang w:eastAsia="zh-CN"/>
        </w:rPr>
        <w:t>("contacts", values, "id = ?",</w:t>
      </w:r>
    </w:p>
    <w:p w14:paraId="5D92FB7D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                new String[]{</w:t>
      </w:r>
      <w:proofErr w:type="spellStart"/>
      <w:r w:rsidRPr="0054173D">
        <w:rPr>
          <w:lang w:eastAsia="zh-CN"/>
        </w:rPr>
        <w:t>String.valueOf</w:t>
      </w:r>
      <w:proofErr w:type="spellEnd"/>
      <w:r w:rsidRPr="0054173D">
        <w:rPr>
          <w:lang w:eastAsia="zh-CN"/>
        </w:rPr>
        <w:t>(</w:t>
      </w:r>
      <w:proofErr w:type="spellStart"/>
      <w:r w:rsidRPr="0054173D">
        <w:rPr>
          <w:lang w:eastAsia="zh-CN"/>
        </w:rPr>
        <w:t>contactId</w:t>
      </w:r>
      <w:proofErr w:type="spellEnd"/>
      <w:r w:rsidRPr="0054173D">
        <w:rPr>
          <w:lang w:eastAsia="zh-CN"/>
        </w:rPr>
        <w:t>)});</w:t>
      </w:r>
    </w:p>
    <w:p w14:paraId="6AC6C06D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    }</w:t>
      </w:r>
    </w:p>
    <w:p w14:paraId="65D10384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</w:p>
    <w:p w14:paraId="1E80CAC7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    </w:t>
      </w:r>
      <w:proofErr w:type="spellStart"/>
      <w:r w:rsidRPr="0054173D">
        <w:rPr>
          <w:lang w:eastAsia="zh-CN"/>
        </w:rPr>
        <w:t>db.setTransactionSuccessful</w:t>
      </w:r>
      <w:proofErr w:type="spellEnd"/>
      <w:r w:rsidRPr="0054173D">
        <w:rPr>
          <w:lang w:eastAsia="zh-CN"/>
        </w:rPr>
        <w:t>();</w:t>
      </w:r>
    </w:p>
    <w:p w14:paraId="4DEFF661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    return count;</w:t>
      </w:r>
    </w:p>
    <w:p w14:paraId="09CBC906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lastRenderedPageBreak/>
        <w:t xml:space="preserve">    } finally {</w:t>
      </w:r>
    </w:p>
    <w:p w14:paraId="69EBA03A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    </w:t>
      </w:r>
      <w:proofErr w:type="spellStart"/>
      <w:r w:rsidRPr="0054173D">
        <w:rPr>
          <w:lang w:eastAsia="zh-CN"/>
        </w:rPr>
        <w:t>db.endTransaction</w:t>
      </w:r>
      <w:proofErr w:type="spellEnd"/>
      <w:r w:rsidRPr="0054173D">
        <w:rPr>
          <w:lang w:eastAsia="zh-CN"/>
        </w:rPr>
        <w:t>();</w:t>
      </w:r>
    </w:p>
    <w:p w14:paraId="0F6EC1FE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 xml:space="preserve">    }</w:t>
      </w:r>
    </w:p>
    <w:p w14:paraId="2714D67C" w14:textId="77777777" w:rsidR="0054173D" w:rsidRPr="0054173D" w:rsidRDefault="0054173D" w:rsidP="0054173D">
      <w:pPr>
        <w:spacing w:after="120" w:line="300" w:lineRule="auto"/>
        <w:ind w:firstLine="420"/>
        <w:rPr>
          <w:rFonts w:hint="eastAsia"/>
          <w:lang w:eastAsia="zh-CN"/>
        </w:rPr>
      </w:pPr>
      <w:r w:rsidRPr="0054173D">
        <w:rPr>
          <w:lang w:eastAsia="zh-CN"/>
        </w:rPr>
        <w:t>}</w:t>
      </w:r>
    </w:p>
    <w:p w14:paraId="4D4257C8" w14:textId="74C49D86" w:rsidR="0054173D" w:rsidRDefault="0054173D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该代码段</w:t>
      </w:r>
      <w:r w:rsidRPr="0054173D">
        <w:rPr>
          <w:lang w:eastAsia="zh-CN"/>
        </w:rPr>
        <w:t>用于批量修改联系人所属分组，通过事务保证多个联系人分组调整操作要么全部成功，要么全部失败</w:t>
      </w:r>
      <w:r>
        <w:rPr>
          <w:rFonts w:hint="eastAsia"/>
          <w:lang w:eastAsia="zh-CN"/>
        </w:rPr>
        <w:t>。</w:t>
      </w:r>
    </w:p>
    <w:p w14:paraId="341F42A1" w14:textId="77777777" w:rsidR="00E34391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4"/>
          <w:lang w:eastAsia="zh-CN"/>
        </w:rPr>
        <w:t>3.3 查询、排序与首字母索引实现</w:t>
      </w:r>
    </w:p>
    <w:p w14:paraId="2E4BE199" w14:textId="1FF5903C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t>查询模块由MainActivity、MainViewModel、ContactService和PinyinUtil协作完成。用户在搜索框输入关键字后，TextWatcher会触发查询逻辑。ContactService.searchContacts先读取全部联系人，再逐条判断关键字是否出现在姓名、电话、手机、邮箱、即时通信工具、即时通信号码等字段中；对于中文姓名，系统通过PinyinUtil.toPinyinInitial得到拼音首字母序列，从而支持拼音首字母搜索。</w:t>
      </w:r>
      <w:r>
        <w:rPr>
          <w:lang w:eastAsia="zh-CN"/>
        </w:rPr>
        <w:t>例如输入“zs”时，可以匹配姓名拼音首字母为ZS的联系人。</w:t>
      </w:r>
    </w:p>
    <w:p w14:paraId="301A6C85" w14:textId="3AD170C0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排序方面，系统支持默认姓名排序和最近联系人排序。默认排序时，</w:t>
      </w:r>
      <w:proofErr w:type="spellStart"/>
      <w:r>
        <w:rPr>
          <w:lang w:eastAsia="zh-CN"/>
        </w:rPr>
        <w:t>MainActivity</w:t>
      </w:r>
      <w:proofErr w:type="spellEnd"/>
      <w:r>
        <w:rPr>
          <w:lang w:eastAsia="zh-CN"/>
        </w:rPr>
        <w:t>会根据</w:t>
      </w:r>
      <w:proofErr w:type="spellStart"/>
      <w:r>
        <w:rPr>
          <w:lang w:eastAsia="zh-CN"/>
        </w:rPr>
        <w:t>PinyinUtil.getFirstLetter</w:t>
      </w:r>
      <w:proofErr w:type="spellEnd"/>
      <w:r>
        <w:rPr>
          <w:lang w:eastAsia="zh-CN"/>
        </w:rPr>
        <w:t>获取联系人姓名首字母，并结合拼音首字母序列进行本地排序，使中文联系人能够按照拼音首字母分布到A-Z索引中。最近联系人排序则根据</w:t>
      </w:r>
      <w:proofErr w:type="spellStart"/>
      <w:r>
        <w:rPr>
          <w:lang w:eastAsia="zh-CN"/>
        </w:rPr>
        <w:t>last_viewed_time</w:t>
      </w:r>
      <w:proofErr w:type="spellEnd"/>
      <w:r>
        <w:rPr>
          <w:lang w:eastAsia="zh-CN"/>
        </w:rPr>
        <w:t>字段降序排列，方便用户快速找到最近查看或编辑的联系人。</w:t>
      </w:r>
    </w:p>
    <w:p w14:paraId="00C1FE2A" w14:textId="1A3FB1E2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右侧首字母索引栏使用自定义</w:t>
      </w:r>
      <w:proofErr w:type="spellStart"/>
      <w:r>
        <w:rPr>
          <w:lang w:eastAsia="zh-CN"/>
        </w:rPr>
        <w:t>ContactIndexView</w:t>
      </w:r>
      <w:proofErr w:type="spellEnd"/>
      <w:r>
        <w:rPr>
          <w:lang w:eastAsia="zh-CN"/>
        </w:rPr>
        <w:t>实现。该控件继承View，通过Canvas统一绘制#和A-Z字符，并根据触摸位置计算用户选择的字母。相较于动态添加多个</w:t>
      </w:r>
      <w:proofErr w:type="spellStart"/>
      <w:r>
        <w:rPr>
          <w:lang w:eastAsia="zh-CN"/>
        </w:rPr>
        <w:t>TextView</w:t>
      </w:r>
      <w:proofErr w:type="spellEnd"/>
      <w:r>
        <w:rPr>
          <w:lang w:eastAsia="zh-CN"/>
        </w:rPr>
        <w:t>的方式，自定义View更容易控制整体高度、文字间距和触摸区域。</w:t>
      </w:r>
      <w:proofErr w:type="spellStart"/>
      <w:r>
        <w:rPr>
          <w:lang w:eastAsia="zh-CN"/>
        </w:rPr>
        <w:t>MainActivity</w:t>
      </w:r>
      <w:proofErr w:type="spellEnd"/>
      <w:r>
        <w:rPr>
          <w:lang w:eastAsia="zh-CN"/>
        </w:rPr>
        <w:t>在联系人列表刷新后建立“字母—列表位置”的映射，用户点击或滑动索引栏时，系统调用</w:t>
      </w:r>
      <w:proofErr w:type="spellStart"/>
      <w:r>
        <w:rPr>
          <w:lang w:eastAsia="zh-CN"/>
        </w:rPr>
        <w:t>RecyclerView</w:t>
      </w:r>
      <w:proofErr w:type="spellEnd"/>
      <w:r>
        <w:rPr>
          <w:lang w:eastAsia="zh-CN"/>
        </w:rPr>
        <w:t>的</w:t>
      </w:r>
      <w:proofErr w:type="spellStart"/>
      <w:r>
        <w:rPr>
          <w:lang w:eastAsia="zh-CN"/>
        </w:rPr>
        <w:t>scrollToPositionWithOffset</w:t>
      </w:r>
      <w:proofErr w:type="spellEnd"/>
      <w:r>
        <w:rPr>
          <w:lang w:eastAsia="zh-CN"/>
        </w:rPr>
        <w:t>方法跳转到对应联系人位置。</w:t>
      </w:r>
    </w:p>
    <w:p w14:paraId="2D404E8D" w14:textId="7A68755F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索引跳转流程可概括为：遍历当前联系人列表，根据姓名首字母记录每个字母第一次出现的位置；当用户触摸索引栏时，根据y坐标计算目标字母；若该字母没有联系人，则寻找最近可用字母；最后控制</w:t>
      </w:r>
      <w:proofErr w:type="spellStart"/>
      <w:r>
        <w:rPr>
          <w:lang w:eastAsia="zh-CN"/>
        </w:rPr>
        <w:t>RecyclerView</w:t>
      </w:r>
      <w:proofErr w:type="spellEnd"/>
      <w:r>
        <w:rPr>
          <w:lang w:eastAsia="zh-CN"/>
        </w:rPr>
        <w:t>滚动到对应位置。</w:t>
      </w:r>
    </w:p>
    <w:p w14:paraId="166AA952" w14:textId="2EC299E1" w:rsidR="00F55815" w:rsidRDefault="00F55815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流程图：</w:t>
      </w:r>
      <w:r w:rsidRPr="00F55815">
        <w:rPr>
          <w:noProof/>
          <w:lang w:eastAsia="zh-CN"/>
        </w:rPr>
        <w:drawing>
          <wp:inline distT="0" distB="0" distL="0" distR="0" wp14:anchorId="037CD5C6" wp14:editId="195C807F">
            <wp:extent cx="5373787" cy="1791478"/>
            <wp:effectExtent l="0" t="0" r="0" b="0"/>
            <wp:docPr id="2014095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95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0736" cy="179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3ACA" w14:textId="5D5C679C" w:rsidR="00B31D40" w:rsidRDefault="00B31D40" w:rsidP="00B31D40">
      <w:pPr>
        <w:spacing w:after="120" w:line="300" w:lineRule="auto"/>
        <w:ind w:left="2160"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图3-3 </w:t>
      </w:r>
      <w:r w:rsidRPr="00B31D40">
        <w:rPr>
          <w:bCs/>
          <w:szCs w:val="21"/>
          <w:lang w:eastAsia="zh-CN"/>
        </w:rPr>
        <w:t>查询、排序与首字母索引模块</w:t>
      </w:r>
      <w:r>
        <w:rPr>
          <w:rFonts w:hint="eastAsia"/>
          <w:bCs/>
          <w:szCs w:val="21"/>
          <w:lang w:eastAsia="zh-CN"/>
        </w:rPr>
        <w:t>流程图</w:t>
      </w:r>
    </w:p>
    <w:p w14:paraId="05E9F884" w14:textId="7DEC506C" w:rsidR="00B31D40" w:rsidRPr="00B31D40" w:rsidRDefault="00B31D40">
      <w:pPr>
        <w:spacing w:after="120" w:line="300" w:lineRule="auto"/>
        <w:ind w:firstLine="420"/>
        <w:rPr>
          <w:rFonts w:hint="eastAsia"/>
          <w:lang w:eastAsia="zh-CN"/>
        </w:rPr>
      </w:pPr>
    </w:p>
    <w:p w14:paraId="59270910" w14:textId="77777777" w:rsid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主要代码段：</w:t>
      </w:r>
    </w:p>
    <w:p w14:paraId="7DB3EAF4" w14:textId="6C30D97C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rFonts w:hint="eastAsia"/>
          <w:lang w:eastAsia="zh-CN"/>
        </w:rPr>
        <w:fldChar w:fldCharType="begin"/>
      </w:r>
      <w:r w:rsidRPr="00F55815">
        <w:rPr>
          <w:rFonts w:hint="eastAsia"/>
          <w:lang w:eastAsia="zh-CN"/>
        </w:rPr>
        <w:instrText xml:space="preserve"> eq \o\ac(</w:instrText>
      </w:r>
      <w:r w:rsidRPr="00F55815">
        <w:rPr>
          <w:rFonts w:hint="eastAsia"/>
          <w:position w:val="-4"/>
          <w:sz w:val="31"/>
          <w:lang w:eastAsia="zh-CN"/>
        </w:rPr>
        <w:instrText>○</w:instrText>
      </w:r>
      <w:r w:rsidRPr="00F55815">
        <w:rPr>
          <w:rFonts w:hint="eastAsia"/>
          <w:lang w:eastAsia="zh-CN"/>
        </w:rPr>
        <w:instrText>,1)</w:instrText>
      </w:r>
      <w:r w:rsidRPr="00F55815">
        <w:rPr>
          <w:rFonts w:hint="eastAsia"/>
          <w:lang w:eastAsia="zh-CN"/>
        </w:rPr>
        <w:fldChar w:fldCharType="end"/>
      </w:r>
      <w:r w:rsidRPr="00F55815">
        <w:rPr>
          <w:lang w:eastAsia="zh-CN"/>
        </w:rPr>
        <w:t>联系人搜索匹配</w:t>
      </w:r>
    </w:p>
    <w:p w14:paraId="7A499E01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public List&lt;Contact&gt; </w:t>
      </w:r>
      <w:proofErr w:type="spellStart"/>
      <w:r w:rsidRPr="00F55815">
        <w:rPr>
          <w:lang w:eastAsia="zh-CN"/>
        </w:rPr>
        <w:t>searchContacts</w:t>
      </w:r>
      <w:proofErr w:type="spellEnd"/>
      <w:r w:rsidRPr="00F55815">
        <w:rPr>
          <w:lang w:eastAsia="zh-CN"/>
        </w:rPr>
        <w:t>(String keyword) {</w:t>
      </w:r>
    </w:p>
    <w:p w14:paraId="753F86DE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if (keyword == null || </w:t>
      </w:r>
      <w:proofErr w:type="spellStart"/>
      <w:r w:rsidRPr="00F55815">
        <w:rPr>
          <w:lang w:eastAsia="zh-CN"/>
        </w:rPr>
        <w:t>keyword.trim</w:t>
      </w:r>
      <w:proofErr w:type="spellEnd"/>
      <w:r w:rsidRPr="00F55815">
        <w:rPr>
          <w:lang w:eastAsia="zh-CN"/>
        </w:rPr>
        <w:t>().</w:t>
      </w:r>
      <w:proofErr w:type="spellStart"/>
      <w:r w:rsidRPr="00F55815">
        <w:rPr>
          <w:lang w:eastAsia="zh-CN"/>
        </w:rPr>
        <w:t>isEmpty</w:t>
      </w:r>
      <w:proofErr w:type="spellEnd"/>
      <w:r w:rsidRPr="00F55815">
        <w:rPr>
          <w:lang w:eastAsia="zh-CN"/>
        </w:rPr>
        <w:t>()) {</w:t>
      </w:r>
    </w:p>
    <w:p w14:paraId="2125F241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return </w:t>
      </w:r>
      <w:proofErr w:type="spellStart"/>
      <w:r w:rsidRPr="00F55815">
        <w:rPr>
          <w:lang w:eastAsia="zh-CN"/>
        </w:rPr>
        <w:t>getAllContacts</w:t>
      </w:r>
      <w:proofErr w:type="spellEnd"/>
      <w:r w:rsidRPr="00F55815">
        <w:rPr>
          <w:lang w:eastAsia="zh-CN"/>
        </w:rPr>
        <w:t>();</w:t>
      </w:r>
    </w:p>
    <w:p w14:paraId="47CB67FA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}</w:t>
      </w:r>
    </w:p>
    <w:p w14:paraId="6160BCC8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</w:p>
    <w:p w14:paraId="57373220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String </w:t>
      </w:r>
      <w:proofErr w:type="spellStart"/>
      <w:r w:rsidRPr="00F55815">
        <w:rPr>
          <w:lang w:eastAsia="zh-CN"/>
        </w:rPr>
        <w:t>normalizedKeyword</w:t>
      </w:r>
      <w:proofErr w:type="spellEnd"/>
      <w:r w:rsidRPr="00F55815">
        <w:rPr>
          <w:lang w:eastAsia="zh-CN"/>
        </w:rPr>
        <w:t xml:space="preserve"> = </w:t>
      </w:r>
      <w:proofErr w:type="spellStart"/>
      <w:r w:rsidRPr="00F55815">
        <w:rPr>
          <w:lang w:eastAsia="zh-CN"/>
        </w:rPr>
        <w:t>keyword.trim</w:t>
      </w:r>
      <w:proofErr w:type="spellEnd"/>
      <w:r w:rsidRPr="00F55815">
        <w:rPr>
          <w:lang w:eastAsia="zh-CN"/>
        </w:rPr>
        <w:t>().</w:t>
      </w:r>
      <w:proofErr w:type="spellStart"/>
      <w:r w:rsidRPr="00F55815">
        <w:rPr>
          <w:lang w:eastAsia="zh-CN"/>
        </w:rPr>
        <w:t>toUpperCase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Locale.ROOT</w:t>
      </w:r>
      <w:proofErr w:type="spellEnd"/>
      <w:r w:rsidRPr="00F55815">
        <w:rPr>
          <w:lang w:eastAsia="zh-CN"/>
        </w:rPr>
        <w:t>);</w:t>
      </w:r>
    </w:p>
    <w:p w14:paraId="7B8ADDEC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List&lt;Contact&gt; </w:t>
      </w:r>
      <w:proofErr w:type="spellStart"/>
      <w:r w:rsidRPr="00F55815">
        <w:rPr>
          <w:lang w:eastAsia="zh-CN"/>
        </w:rPr>
        <w:t>matchedContacts</w:t>
      </w:r>
      <w:proofErr w:type="spellEnd"/>
      <w:r w:rsidRPr="00F55815">
        <w:rPr>
          <w:lang w:eastAsia="zh-CN"/>
        </w:rPr>
        <w:t xml:space="preserve"> = new </w:t>
      </w:r>
      <w:proofErr w:type="spellStart"/>
      <w:r w:rsidRPr="00F55815">
        <w:rPr>
          <w:lang w:eastAsia="zh-CN"/>
        </w:rPr>
        <w:t>ArrayList</w:t>
      </w:r>
      <w:proofErr w:type="spellEnd"/>
      <w:r w:rsidRPr="00F55815">
        <w:rPr>
          <w:lang w:eastAsia="zh-CN"/>
        </w:rPr>
        <w:t>&lt;&gt;();</w:t>
      </w:r>
    </w:p>
    <w:p w14:paraId="1970A0F2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for (Contact </w:t>
      </w:r>
      <w:proofErr w:type="spellStart"/>
      <w:r w:rsidRPr="00F55815">
        <w:rPr>
          <w:lang w:eastAsia="zh-CN"/>
        </w:rPr>
        <w:t>contact</w:t>
      </w:r>
      <w:proofErr w:type="spellEnd"/>
      <w:r w:rsidRPr="00F55815">
        <w:rPr>
          <w:lang w:eastAsia="zh-CN"/>
        </w:rPr>
        <w:t xml:space="preserve"> : </w:t>
      </w:r>
      <w:proofErr w:type="spellStart"/>
      <w:r w:rsidRPr="00F55815">
        <w:rPr>
          <w:lang w:eastAsia="zh-CN"/>
        </w:rPr>
        <w:t>getAllContacts</w:t>
      </w:r>
      <w:proofErr w:type="spellEnd"/>
      <w:r w:rsidRPr="00F55815">
        <w:rPr>
          <w:lang w:eastAsia="zh-CN"/>
        </w:rPr>
        <w:t>()) {</w:t>
      </w:r>
    </w:p>
    <w:p w14:paraId="10DB2149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if (</w:t>
      </w:r>
      <w:proofErr w:type="spellStart"/>
      <w:r w:rsidRPr="00F55815">
        <w:rPr>
          <w:lang w:eastAsia="zh-CN"/>
        </w:rPr>
        <w:t>matchesKeyword</w:t>
      </w:r>
      <w:proofErr w:type="spellEnd"/>
      <w:r w:rsidRPr="00F55815">
        <w:rPr>
          <w:lang w:eastAsia="zh-CN"/>
        </w:rPr>
        <w:t xml:space="preserve">(contact, </w:t>
      </w:r>
      <w:proofErr w:type="spellStart"/>
      <w:r w:rsidRPr="00F55815">
        <w:rPr>
          <w:lang w:eastAsia="zh-CN"/>
        </w:rPr>
        <w:t>normalizedKeyword</w:t>
      </w:r>
      <w:proofErr w:type="spellEnd"/>
      <w:r w:rsidRPr="00F55815">
        <w:rPr>
          <w:lang w:eastAsia="zh-CN"/>
        </w:rPr>
        <w:t>)) {</w:t>
      </w:r>
    </w:p>
    <w:p w14:paraId="419897EE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    </w:t>
      </w:r>
      <w:proofErr w:type="spellStart"/>
      <w:r w:rsidRPr="00F55815">
        <w:rPr>
          <w:lang w:eastAsia="zh-CN"/>
        </w:rPr>
        <w:t>matchedContacts.add</w:t>
      </w:r>
      <w:proofErr w:type="spellEnd"/>
      <w:r w:rsidRPr="00F55815">
        <w:rPr>
          <w:lang w:eastAsia="zh-CN"/>
        </w:rPr>
        <w:t>(contact);</w:t>
      </w:r>
    </w:p>
    <w:p w14:paraId="160957F6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}</w:t>
      </w:r>
    </w:p>
    <w:p w14:paraId="7F802B51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}</w:t>
      </w:r>
    </w:p>
    <w:p w14:paraId="730AB00B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return </w:t>
      </w:r>
      <w:proofErr w:type="spellStart"/>
      <w:r w:rsidRPr="00F55815">
        <w:rPr>
          <w:lang w:eastAsia="zh-CN"/>
        </w:rPr>
        <w:t>matchedContacts</w:t>
      </w:r>
      <w:proofErr w:type="spellEnd"/>
      <w:r w:rsidRPr="00F55815">
        <w:rPr>
          <w:lang w:eastAsia="zh-CN"/>
        </w:rPr>
        <w:t>;</w:t>
      </w:r>
    </w:p>
    <w:p w14:paraId="7C108C4E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>}</w:t>
      </w:r>
    </w:p>
    <w:p w14:paraId="21E38559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</w:p>
    <w:p w14:paraId="307F684C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private </w:t>
      </w:r>
      <w:proofErr w:type="spellStart"/>
      <w:r w:rsidRPr="00F55815">
        <w:rPr>
          <w:lang w:eastAsia="zh-CN"/>
        </w:rPr>
        <w:t>boolean</w:t>
      </w:r>
      <w:proofErr w:type="spellEnd"/>
      <w:r w:rsidRPr="00F55815">
        <w:rPr>
          <w:lang w:eastAsia="zh-CN"/>
        </w:rPr>
        <w:t xml:space="preserve"> </w:t>
      </w:r>
      <w:proofErr w:type="spellStart"/>
      <w:r w:rsidRPr="00F55815">
        <w:rPr>
          <w:lang w:eastAsia="zh-CN"/>
        </w:rPr>
        <w:t>matchesKeyword</w:t>
      </w:r>
      <w:proofErr w:type="spellEnd"/>
      <w:r w:rsidRPr="00F55815">
        <w:rPr>
          <w:lang w:eastAsia="zh-CN"/>
        </w:rPr>
        <w:t>(Contact contact, String keyword) {</w:t>
      </w:r>
    </w:p>
    <w:p w14:paraId="22D0F198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return </w:t>
      </w:r>
      <w:proofErr w:type="spellStart"/>
      <w:r w:rsidRPr="00F55815">
        <w:rPr>
          <w:lang w:eastAsia="zh-CN"/>
        </w:rPr>
        <w:t>containsIgnoreCase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contact.getName</w:t>
      </w:r>
      <w:proofErr w:type="spellEnd"/>
      <w:r w:rsidRPr="00F55815">
        <w:rPr>
          <w:lang w:eastAsia="zh-CN"/>
        </w:rPr>
        <w:t>(), keyword)</w:t>
      </w:r>
    </w:p>
    <w:p w14:paraId="44D120B8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    || </w:t>
      </w:r>
      <w:proofErr w:type="spellStart"/>
      <w:r w:rsidRPr="00F55815">
        <w:rPr>
          <w:lang w:eastAsia="zh-CN"/>
        </w:rPr>
        <w:t>containsIgnoreCase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contact.getPhone</w:t>
      </w:r>
      <w:proofErr w:type="spellEnd"/>
      <w:r w:rsidRPr="00F55815">
        <w:rPr>
          <w:lang w:eastAsia="zh-CN"/>
        </w:rPr>
        <w:t>(), keyword)</w:t>
      </w:r>
    </w:p>
    <w:p w14:paraId="25E11E25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    || </w:t>
      </w:r>
      <w:proofErr w:type="spellStart"/>
      <w:r w:rsidRPr="00F55815">
        <w:rPr>
          <w:lang w:eastAsia="zh-CN"/>
        </w:rPr>
        <w:t>containsIgnoreCase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contact.getMobile</w:t>
      </w:r>
      <w:proofErr w:type="spellEnd"/>
      <w:r w:rsidRPr="00F55815">
        <w:rPr>
          <w:lang w:eastAsia="zh-CN"/>
        </w:rPr>
        <w:t>(), keyword)</w:t>
      </w:r>
    </w:p>
    <w:p w14:paraId="484E291D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    || </w:t>
      </w:r>
      <w:proofErr w:type="spellStart"/>
      <w:r w:rsidRPr="00F55815">
        <w:rPr>
          <w:lang w:eastAsia="zh-CN"/>
        </w:rPr>
        <w:t>containsIgnoreCase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contact.getImTool</w:t>
      </w:r>
      <w:proofErr w:type="spellEnd"/>
      <w:r w:rsidRPr="00F55815">
        <w:rPr>
          <w:lang w:eastAsia="zh-CN"/>
        </w:rPr>
        <w:t>(), keyword)</w:t>
      </w:r>
    </w:p>
    <w:p w14:paraId="798C15CC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    || </w:t>
      </w:r>
      <w:proofErr w:type="spellStart"/>
      <w:r w:rsidRPr="00F55815">
        <w:rPr>
          <w:lang w:eastAsia="zh-CN"/>
        </w:rPr>
        <w:t>containsIgnoreCase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contact.getImAccount</w:t>
      </w:r>
      <w:proofErr w:type="spellEnd"/>
      <w:r w:rsidRPr="00F55815">
        <w:rPr>
          <w:lang w:eastAsia="zh-CN"/>
        </w:rPr>
        <w:t>(), keyword)</w:t>
      </w:r>
    </w:p>
    <w:p w14:paraId="0E2D3244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    || </w:t>
      </w:r>
      <w:proofErr w:type="spellStart"/>
      <w:r w:rsidRPr="00F55815">
        <w:rPr>
          <w:lang w:eastAsia="zh-CN"/>
        </w:rPr>
        <w:t>containsIgnoreCase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contact.getEmail</w:t>
      </w:r>
      <w:proofErr w:type="spellEnd"/>
      <w:r w:rsidRPr="00F55815">
        <w:rPr>
          <w:lang w:eastAsia="zh-CN"/>
        </w:rPr>
        <w:t>(), keyword)</w:t>
      </w:r>
    </w:p>
    <w:p w14:paraId="76EE179E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    || </w:t>
      </w:r>
      <w:proofErr w:type="spellStart"/>
      <w:r w:rsidRPr="00F55815">
        <w:rPr>
          <w:lang w:eastAsia="zh-CN"/>
        </w:rPr>
        <w:t>PinyinUtil.matchesPinyin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contact.getName</w:t>
      </w:r>
      <w:proofErr w:type="spellEnd"/>
      <w:r w:rsidRPr="00F55815">
        <w:rPr>
          <w:lang w:eastAsia="zh-CN"/>
        </w:rPr>
        <w:t>(), keyword);</w:t>
      </w:r>
    </w:p>
    <w:p w14:paraId="270CFC17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>}</w:t>
      </w:r>
    </w:p>
    <w:p w14:paraId="60A77B08" w14:textId="152709D4" w:rsidR="00F55815" w:rsidRDefault="00F55815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代码段</w:t>
      </w:r>
      <w:r w:rsidRPr="00F55815">
        <w:rPr>
          <w:lang w:eastAsia="zh-CN"/>
        </w:rPr>
        <w:t>实现了联系人模糊搜索，匹配范围包括姓名、电话、手机、邮箱、即时通信字段以及姓名拼音首字母</w:t>
      </w:r>
    </w:p>
    <w:p w14:paraId="4E6E129B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eq \o\ac(</w:instrText>
      </w:r>
      <w:r w:rsidRPr="00F55815">
        <w:rPr>
          <w:rFonts w:hint="eastAsia"/>
          <w:position w:val="-4"/>
          <w:sz w:val="31"/>
          <w:lang w:eastAsia="zh-CN"/>
        </w:rPr>
        <w:instrText>○</w:instrText>
      </w:r>
      <w:r>
        <w:rPr>
          <w:rFonts w:hint="eastAsia"/>
          <w:lang w:eastAsia="zh-CN"/>
        </w:rPr>
        <w:instrText>,2)</w:instrText>
      </w:r>
      <w:r>
        <w:rPr>
          <w:rFonts w:hint="eastAsia"/>
          <w:lang w:eastAsia="zh-CN"/>
        </w:rPr>
        <w:fldChar w:fldCharType="end"/>
      </w:r>
      <w:r w:rsidRPr="00F55815">
        <w:rPr>
          <w:lang w:eastAsia="zh-CN"/>
        </w:rPr>
        <w:t>按姓名首字母排序</w:t>
      </w:r>
    </w:p>
    <w:p w14:paraId="6FCCB48C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lastRenderedPageBreak/>
        <w:t xml:space="preserve">private void </w:t>
      </w:r>
      <w:proofErr w:type="spellStart"/>
      <w:r w:rsidRPr="00F55815">
        <w:rPr>
          <w:lang w:eastAsia="zh-CN"/>
        </w:rPr>
        <w:t>sortContactsByIndexName</w:t>
      </w:r>
      <w:proofErr w:type="spellEnd"/>
      <w:r w:rsidRPr="00F55815">
        <w:rPr>
          <w:lang w:eastAsia="zh-CN"/>
        </w:rPr>
        <w:t>(List&lt;Contact&gt; contacts) {</w:t>
      </w:r>
    </w:p>
    <w:p w14:paraId="1B3762D0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</w:t>
      </w:r>
      <w:proofErr w:type="spellStart"/>
      <w:r w:rsidRPr="00F55815">
        <w:rPr>
          <w:lang w:eastAsia="zh-CN"/>
        </w:rPr>
        <w:t>contacts.sort</w:t>
      </w:r>
      <w:proofErr w:type="spellEnd"/>
      <w:r w:rsidRPr="00F55815">
        <w:rPr>
          <w:lang w:eastAsia="zh-CN"/>
        </w:rPr>
        <w:t>((left, right) -&gt; {</w:t>
      </w:r>
    </w:p>
    <w:p w14:paraId="36D67418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String </w:t>
      </w:r>
      <w:proofErr w:type="spellStart"/>
      <w:r w:rsidRPr="00F55815">
        <w:rPr>
          <w:lang w:eastAsia="zh-CN"/>
        </w:rPr>
        <w:t>leftName</w:t>
      </w:r>
      <w:proofErr w:type="spellEnd"/>
      <w:r w:rsidRPr="00F55815">
        <w:rPr>
          <w:lang w:eastAsia="zh-CN"/>
        </w:rPr>
        <w:t xml:space="preserve"> = </w:t>
      </w:r>
      <w:proofErr w:type="spellStart"/>
      <w:r w:rsidRPr="00F55815">
        <w:rPr>
          <w:lang w:eastAsia="zh-CN"/>
        </w:rPr>
        <w:t>left.getName</w:t>
      </w:r>
      <w:proofErr w:type="spellEnd"/>
      <w:r w:rsidRPr="00F55815">
        <w:rPr>
          <w:lang w:eastAsia="zh-CN"/>
        </w:rPr>
        <w:t xml:space="preserve">() == null ? "" : </w:t>
      </w:r>
      <w:proofErr w:type="spellStart"/>
      <w:r w:rsidRPr="00F55815">
        <w:rPr>
          <w:lang w:eastAsia="zh-CN"/>
        </w:rPr>
        <w:t>left.getName</w:t>
      </w:r>
      <w:proofErr w:type="spellEnd"/>
      <w:r w:rsidRPr="00F55815">
        <w:rPr>
          <w:lang w:eastAsia="zh-CN"/>
        </w:rPr>
        <w:t>();</w:t>
      </w:r>
    </w:p>
    <w:p w14:paraId="5C308ED7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String </w:t>
      </w:r>
      <w:proofErr w:type="spellStart"/>
      <w:r w:rsidRPr="00F55815">
        <w:rPr>
          <w:lang w:eastAsia="zh-CN"/>
        </w:rPr>
        <w:t>rightName</w:t>
      </w:r>
      <w:proofErr w:type="spellEnd"/>
      <w:r w:rsidRPr="00F55815">
        <w:rPr>
          <w:lang w:eastAsia="zh-CN"/>
        </w:rPr>
        <w:t xml:space="preserve"> = </w:t>
      </w:r>
      <w:proofErr w:type="spellStart"/>
      <w:r w:rsidRPr="00F55815">
        <w:rPr>
          <w:lang w:eastAsia="zh-CN"/>
        </w:rPr>
        <w:t>right.getName</w:t>
      </w:r>
      <w:proofErr w:type="spellEnd"/>
      <w:r w:rsidRPr="00F55815">
        <w:rPr>
          <w:lang w:eastAsia="zh-CN"/>
        </w:rPr>
        <w:t xml:space="preserve">() == null ? "" : </w:t>
      </w:r>
      <w:proofErr w:type="spellStart"/>
      <w:r w:rsidRPr="00F55815">
        <w:rPr>
          <w:lang w:eastAsia="zh-CN"/>
        </w:rPr>
        <w:t>right.getName</w:t>
      </w:r>
      <w:proofErr w:type="spellEnd"/>
      <w:r w:rsidRPr="00F55815">
        <w:rPr>
          <w:lang w:eastAsia="zh-CN"/>
        </w:rPr>
        <w:t>();</w:t>
      </w:r>
    </w:p>
    <w:p w14:paraId="4DE4AAF1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</w:p>
    <w:p w14:paraId="587EBB69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String </w:t>
      </w:r>
      <w:proofErr w:type="spellStart"/>
      <w:r w:rsidRPr="00F55815">
        <w:rPr>
          <w:lang w:eastAsia="zh-CN"/>
        </w:rPr>
        <w:t>leftLetter</w:t>
      </w:r>
      <w:proofErr w:type="spellEnd"/>
      <w:r w:rsidRPr="00F55815">
        <w:rPr>
          <w:lang w:eastAsia="zh-CN"/>
        </w:rPr>
        <w:t xml:space="preserve"> = </w:t>
      </w:r>
      <w:proofErr w:type="spellStart"/>
      <w:r w:rsidRPr="00F55815">
        <w:rPr>
          <w:lang w:eastAsia="zh-CN"/>
        </w:rPr>
        <w:t>PinyinUtil.getFirstLetter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leftName</w:t>
      </w:r>
      <w:proofErr w:type="spellEnd"/>
      <w:r w:rsidRPr="00F55815">
        <w:rPr>
          <w:lang w:eastAsia="zh-CN"/>
        </w:rPr>
        <w:t>);</w:t>
      </w:r>
    </w:p>
    <w:p w14:paraId="10E89F83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String </w:t>
      </w:r>
      <w:proofErr w:type="spellStart"/>
      <w:r w:rsidRPr="00F55815">
        <w:rPr>
          <w:lang w:eastAsia="zh-CN"/>
        </w:rPr>
        <w:t>rightLetter</w:t>
      </w:r>
      <w:proofErr w:type="spellEnd"/>
      <w:r w:rsidRPr="00F55815">
        <w:rPr>
          <w:lang w:eastAsia="zh-CN"/>
        </w:rPr>
        <w:t xml:space="preserve"> = </w:t>
      </w:r>
      <w:proofErr w:type="spellStart"/>
      <w:r w:rsidRPr="00F55815">
        <w:rPr>
          <w:lang w:eastAsia="zh-CN"/>
        </w:rPr>
        <w:t>PinyinUtil.getFirstLetter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rightName</w:t>
      </w:r>
      <w:proofErr w:type="spellEnd"/>
      <w:r w:rsidRPr="00F55815">
        <w:rPr>
          <w:lang w:eastAsia="zh-CN"/>
        </w:rPr>
        <w:t>);</w:t>
      </w:r>
    </w:p>
    <w:p w14:paraId="473C1B70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</w:p>
    <w:p w14:paraId="67F57007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int </w:t>
      </w:r>
      <w:proofErr w:type="spellStart"/>
      <w:r w:rsidRPr="00F55815">
        <w:rPr>
          <w:lang w:eastAsia="zh-CN"/>
        </w:rPr>
        <w:t>leftOrder</w:t>
      </w:r>
      <w:proofErr w:type="spellEnd"/>
      <w:r w:rsidRPr="00F55815">
        <w:rPr>
          <w:lang w:eastAsia="zh-CN"/>
        </w:rPr>
        <w:t xml:space="preserve"> = </w:t>
      </w:r>
      <w:proofErr w:type="spellStart"/>
      <w:r w:rsidRPr="00F55815">
        <w:rPr>
          <w:lang w:eastAsia="zh-CN"/>
        </w:rPr>
        <w:t>CONTACT_INDEX_SYMBOLS.indexOf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leftLetter</w:t>
      </w:r>
      <w:proofErr w:type="spellEnd"/>
      <w:r w:rsidRPr="00F55815">
        <w:rPr>
          <w:lang w:eastAsia="zh-CN"/>
        </w:rPr>
        <w:t>);</w:t>
      </w:r>
    </w:p>
    <w:p w14:paraId="4DD79C4D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int </w:t>
      </w:r>
      <w:proofErr w:type="spellStart"/>
      <w:r w:rsidRPr="00F55815">
        <w:rPr>
          <w:lang w:eastAsia="zh-CN"/>
        </w:rPr>
        <w:t>rightOrder</w:t>
      </w:r>
      <w:proofErr w:type="spellEnd"/>
      <w:r w:rsidRPr="00F55815">
        <w:rPr>
          <w:lang w:eastAsia="zh-CN"/>
        </w:rPr>
        <w:t xml:space="preserve"> = </w:t>
      </w:r>
      <w:proofErr w:type="spellStart"/>
      <w:r w:rsidRPr="00F55815">
        <w:rPr>
          <w:lang w:eastAsia="zh-CN"/>
        </w:rPr>
        <w:t>CONTACT_INDEX_SYMBOLS.indexOf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rightLetter</w:t>
      </w:r>
      <w:proofErr w:type="spellEnd"/>
      <w:r w:rsidRPr="00F55815">
        <w:rPr>
          <w:lang w:eastAsia="zh-CN"/>
        </w:rPr>
        <w:t>);</w:t>
      </w:r>
    </w:p>
    <w:p w14:paraId="6394150E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</w:p>
    <w:p w14:paraId="42F8A72F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int result = </w:t>
      </w:r>
      <w:proofErr w:type="spellStart"/>
      <w:r w:rsidRPr="00F55815">
        <w:rPr>
          <w:lang w:eastAsia="zh-CN"/>
        </w:rPr>
        <w:t>Integer.compare</w:t>
      </w:r>
      <w:proofErr w:type="spellEnd"/>
      <w:r w:rsidRPr="00F55815">
        <w:rPr>
          <w:lang w:eastAsia="zh-CN"/>
        </w:rPr>
        <w:t>(</w:t>
      </w:r>
    </w:p>
    <w:p w14:paraId="58327B88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        </w:t>
      </w:r>
      <w:proofErr w:type="spellStart"/>
      <w:r w:rsidRPr="00F55815">
        <w:rPr>
          <w:lang w:eastAsia="zh-CN"/>
        </w:rPr>
        <w:t>leftOrder</w:t>
      </w:r>
      <w:proofErr w:type="spellEnd"/>
      <w:r w:rsidRPr="00F55815">
        <w:rPr>
          <w:lang w:eastAsia="zh-CN"/>
        </w:rPr>
        <w:t xml:space="preserve"> &gt;= 0 ? </w:t>
      </w:r>
      <w:proofErr w:type="spellStart"/>
      <w:r w:rsidRPr="00F55815">
        <w:rPr>
          <w:lang w:eastAsia="zh-CN"/>
        </w:rPr>
        <w:t>leftOrder</w:t>
      </w:r>
      <w:proofErr w:type="spellEnd"/>
      <w:r w:rsidRPr="00F55815">
        <w:rPr>
          <w:lang w:eastAsia="zh-CN"/>
        </w:rPr>
        <w:t xml:space="preserve"> : 0,</w:t>
      </w:r>
    </w:p>
    <w:p w14:paraId="23B9F8DC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        </w:t>
      </w:r>
      <w:proofErr w:type="spellStart"/>
      <w:r w:rsidRPr="00F55815">
        <w:rPr>
          <w:lang w:eastAsia="zh-CN"/>
        </w:rPr>
        <w:t>rightOrder</w:t>
      </w:r>
      <w:proofErr w:type="spellEnd"/>
      <w:r w:rsidRPr="00F55815">
        <w:rPr>
          <w:lang w:eastAsia="zh-CN"/>
        </w:rPr>
        <w:t xml:space="preserve"> &gt;= 0 ? </w:t>
      </w:r>
      <w:proofErr w:type="spellStart"/>
      <w:r w:rsidRPr="00F55815">
        <w:rPr>
          <w:lang w:eastAsia="zh-CN"/>
        </w:rPr>
        <w:t>rightOrder</w:t>
      </w:r>
      <w:proofErr w:type="spellEnd"/>
      <w:r w:rsidRPr="00F55815">
        <w:rPr>
          <w:lang w:eastAsia="zh-CN"/>
        </w:rPr>
        <w:t xml:space="preserve"> : 0);</w:t>
      </w:r>
    </w:p>
    <w:p w14:paraId="308CCB57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</w:p>
    <w:p w14:paraId="2461A405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if (result != 0) {</w:t>
      </w:r>
    </w:p>
    <w:p w14:paraId="50DE1E5F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    return result;</w:t>
      </w:r>
    </w:p>
    <w:p w14:paraId="743FF215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}</w:t>
      </w:r>
    </w:p>
    <w:p w14:paraId="54370C15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</w:p>
    <w:p w14:paraId="5ED77697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return </w:t>
      </w:r>
      <w:proofErr w:type="spellStart"/>
      <w:r w:rsidRPr="00F55815">
        <w:rPr>
          <w:lang w:eastAsia="zh-CN"/>
        </w:rPr>
        <w:t>PinyinUtil.toPinyinInitial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leftName</w:t>
      </w:r>
      <w:proofErr w:type="spellEnd"/>
      <w:r w:rsidRPr="00F55815">
        <w:rPr>
          <w:lang w:eastAsia="zh-CN"/>
        </w:rPr>
        <w:t>)</w:t>
      </w:r>
    </w:p>
    <w:p w14:paraId="0AED6D74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        .</w:t>
      </w:r>
      <w:proofErr w:type="spellStart"/>
      <w:r w:rsidRPr="00F55815">
        <w:rPr>
          <w:lang w:eastAsia="zh-CN"/>
        </w:rPr>
        <w:t>compareToIgnoreCase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PinyinUtil.toPinyinInitial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rightName</w:t>
      </w:r>
      <w:proofErr w:type="spellEnd"/>
      <w:r w:rsidRPr="00F55815">
        <w:rPr>
          <w:lang w:eastAsia="zh-CN"/>
        </w:rPr>
        <w:t>));</w:t>
      </w:r>
    </w:p>
    <w:p w14:paraId="518CB283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});</w:t>
      </w:r>
    </w:p>
    <w:p w14:paraId="1DA92E59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>}</w:t>
      </w:r>
    </w:p>
    <w:p w14:paraId="3A50C634" w14:textId="7956E525" w:rsidR="00F55815" w:rsidRDefault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>该代码</w:t>
      </w:r>
      <w:r>
        <w:rPr>
          <w:rFonts w:hint="eastAsia"/>
          <w:lang w:eastAsia="zh-CN"/>
        </w:rPr>
        <w:t>段</w:t>
      </w:r>
      <w:r w:rsidRPr="00F55815">
        <w:rPr>
          <w:lang w:eastAsia="zh-CN"/>
        </w:rPr>
        <w:t>根据联系人姓名首字母进行排序，并在首字母相同时继续比较拼音首字母，使中文联系人能够按A-Z索引顺序排列</w:t>
      </w:r>
    </w:p>
    <w:p w14:paraId="76A410B8" w14:textId="77777777" w:rsidR="00F55815" w:rsidRDefault="00F55815">
      <w:pPr>
        <w:spacing w:after="120" w:line="300" w:lineRule="auto"/>
        <w:ind w:firstLine="420"/>
        <w:rPr>
          <w:rFonts w:hint="eastAsia"/>
          <w:lang w:eastAsia="zh-CN"/>
        </w:rPr>
      </w:pPr>
    </w:p>
    <w:p w14:paraId="3CEE5431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eq \o\ac(</w:instrText>
      </w:r>
      <w:r w:rsidRPr="00F55815">
        <w:rPr>
          <w:rFonts w:hint="eastAsia"/>
          <w:position w:val="-4"/>
          <w:sz w:val="31"/>
          <w:lang w:eastAsia="zh-CN"/>
        </w:rPr>
        <w:instrText>○</w:instrText>
      </w:r>
      <w:r>
        <w:rPr>
          <w:rFonts w:hint="eastAsia"/>
          <w:lang w:eastAsia="zh-CN"/>
        </w:rPr>
        <w:instrText>,3)</w:instrText>
      </w:r>
      <w:r>
        <w:rPr>
          <w:rFonts w:hint="eastAsia"/>
          <w:lang w:eastAsia="zh-CN"/>
        </w:rPr>
        <w:fldChar w:fldCharType="end"/>
      </w:r>
      <w:r w:rsidRPr="00F55815">
        <w:rPr>
          <w:lang w:eastAsia="zh-CN"/>
        </w:rPr>
        <w:t>构建右侧索引映射</w:t>
      </w:r>
    </w:p>
    <w:p w14:paraId="1E20BA5D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private void </w:t>
      </w:r>
      <w:proofErr w:type="spellStart"/>
      <w:r w:rsidRPr="00F55815">
        <w:rPr>
          <w:lang w:eastAsia="zh-CN"/>
        </w:rPr>
        <w:t>buildContactIndexBar</w:t>
      </w:r>
      <w:proofErr w:type="spellEnd"/>
      <w:r w:rsidRPr="00F55815">
        <w:rPr>
          <w:lang w:eastAsia="zh-CN"/>
        </w:rPr>
        <w:t>() {</w:t>
      </w:r>
    </w:p>
    <w:p w14:paraId="689A3E1A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</w:t>
      </w:r>
      <w:proofErr w:type="spellStart"/>
      <w:r w:rsidRPr="00F55815">
        <w:rPr>
          <w:lang w:eastAsia="zh-CN"/>
        </w:rPr>
        <w:t>contactIndexPositions.clear</w:t>
      </w:r>
      <w:proofErr w:type="spellEnd"/>
      <w:r w:rsidRPr="00F55815">
        <w:rPr>
          <w:lang w:eastAsia="zh-CN"/>
        </w:rPr>
        <w:t>();</w:t>
      </w:r>
    </w:p>
    <w:p w14:paraId="004D4DC1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</w:p>
    <w:p w14:paraId="30ACA494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lastRenderedPageBreak/>
        <w:t xml:space="preserve">    if (</w:t>
      </w:r>
      <w:proofErr w:type="spellStart"/>
      <w:r w:rsidRPr="00F55815">
        <w:rPr>
          <w:lang w:eastAsia="zh-CN"/>
        </w:rPr>
        <w:t>currentContacts.isEmpty</w:t>
      </w:r>
      <w:proofErr w:type="spellEnd"/>
      <w:r w:rsidRPr="00F55815">
        <w:rPr>
          <w:lang w:eastAsia="zh-CN"/>
        </w:rPr>
        <w:t>()) {</w:t>
      </w:r>
    </w:p>
    <w:p w14:paraId="6A3295D6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</w:t>
      </w:r>
      <w:proofErr w:type="spellStart"/>
      <w:r w:rsidRPr="00F55815">
        <w:rPr>
          <w:lang w:eastAsia="zh-CN"/>
        </w:rPr>
        <w:t>contactIndexBar.setVisibility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View.GONE</w:t>
      </w:r>
      <w:proofErr w:type="spellEnd"/>
      <w:r w:rsidRPr="00F55815">
        <w:rPr>
          <w:lang w:eastAsia="zh-CN"/>
        </w:rPr>
        <w:t>);</w:t>
      </w:r>
    </w:p>
    <w:p w14:paraId="31AB1353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return;</w:t>
      </w:r>
    </w:p>
    <w:p w14:paraId="0B11362A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}</w:t>
      </w:r>
    </w:p>
    <w:p w14:paraId="2E57A906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</w:p>
    <w:p w14:paraId="73FC14C2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Set&lt;String&gt; </w:t>
      </w:r>
      <w:proofErr w:type="spellStart"/>
      <w:r w:rsidRPr="00F55815">
        <w:rPr>
          <w:lang w:eastAsia="zh-CN"/>
        </w:rPr>
        <w:t>availableLetters</w:t>
      </w:r>
      <w:proofErr w:type="spellEnd"/>
      <w:r w:rsidRPr="00F55815">
        <w:rPr>
          <w:lang w:eastAsia="zh-CN"/>
        </w:rPr>
        <w:t xml:space="preserve"> = new HashSet&lt;&gt;();</w:t>
      </w:r>
    </w:p>
    <w:p w14:paraId="28B53E8E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for (int </w:t>
      </w:r>
      <w:proofErr w:type="spellStart"/>
      <w:r w:rsidRPr="00F55815">
        <w:rPr>
          <w:lang w:eastAsia="zh-CN"/>
        </w:rPr>
        <w:t>i</w:t>
      </w:r>
      <w:proofErr w:type="spellEnd"/>
      <w:r w:rsidRPr="00F55815">
        <w:rPr>
          <w:lang w:eastAsia="zh-CN"/>
        </w:rPr>
        <w:t xml:space="preserve"> = 0; </w:t>
      </w:r>
      <w:proofErr w:type="spellStart"/>
      <w:r w:rsidRPr="00F55815">
        <w:rPr>
          <w:lang w:eastAsia="zh-CN"/>
        </w:rPr>
        <w:t>i</w:t>
      </w:r>
      <w:proofErr w:type="spellEnd"/>
      <w:r w:rsidRPr="00F55815">
        <w:rPr>
          <w:lang w:eastAsia="zh-CN"/>
        </w:rPr>
        <w:t xml:space="preserve"> &lt; </w:t>
      </w:r>
      <w:proofErr w:type="spellStart"/>
      <w:r w:rsidRPr="00F55815">
        <w:rPr>
          <w:lang w:eastAsia="zh-CN"/>
        </w:rPr>
        <w:t>currentContacts.size</w:t>
      </w:r>
      <w:proofErr w:type="spellEnd"/>
      <w:r w:rsidRPr="00F55815">
        <w:rPr>
          <w:lang w:eastAsia="zh-CN"/>
        </w:rPr>
        <w:t xml:space="preserve">(); </w:t>
      </w:r>
      <w:proofErr w:type="spellStart"/>
      <w:r w:rsidRPr="00F55815">
        <w:rPr>
          <w:lang w:eastAsia="zh-CN"/>
        </w:rPr>
        <w:t>i</w:t>
      </w:r>
      <w:proofErr w:type="spellEnd"/>
      <w:r w:rsidRPr="00F55815">
        <w:rPr>
          <w:lang w:eastAsia="zh-CN"/>
        </w:rPr>
        <w:t>++) {</w:t>
      </w:r>
    </w:p>
    <w:p w14:paraId="4C2D8C9A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String letter = </w:t>
      </w:r>
      <w:proofErr w:type="spellStart"/>
      <w:r w:rsidRPr="00F55815">
        <w:rPr>
          <w:lang w:eastAsia="zh-CN"/>
        </w:rPr>
        <w:t>PinyinUtil.getFirstLetter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currentContacts.get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i</w:t>
      </w:r>
      <w:proofErr w:type="spellEnd"/>
      <w:r w:rsidRPr="00F55815">
        <w:rPr>
          <w:lang w:eastAsia="zh-CN"/>
        </w:rPr>
        <w:t>).</w:t>
      </w:r>
      <w:proofErr w:type="spellStart"/>
      <w:r w:rsidRPr="00F55815">
        <w:rPr>
          <w:lang w:eastAsia="zh-CN"/>
        </w:rPr>
        <w:t>getName</w:t>
      </w:r>
      <w:proofErr w:type="spellEnd"/>
      <w:r w:rsidRPr="00F55815">
        <w:rPr>
          <w:lang w:eastAsia="zh-CN"/>
        </w:rPr>
        <w:t>());</w:t>
      </w:r>
    </w:p>
    <w:p w14:paraId="0A77C092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if (</w:t>
      </w:r>
      <w:proofErr w:type="spellStart"/>
      <w:r w:rsidRPr="00F55815">
        <w:rPr>
          <w:lang w:eastAsia="zh-CN"/>
        </w:rPr>
        <w:t>letter.length</w:t>
      </w:r>
      <w:proofErr w:type="spellEnd"/>
      <w:r w:rsidRPr="00F55815">
        <w:rPr>
          <w:lang w:eastAsia="zh-CN"/>
        </w:rPr>
        <w:t xml:space="preserve">() == 0 || </w:t>
      </w:r>
      <w:proofErr w:type="spellStart"/>
      <w:r w:rsidRPr="00F55815">
        <w:rPr>
          <w:lang w:eastAsia="zh-CN"/>
        </w:rPr>
        <w:t>CONTACT_INDEX_SYMBOLS.indexOf</w:t>
      </w:r>
      <w:proofErr w:type="spellEnd"/>
      <w:r w:rsidRPr="00F55815">
        <w:rPr>
          <w:lang w:eastAsia="zh-CN"/>
        </w:rPr>
        <w:t>(letter) &lt; 0) {</w:t>
      </w:r>
    </w:p>
    <w:p w14:paraId="2F23659A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    letter = "#";</w:t>
      </w:r>
    </w:p>
    <w:p w14:paraId="7BFD8023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}</w:t>
      </w:r>
    </w:p>
    <w:p w14:paraId="4729AB96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</w:p>
    <w:p w14:paraId="24A8707C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</w:t>
      </w:r>
      <w:proofErr w:type="spellStart"/>
      <w:r w:rsidRPr="00F55815">
        <w:rPr>
          <w:lang w:eastAsia="zh-CN"/>
        </w:rPr>
        <w:t>availableLetters.add</w:t>
      </w:r>
      <w:proofErr w:type="spellEnd"/>
      <w:r w:rsidRPr="00F55815">
        <w:rPr>
          <w:lang w:eastAsia="zh-CN"/>
        </w:rPr>
        <w:t>(letter);</w:t>
      </w:r>
    </w:p>
    <w:p w14:paraId="6CF01A76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if (!</w:t>
      </w:r>
      <w:proofErr w:type="spellStart"/>
      <w:r w:rsidRPr="00F55815">
        <w:rPr>
          <w:lang w:eastAsia="zh-CN"/>
        </w:rPr>
        <w:t>contactIndexPositions.containsKey</w:t>
      </w:r>
      <w:proofErr w:type="spellEnd"/>
      <w:r w:rsidRPr="00F55815">
        <w:rPr>
          <w:lang w:eastAsia="zh-CN"/>
        </w:rPr>
        <w:t>(letter)) {</w:t>
      </w:r>
    </w:p>
    <w:p w14:paraId="523423C4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    </w:t>
      </w:r>
      <w:proofErr w:type="spellStart"/>
      <w:r w:rsidRPr="00F55815">
        <w:rPr>
          <w:lang w:eastAsia="zh-CN"/>
        </w:rPr>
        <w:t>contactIndexPositions.put</w:t>
      </w:r>
      <w:proofErr w:type="spellEnd"/>
      <w:r w:rsidRPr="00F55815">
        <w:rPr>
          <w:lang w:eastAsia="zh-CN"/>
        </w:rPr>
        <w:t xml:space="preserve">(letter, </w:t>
      </w:r>
      <w:proofErr w:type="spellStart"/>
      <w:r w:rsidRPr="00F55815">
        <w:rPr>
          <w:lang w:eastAsia="zh-CN"/>
        </w:rPr>
        <w:t>i</w:t>
      </w:r>
      <w:proofErr w:type="spellEnd"/>
      <w:r w:rsidRPr="00F55815">
        <w:rPr>
          <w:lang w:eastAsia="zh-CN"/>
        </w:rPr>
        <w:t>);</w:t>
      </w:r>
    </w:p>
    <w:p w14:paraId="354CFCA2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}</w:t>
      </w:r>
    </w:p>
    <w:p w14:paraId="658491F0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}</w:t>
      </w:r>
    </w:p>
    <w:p w14:paraId="29DFA225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</w:p>
    <w:p w14:paraId="035C25E2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</w:t>
      </w:r>
      <w:proofErr w:type="spellStart"/>
      <w:r w:rsidRPr="00F55815">
        <w:rPr>
          <w:lang w:eastAsia="zh-CN"/>
        </w:rPr>
        <w:t>contactIndexBar.setAvailableLetters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availableLetters</w:t>
      </w:r>
      <w:proofErr w:type="spellEnd"/>
      <w:r w:rsidRPr="00F55815">
        <w:rPr>
          <w:lang w:eastAsia="zh-CN"/>
        </w:rPr>
        <w:t>);</w:t>
      </w:r>
    </w:p>
    <w:p w14:paraId="01260AAC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contactIndexBar.setOnLetterSelectedListener(this::scrollToContactIndex);</w:t>
      </w:r>
    </w:p>
    <w:p w14:paraId="2B742B79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</w:t>
      </w:r>
      <w:proofErr w:type="spellStart"/>
      <w:r w:rsidRPr="00F55815">
        <w:rPr>
          <w:lang w:eastAsia="zh-CN"/>
        </w:rPr>
        <w:t>contactIndexBar.setVisibility</w:t>
      </w:r>
      <w:proofErr w:type="spellEnd"/>
      <w:r w:rsidRPr="00F55815">
        <w:rPr>
          <w:lang w:eastAsia="zh-CN"/>
        </w:rPr>
        <w:t>(</w:t>
      </w:r>
      <w:proofErr w:type="spellStart"/>
      <w:r w:rsidRPr="00F55815">
        <w:rPr>
          <w:lang w:eastAsia="zh-CN"/>
        </w:rPr>
        <w:t>View.VISIBLE</w:t>
      </w:r>
      <w:proofErr w:type="spellEnd"/>
      <w:r w:rsidRPr="00F55815">
        <w:rPr>
          <w:lang w:eastAsia="zh-CN"/>
        </w:rPr>
        <w:t>);</w:t>
      </w:r>
    </w:p>
    <w:p w14:paraId="22B48346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>}</w:t>
      </w:r>
    </w:p>
    <w:p w14:paraId="35BA2F9F" w14:textId="5D7CD7D0" w:rsidR="00F55815" w:rsidRDefault="00F55815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这段代码</w:t>
      </w:r>
      <w:r w:rsidRPr="00F55815">
        <w:rPr>
          <w:lang w:eastAsia="zh-CN"/>
        </w:rPr>
        <w:t>遍历当前联系人列表，记录每个首字母第一次出现的位置，为右侧A-Z索引栏跳转提供位置映射</w:t>
      </w:r>
    </w:p>
    <w:p w14:paraId="36306FF9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eq \o\ac(</w:instrText>
      </w:r>
      <w:r w:rsidRPr="00F55815">
        <w:rPr>
          <w:rFonts w:hint="eastAsia"/>
          <w:position w:val="-4"/>
          <w:sz w:val="31"/>
          <w:lang w:eastAsia="zh-CN"/>
        </w:rPr>
        <w:instrText>○</w:instrText>
      </w:r>
      <w:r>
        <w:rPr>
          <w:rFonts w:hint="eastAsia"/>
          <w:lang w:eastAsia="zh-CN"/>
        </w:rPr>
        <w:instrText>,4)</w:instrText>
      </w:r>
      <w:r>
        <w:rPr>
          <w:rFonts w:hint="eastAsia"/>
          <w:lang w:eastAsia="zh-CN"/>
        </w:rPr>
        <w:fldChar w:fldCharType="end"/>
      </w:r>
      <w:r w:rsidRPr="00F55815">
        <w:rPr>
          <w:lang w:eastAsia="zh-CN"/>
        </w:rPr>
        <w:t>索引点击跳转</w:t>
      </w:r>
    </w:p>
    <w:p w14:paraId="7B448084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private void </w:t>
      </w:r>
      <w:proofErr w:type="spellStart"/>
      <w:r w:rsidRPr="00F55815">
        <w:rPr>
          <w:lang w:eastAsia="zh-CN"/>
        </w:rPr>
        <w:t>scrollToContactIndex</w:t>
      </w:r>
      <w:proofErr w:type="spellEnd"/>
      <w:r w:rsidRPr="00F55815">
        <w:rPr>
          <w:lang w:eastAsia="zh-CN"/>
        </w:rPr>
        <w:t>(String letter) {</w:t>
      </w:r>
    </w:p>
    <w:p w14:paraId="0E0338B9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Integer position = </w:t>
      </w:r>
      <w:proofErr w:type="spellStart"/>
      <w:r w:rsidRPr="00F55815">
        <w:rPr>
          <w:lang w:eastAsia="zh-CN"/>
        </w:rPr>
        <w:t>findNearestContactIndexPosition</w:t>
      </w:r>
      <w:proofErr w:type="spellEnd"/>
      <w:r w:rsidRPr="00F55815">
        <w:rPr>
          <w:lang w:eastAsia="zh-CN"/>
        </w:rPr>
        <w:t>(letter);</w:t>
      </w:r>
    </w:p>
    <w:p w14:paraId="2CA3D2EC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if (position != null &amp;&amp; </w:t>
      </w:r>
      <w:proofErr w:type="spellStart"/>
      <w:r w:rsidRPr="00F55815">
        <w:rPr>
          <w:lang w:eastAsia="zh-CN"/>
        </w:rPr>
        <w:t>contactsLayoutManager</w:t>
      </w:r>
      <w:proofErr w:type="spellEnd"/>
      <w:r w:rsidRPr="00F55815">
        <w:rPr>
          <w:lang w:eastAsia="zh-CN"/>
        </w:rPr>
        <w:t xml:space="preserve"> != null) {</w:t>
      </w:r>
    </w:p>
    <w:p w14:paraId="23DF66AD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 xml:space="preserve">        </w:t>
      </w:r>
      <w:proofErr w:type="spellStart"/>
      <w:r w:rsidRPr="00F55815">
        <w:rPr>
          <w:lang w:eastAsia="zh-CN"/>
        </w:rPr>
        <w:t>contactsLayoutManager.scrollToPositionWithOffset</w:t>
      </w:r>
      <w:proofErr w:type="spellEnd"/>
      <w:r w:rsidRPr="00F55815">
        <w:rPr>
          <w:lang w:eastAsia="zh-CN"/>
        </w:rPr>
        <w:t>(position, 0);</w:t>
      </w:r>
    </w:p>
    <w:p w14:paraId="4C72C480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lastRenderedPageBreak/>
        <w:t xml:space="preserve">    }</w:t>
      </w:r>
    </w:p>
    <w:p w14:paraId="69E9518B" w14:textId="77777777" w:rsidR="00F55815" w:rsidRPr="00F55815" w:rsidRDefault="00F55815" w:rsidP="00F55815">
      <w:pPr>
        <w:spacing w:after="120" w:line="300" w:lineRule="auto"/>
        <w:ind w:firstLine="420"/>
        <w:rPr>
          <w:rFonts w:hint="eastAsia"/>
          <w:lang w:eastAsia="zh-CN"/>
        </w:rPr>
      </w:pPr>
      <w:r w:rsidRPr="00F55815">
        <w:rPr>
          <w:lang w:eastAsia="zh-CN"/>
        </w:rPr>
        <w:t>}</w:t>
      </w:r>
    </w:p>
    <w:p w14:paraId="0297078B" w14:textId="537393CA" w:rsidR="00F55815" w:rsidRPr="00F55815" w:rsidRDefault="00F55815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这段代码</w:t>
      </w:r>
      <w:r w:rsidRPr="00F55815">
        <w:rPr>
          <w:lang w:eastAsia="zh-CN"/>
        </w:rPr>
        <w:t>根据用户选择的索引字母查找目标联系人位置，并控制</w:t>
      </w:r>
      <w:proofErr w:type="spellStart"/>
      <w:r w:rsidRPr="00F55815">
        <w:rPr>
          <w:lang w:eastAsia="zh-CN"/>
        </w:rPr>
        <w:t>RecyclerView</w:t>
      </w:r>
      <w:proofErr w:type="spellEnd"/>
      <w:r w:rsidRPr="00F55815">
        <w:rPr>
          <w:lang w:eastAsia="zh-CN"/>
        </w:rPr>
        <w:t>滚动到对应区域</w:t>
      </w:r>
    </w:p>
    <w:p w14:paraId="17124108" w14:textId="77777777" w:rsidR="00E34391" w:rsidRDefault="00000000">
      <w:pPr>
        <w:spacing w:before="120" w:after="120"/>
        <w:rPr>
          <w:rFonts w:hint="eastAsia"/>
        </w:rPr>
      </w:pPr>
      <w:r>
        <w:rPr>
          <w:b/>
          <w:sz w:val="24"/>
        </w:rPr>
        <w:t xml:space="preserve">3.4 </w:t>
      </w:r>
      <w:proofErr w:type="spellStart"/>
      <w:r>
        <w:rPr>
          <w:b/>
          <w:sz w:val="24"/>
        </w:rPr>
        <w:t>导入导出模块实现</w:t>
      </w:r>
      <w:proofErr w:type="spellEnd"/>
    </w:p>
    <w:p w14:paraId="32558BAA" w14:textId="4EAC29E9" w:rsidR="00E34391" w:rsidRDefault="00000000">
      <w:pPr>
        <w:spacing w:after="120" w:line="300" w:lineRule="auto"/>
        <w:ind w:firstLine="420"/>
        <w:rPr>
          <w:rFonts w:hint="eastAsia"/>
        </w:rPr>
      </w:pPr>
      <w:r>
        <w:t>导入导出模块由ImportExportActivity和ImportExportUtil实现。系统支持CSV和vCard两种格式。CSV文件通过ApacheCommonsCSV读写，表头包含id、name、phone、mobile、email、homepage、birthday、company、address、postcode、groupId、remark、photoPath、private、relationshipTag、followUpDate、imTool、imAccount等字段。导出时系统写入UTF-8BOM，避免在WindowsExcel或WPS中打开中文出现乱码。</w:t>
      </w:r>
    </w:p>
    <w:p w14:paraId="16DBB9FC" w14:textId="06922F7E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t>vCard导出遵循常见的VERSION:3.0格式，写入FN、N、TEL、EMAIL、URL、ADR、BDAY、ORG、PHOTO等字段。</w:t>
      </w:r>
      <w:r>
        <w:rPr>
          <w:lang w:eastAsia="zh-CN"/>
        </w:rPr>
        <w:t>对于系统扩展字段，如即时通信工具、即时通信号码、亲密联系人标记、关系标签和联系提醒日期，使用X-ADDRESSBOOK-*自定义字段保存。导入时系统能够识别这些字段并转换为Contact对象。</w:t>
      </w:r>
    </w:p>
    <w:p w14:paraId="067AC3BE" w14:textId="30F99BE4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导入过程中，系统会自动追加到现有通讯录，而不是覆盖原数据。为保证数据质量，导入逻辑会过滤姓名为空的联系人，导入界面在保存前还会检查电话和手机是否同时为空，并通过重复联系人检测避免重复导入。测试时准备了缺少电话和手机的CSV、覆盖A-Z首字母的CSV，以及包含vCard扩展字段的</w:t>
      </w:r>
      <w:proofErr w:type="spellStart"/>
      <w:r>
        <w:rPr>
          <w:lang w:eastAsia="zh-CN"/>
        </w:rPr>
        <w:t>vcf</w:t>
      </w:r>
      <w:proofErr w:type="spellEnd"/>
      <w:r>
        <w:rPr>
          <w:lang w:eastAsia="zh-CN"/>
        </w:rPr>
        <w:t>文件，用于验证边界情况。对于不符合约束的数据，系统不会直接写入数据库，而是给出导入结果提示。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E34391" w14:paraId="0B4B6DED" w14:textId="77777777">
        <w:trPr>
          <w:jc w:val="center"/>
        </w:trPr>
        <w:tc>
          <w:tcPr>
            <w:tcW w:w="2767" w:type="dxa"/>
            <w:vAlign w:val="center"/>
          </w:tcPr>
          <w:p w14:paraId="2EB3FAEC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格式</w:t>
            </w:r>
            <w:proofErr w:type="spellEnd"/>
          </w:p>
        </w:tc>
        <w:tc>
          <w:tcPr>
            <w:tcW w:w="2767" w:type="dxa"/>
            <w:vAlign w:val="center"/>
          </w:tcPr>
          <w:p w14:paraId="49ADF5FB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优点</w:t>
            </w:r>
            <w:proofErr w:type="spellEnd"/>
          </w:p>
        </w:tc>
        <w:tc>
          <w:tcPr>
            <w:tcW w:w="2767" w:type="dxa"/>
            <w:vAlign w:val="center"/>
          </w:tcPr>
          <w:p w14:paraId="31C26FE5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系统处理方式</w:t>
            </w:r>
            <w:proofErr w:type="spellEnd"/>
          </w:p>
        </w:tc>
      </w:tr>
      <w:tr w:rsidR="00E34391" w14:paraId="2C968AE6" w14:textId="77777777">
        <w:trPr>
          <w:jc w:val="center"/>
        </w:trPr>
        <w:tc>
          <w:tcPr>
            <w:tcW w:w="2767" w:type="dxa"/>
            <w:vAlign w:val="center"/>
          </w:tcPr>
          <w:p w14:paraId="67C4C662" w14:textId="77777777" w:rsidR="00E34391" w:rsidRDefault="00000000">
            <w:pPr>
              <w:rPr>
                <w:rFonts w:hint="eastAsia"/>
              </w:rPr>
            </w:pPr>
            <w:r>
              <w:t>CSV</w:t>
            </w:r>
          </w:p>
        </w:tc>
        <w:tc>
          <w:tcPr>
            <w:tcW w:w="2767" w:type="dxa"/>
            <w:vAlign w:val="center"/>
          </w:tcPr>
          <w:p w14:paraId="02FB7AAB" w14:textId="52BBC124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结构直观，便于Excel/WPS编辑和批量构造测试数据</w:t>
            </w:r>
          </w:p>
        </w:tc>
        <w:tc>
          <w:tcPr>
            <w:tcW w:w="2767" w:type="dxa"/>
            <w:vAlign w:val="center"/>
          </w:tcPr>
          <w:p w14:paraId="049D962A" w14:textId="3030953D" w:rsidR="00E34391" w:rsidRDefault="00000000">
            <w:pPr>
              <w:rPr>
                <w:rFonts w:hint="eastAsia"/>
              </w:rPr>
            </w:pPr>
            <w:r>
              <w:t>使用ApacheCommonsCSV读写，导出UTF-8BOM，按固定表头解析。</w:t>
            </w:r>
          </w:p>
        </w:tc>
      </w:tr>
      <w:tr w:rsidR="00E34391" w14:paraId="3F823A62" w14:textId="77777777">
        <w:trPr>
          <w:jc w:val="center"/>
        </w:trPr>
        <w:tc>
          <w:tcPr>
            <w:tcW w:w="2767" w:type="dxa"/>
            <w:vAlign w:val="center"/>
          </w:tcPr>
          <w:p w14:paraId="265B6886" w14:textId="77777777" w:rsidR="00E34391" w:rsidRDefault="00000000">
            <w:pPr>
              <w:rPr>
                <w:rFonts w:hint="eastAsia"/>
              </w:rPr>
            </w:pPr>
            <w:r>
              <w:t>vCard</w:t>
            </w:r>
          </w:p>
        </w:tc>
        <w:tc>
          <w:tcPr>
            <w:tcW w:w="2767" w:type="dxa"/>
            <w:vAlign w:val="center"/>
          </w:tcPr>
          <w:p w14:paraId="1BC59225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兼容通讯录软件，适合联系人迁移</w:t>
            </w:r>
          </w:p>
        </w:tc>
        <w:tc>
          <w:tcPr>
            <w:tcW w:w="2767" w:type="dxa"/>
            <w:vAlign w:val="center"/>
          </w:tcPr>
          <w:p w14:paraId="05844CC8" w14:textId="4BEC74D2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按vCard3.0写入基础字段，并用自定义X字段保存扩展信息。</w:t>
            </w:r>
          </w:p>
        </w:tc>
      </w:tr>
    </w:tbl>
    <w:p w14:paraId="0CA52F2E" w14:textId="77777777" w:rsidR="00517D72" w:rsidRDefault="00517D72">
      <w:pPr>
        <w:rPr>
          <w:rFonts w:hint="eastAsia"/>
          <w:lang w:eastAsia="zh-CN"/>
        </w:rPr>
      </w:pPr>
    </w:p>
    <w:p w14:paraId="020699C2" w14:textId="6CB9598F" w:rsidR="00E34391" w:rsidRDefault="00517D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流程图：</w:t>
      </w:r>
      <w:r w:rsidRPr="00517D72">
        <w:rPr>
          <w:noProof/>
          <w:lang w:eastAsia="zh-CN"/>
        </w:rPr>
        <w:drawing>
          <wp:inline distT="0" distB="0" distL="0" distR="0" wp14:anchorId="14D1D5E4" wp14:editId="2B0EADE3">
            <wp:extent cx="5270500" cy="1417955"/>
            <wp:effectExtent l="0" t="0" r="6350" b="0"/>
            <wp:docPr id="1032024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24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F2B3" w14:textId="7B2CBF4A" w:rsidR="00B31D40" w:rsidRDefault="00B31D40" w:rsidP="00B31D40">
      <w:pPr>
        <w:spacing w:after="120" w:line="300" w:lineRule="auto"/>
        <w:ind w:left="2160"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图3-4 </w:t>
      </w:r>
      <w:r>
        <w:rPr>
          <w:rFonts w:hint="eastAsia"/>
          <w:bCs/>
          <w:szCs w:val="21"/>
          <w:lang w:eastAsia="zh-CN"/>
        </w:rPr>
        <w:t>导入导出</w:t>
      </w:r>
      <w:r w:rsidRPr="00B31D40">
        <w:rPr>
          <w:bCs/>
          <w:szCs w:val="21"/>
          <w:lang w:eastAsia="zh-CN"/>
        </w:rPr>
        <w:t>模块</w:t>
      </w:r>
      <w:r>
        <w:rPr>
          <w:rFonts w:hint="eastAsia"/>
          <w:bCs/>
          <w:szCs w:val="21"/>
          <w:lang w:eastAsia="zh-CN"/>
        </w:rPr>
        <w:t>流程图</w:t>
      </w:r>
    </w:p>
    <w:p w14:paraId="124F95B0" w14:textId="66438DC7" w:rsidR="00B31D40" w:rsidRDefault="00B31D40">
      <w:pPr>
        <w:rPr>
          <w:rFonts w:hint="eastAsia"/>
          <w:lang w:eastAsia="zh-CN"/>
        </w:rPr>
      </w:pPr>
    </w:p>
    <w:p w14:paraId="2366CA25" w14:textId="0D9E493B" w:rsidR="00517D72" w:rsidRDefault="00517D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主要代码段：</w:t>
      </w:r>
    </w:p>
    <w:p w14:paraId="7D2A5ED2" w14:textId="77777777" w:rsidR="00517D72" w:rsidRPr="00517D72" w:rsidRDefault="00517D72" w:rsidP="00517D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fldChar w:fldCharType="begin"/>
      </w:r>
      <w:r>
        <w:rPr>
          <w:rFonts w:hint="eastAsia"/>
          <w:lang w:eastAsia="zh-CN"/>
        </w:rPr>
        <w:instrText xml:space="preserve"> eq \o\ac(</w:instrText>
      </w:r>
      <w:r w:rsidRPr="00517D72">
        <w:rPr>
          <w:rFonts w:hint="eastAsia"/>
          <w:position w:val="-4"/>
          <w:sz w:val="31"/>
          <w:lang w:eastAsia="zh-CN"/>
        </w:rPr>
        <w:instrText>○</w:instrText>
      </w:r>
      <w:r>
        <w:rPr>
          <w:rFonts w:hint="eastAsia"/>
          <w:lang w:eastAsia="zh-CN"/>
        </w:rPr>
        <w:instrText>,1)</w:instrText>
      </w:r>
      <w:r>
        <w:rPr>
          <w:rFonts w:hint="eastAsia"/>
          <w:lang w:eastAsia="zh-CN"/>
        </w:rPr>
        <w:fldChar w:fldCharType="end"/>
      </w:r>
      <w:r w:rsidRPr="00517D72">
        <w:rPr>
          <w:lang w:eastAsia="zh-CN"/>
        </w:rPr>
        <w:t>导入联系人并校验</w:t>
      </w:r>
    </w:p>
    <w:p w14:paraId="5D84A05D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private void </w:t>
      </w:r>
      <w:proofErr w:type="spellStart"/>
      <w:r w:rsidRPr="00517D72">
        <w:rPr>
          <w:lang w:eastAsia="zh-CN"/>
        </w:rPr>
        <w:t>importContacts</w:t>
      </w:r>
      <w:proofErr w:type="spellEnd"/>
      <w:r w:rsidRPr="00517D72">
        <w:rPr>
          <w:lang w:eastAsia="zh-CN"/>
        </w:rPr>
        <w:t xml:space="preserve">(Uri </w:t>
      </w:r>
      <w:proofErr w:type="spellStart"/>
      <w:r w:rsidRPr="00517D72">
        <w:rPr>
          <w:lang w:eastAsia="zh-CN"/>
        </w:rPr>
        <w:t>uri</w:t>
      </w:r>
      <w:proofErr w:type="spellEnd"/>
      <w:r w:rsidRPr="00517D72">
        <w:rPr>
          <w:lang w:eastAsia="zh-CN"/>
        </w:rPr>
        <w:t xml:space="preserve">, </w:t>
      </w:r>
      <w:proofErr w:type="spellStart"/>
      <w:r w:rsidRPr="00517D72">
        <w:rPr>
          <w:lang w:eastAsia="zh-CN"/>
        </w:rPr>
        <w:t>boolean</w:t>
      </w:r>
      <w:proofErr w:type="spellEnd"/>
      <w:r w:rsidRPr="00517D72">
        <w:rPr>
          <w:lang w:eastAsia="zh-CN"/>
        </w:rPr>
        <w:t xml:space="preserve"> </w:t>
      </w:r>
      <w:proofErr w:type="spellStart"/>
      <w:r w:rsidRPr="00517D72">
        <w:rPr>
          <w:lang w:eastAsia="zh-CN"/>
        </w:rPr>
        <w:t>isVCard</w:t>
      </w:r>
      <w:proofErr w:type="spellEnd"/>
      <w:r w:rsidRPr="00517D72">
        <w:rPr>
          <w:lang w:eastAsia="zh-CN"/>
        </w:rPr>
        <w:t>) {</w:t>
      </w:r>
    </w:p>
    <w:p w14:paraId="4408F636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try {</w:t>
      </w:r>
    </w:p>
    <w:p w14:paraId="26DA5B12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</w:t>
      </w:r>
      <w:proofErr w:type="spellStart"/>
      <w:r w:rsidRPr="00517D72">
        <w:rPr>
          <w:lang w:eastAsia="zh-CN"/>
        </w:rPr>
        <w:t>InputStream</w:t>
      </w:r>
      <w:proofErr w:type="spellEnd"/>
      <w:r w:rsidRPr="00517D72">
        <w:rPr>
          <w:lang w:eastAsia="zh-CN"/>
        </w:rPr>
        <w:t xml:space="preserve"> </w:t>
      </w:r>
      <w:proofErr w:type="spellStart"/>
      <w:r w:rsidRPr="00517D72">
        <w:rPr>
          <w:lang w:eastAsia="zh-CN"/>
        </w:rPr>
        <w:t>inputStream</w:t>
      </w:r>
      <w:proofErr w:type="spellEnd"/>
      <w:r w:rsidRPr="00517D72">
        <w:rPr>
          <w:lang w:eastAsia="zh-CN"/>
        </w:rPr>
        <w:t xml:space="preserve"> = </w:t>
      </w:r>
      <w:proofErr w:type="spellStart"/>
      <w:r w:rsidRPr="00517D72">
        <w:rPr>
          <w:lang w:eastAsia="zh-CN"/>
        </w:rPr>
        <w:t>getContentResolver</w:t>
      </w:r>
      <w:proofErr w:type="spellEnd"/>
      <w:r w:rsidRPr="00517D72">
        <w:rPr>
          <w:lang w:eastAsia="zh-CN"/>
        </w:rPr>
        <w:t>().</w:t>
      </w:r>
      <w:proofErr w:type="spellStart"/>
      <w:r w:rsidRPr="00517D72">
        <w:rPr>
          <w:lang w:eastAsia="zh-CN"/>
        </w:rPr>
        <w:t>openInputStream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uri</w:t>
      </w:r>
      <w:proofErr w:type="spellEnd"/>
      <w:r w:rsidRPr="00517D72">
        <w:rPr>
          <w:lang w:eastAsia="zh-CN"/>
        </w:rPr>
        <w:t>);</w:t>
      </w:r>
    </w:p>
    <w:p w14:paraId="21E49922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List&lt;Contact&gt; contacts = </w:t>
      </w:r>
      <w:proofErr w:type="spellStart"/>
      <w:r w:rsidRPr="00517D72">
        <w:rPr>
          <w:lang w:eastAsia="zh-CN"/>
        </w:rPr>
        <w:t>isVCard</w:t>
      </w:r>
      <w:proofErr w:type="spellEnd"/>
    </w:p>
    <w:p w14:paraId="59D36DCA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? </w:t>
      </w:r>
      <w:proofErr w:type="spellStart"/>
      <w:r w:rsidRPr="00517D72">
        <w:rPr>
          <w:lang w:eastAsia="zh-CN"/>
        </w:rPr>
        <w:t>ImportExportUtil.importFromVCard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inputStream</w:t>
      </w:r>
      <w:proofErr w:type="spellEnd"/>
      <w:r w:rsidRPr="00517D72">
        <w:rPr>
          <w:lang w:eastAsia="zh-CN"/>
        </w:rPr>
        <w:t>)</w:t>
      </w:r>
    </w:p>
    <w:p w14:paraId="1F27C051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: </w:t>
      </w:r>
      <w:proofErr w:type="spellStart"/>
      <w:r w:rsidRPr="00517D72">
        <w:rPr>
          <w:lang w:eastAsia="zh-CN"/>
        </w:rPr>
        <w:t>ImportExportUtil.importFromCSV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inputStream</w:t>
      </w:r>
      <w:proofErr w:type="spellEnd"/>
      <w:r w:rsidRPr="00517D72">
        <w:rPr>
          <w:lang w:eastAsia="zh-CN"/>
        </w:rPr>
        <w:t>);</w:t>
      </w:r>
    </w:p>
    <w:p w14:paraId="5309A669" w14:textId="77777777" w:rsidR="00517D72" w:rsidRPr="00517D72" w:rsidRDefault="00517D72" w:rsidP="00517D72">
      <w:pPr>
        <w:rPr>
          <w:rFonts w:hint="eastAsia"/>
          <w:lang w:eastAsia="zh-CN"/>
        </w:rPr>
      </w:pPr>
    </w:p>
    <w:p w14:paraId="3441F2D2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int </w:t>
      </w:r>
      <w:proofErr w:type="spellStart"/>
      <w:r w:rsidRPr="00517D72">
        <w:rPr>
          <w:lang w:eastAsia="zh-CN"/>
        </w:rPr>
        <w:t>successCount</w:t>
      </w:r>
      <w:proofErr w:type="spellEnd"/>
      <w:r w:rsidRPr="00517D72">
        <w:rPr>
          <w:lang w:eastAsia="zh-CN"/>
        </w:rPr>
        <w:t xml:space="preserve"> = 0;</w:t>
      </w:r>
    </w:p>
    <w:p w14:paraId="610D329C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int </w:t>
      </w:r>
      <w:proofErr w:type="spellStart"/>
      <w:r w:rsidRPr="00517D72">
        <w:rPr>
          <w:lang w:eastAsia="zh-CN"/>
        </w:rPr>
        <w:t>skippedCount</w:t>
      </w:r>
      <w:proofErr w:type="spellEnd"/>
      <w:r w:rsidRPr="00517D72">
        <w:rPr>
          <w:lang w:eastAsia="zh-CN"/>
        </w:rPr>
        <w:t xml:space="preserve"> = 0;</w:t>
      </w:r>
    </w:p>
    <w:p w14:paraId="525B8015" w14:textId="77777777" w:rsidR="00517D72" w:rsidRPr="00517D72" w:rsidRDefault="00517D72" w:rsidP="00517D72">
      <w:pPr>
        <w:rPr>
          <w:rFonts w:hint="eastAsia"/>
          <w:lang w:eastAsia="zh-CN"/>
        </w:rPr>
      </w:pPr>
    </w:p>
    <w:p w14:paraId="1B4D97AC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for (Contact </w:t>
      </w:r>
      <w:proofErr w:type="spellStart"/>
      <w:r w:rsidRPr="00517D72">
        <w:rPr>
          <w:lang w:eastAsia="zh-CN"/>
        </w:rPr>
        <w:t>contact</w:t>
      </w:r>
      <w:proofErr w:type="spellEnd"/>
      <w:r w:rsidRPr="00517D72">
        <w:rPr>
          <w:lang w:eastAsia="zh-CN"/>
        </w:rPr>
        <w:t xml:space="preserve"> : contacts) {</w:t>
      </w:r>
    </w:p>
    <w:p w14:paraId="0AC0667F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if (</w:t>
      </w:r>
      <w:proofErr w:type="spellStart"/>
      <w:r w:rsidRPr="00517D72">
        <w:rPr>
          <w:lang w:eastAsia="zh-CN"/>
        </w:rPr>
        <w:t>TextUtils.isEmpty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contact.getName</w:t>
      </w:r>
      <w:proofErr w:type="spellEnd"/>
      <w:r w:rsidRPr="00517D72">
        <w:rPr>
          <w:lang w:eastAsia="zh-CN"/>
        </w:rPr>
        <w:t>()) || !</w:t>
      </w:r>
      <w:proofErr w:type="spellStart"/>
      <w:r w:rsidRPr="00517D72">
        <w:rPr>
          <w:lang w:eastAsia="zh-CN"/>
        </w:rPr>
        <w:t>hasRequiredPhone</w:t>
      </w:r>
      <w:proofErr w:type="spellEnd"/>
      <w:r w:rsidRPr="00517D72">
        <w:rPr>
          <w:lang w:eastAsia="zh-CN"/>
        </w:rPr>
        <w:t>(contact)) {</w:t>
      </w:r>
    </w:p>
    <w:p w14:paraId="1228D4C8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</w:t>
      </w:r>
      <w:proofErr w:type="spellStart"/>
      <w:r w:rsidRPr="00517D72">
        <w:rPr>
          <w:lang w:eastAsia="zh-CN"/>
        </w:rPr>
        <w:t>skippedCount</w:t>
      </w:r>
      <w:proofErr w:type="spellEnd"/>
      <w:r w:rsidRPr="00517D72">
        <w:rPr>
          <w:lang w:eastAsia="zh-CN"/>
        </w:rPr>
        <w:t>++;</w:t>
      </w:r>
    </w:p>
    <w:p w14:paraId="4377AA70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continue;</w:t>
      </w:r>
    </w:p>
    <w:p w14:paraId="60D263DA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}</w:t>
      </w:r>
    </w:p>
    <w:p w14:paraId="024D81E2" w14:textId="77777777" w:rsidR="00517D72" w:rsidRPr="00517D72" w:rsidRDefault="00517D72" w:rsidP="00517D72">
      <w:pPr>
        <w:rPr>
          <w:rFonts w:hint="eastAsia"/>
          <w:lang w:eastAsia="zh-CN"/>
        </w:rPr>
      </w:pPr>
    </w:p>
    <w:p w14:paraId="727C6CDA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if (!</w:t>
      </w:r>
      <w:proofErr w:type="spellStart"/>
      <w:r w:rsidRPr="00517D72">
        <w:rPr>
          <w:lang w:eastAsia="zh-CN"/>
        </w:rPr>
        <w:t>contactService.isDuplicate</w:t>
      </w:r>
      <w:proofErr w:type="spellEnd"/>
      <w:r w:rsidRPr="00517D72">
        <w:rPr>
          <w:lang w:eastAsia="zh-CN"/>
        </w:rPr>
        <w:t>(</w:t>
      </w:r>
    </w:p>
    <w:p w14:paraId="2A68D86A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    </w:t>
      </w:r>
      <w:proofErr w:type="spellStart"/>
      <w:r w:rsidRPr="00517D72">
        <w:rPr>
          <w:lang w:eastAsia="zh-CN"/>
        </w:rPr>
        <w:t>contact.getName</w:t>
      </w:r>
      <w:proofErr w:type="spellEnd"/>
      <w:r w:rsidRPr="00517D72">
        <w:rPr>
          <w:lang w:eastAsia="zh-CN"/>
        </w:rPr>
        <w:t xml:space="preserve">(), </w:t>
      </w:r>
      <w:proofErr w:type="spellStart"/>
      <w:r w:rsidRPr="00517D72">
        <w:rPr>
          <w:lang w:eastAsia="zh-CN"/>
        </w:rPr>
        <w:t>contact.getPhone</w:t>
      </w:r>
      <w:proofErr w:type="spellEnd"/>
      <w:r w:rsidRPr="00517D72">
        <w:rPr>
          <w:lang w:eastAsia="zh-CN"/>
        </w:rPr>
        <w:t xml:space="preserve">(), </w:t>
      </w:r>
      <w:proofErr w:type="spellStart"/>
      <w:r w:rsidRPr="00517D72">
        <w:rPr>
          <w:lang w:eastAsia="zh-CN"/>
        </w:rPr>
        <w:t>contact.getMobile</w:t>
      </w:r>
      <w:proofErr w:type="spellEnd"/>
      <w:r w:rsidRPr="00517D72">
        <w:rPr>
          <w:lang w:eastAsia="zh-CN"/>
        </w:rPr>
        <w:t>())) {</w:t>
      </w:r>
    </w:p>
    <w:p w14:paraId="13433699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</w:t>
      </w:r>
      <w:proofErr w:type="spellStart"/>
      <w:r w:rsidRPr="00517D72">
        <w:rPr>
          <w:lang w:eastAsia="zh-CN"/>
        </w:rPr>
        <w:t>contactService.addContact</w:t>
      </w:r>
      <w:proofErr w:type="spellEnd"/>
      <w:r w:rsidRPr="00517D72">
        <w:rPr>
          <w:lang w:eastAsia="zh-CN"/>
        </w:rPr>
        <w:t>(contact);</w:t>
      </w:r>
    </w:p>
    <w:p w14:paraId="14924821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</w:t>
      </w:r>
      <w:proofErr w:type="spellStart"/>
      <w:r w:rsidRPr="00517D72">
        <w:rPr>
          <w:lang w:eastAsia="zh-CN"/>
        </w:rPr>
        <w:t>successCount</w:t>
      </w:r>
      <w:proofErr w:type="spellEnd"/>
      <w:r w:rsidRPr="00517D72">
        <w:rPr>
          <w:lang w:eastAsia="zh-CN"/>
        </w:rPr>
        <w:t>++;</w:t>
      </w:r>
    </w:p>
    <w:p w14:paraId="4AE5C479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} else {</w:t>
      </w:r>
    </w:p>
    <w:p w14:paraId="6BAF2F6B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</w:t>
      </w:r>
      <w:proofErr w:type="spellStart"/>
      <w:r w:rsidRPr="00517D72">
        <w:rPr>
          <w:lang w:eastAsia="zh-CN"/>
        </w:rPr>
        <w:t>skippedCount</w:t>
      </w:r>
      <w:proofErr w:type="spellEnd"/>
      <w:r w:rsidRPr="00517D72">
        <w:rPr>
          <w:lang w:eastAsia="zh-CN"/>
        </w:rPr>
        <w:t>++;</w:t>
      </w:r>
    </w:p>
    <w:p w14:paraId="3ABB176E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}</w:t>
      </w:r>
    </w:p>
    <w:p w14:paraId="367E9EAB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}</w:t>
      </w:r>
    </w:p>
    <w:p w14:paraId="3299D971" w14:textId="77777777" w:rsidR="00517D72" w:rsidRPr="00517D72" w:rsidRDefault="00517D72" w:rsidP="00517D72">
      <w:pPr>
        <w:rPr>
          <w:rFonts w:hint="eastAsia"/>
          <w:lang w:eastAsia="zh-CN"/>
        </w:rPr>
      </w:pPr>
    </w:p>
    <w:p w14:paraId="53379D4A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lastRenderedPageBreak/>
        <w:t xml:space="preserve">        </w:t>
      </w:r>
      <w:proofErr w:type="spellStart"/>
      <w:r w:rsidRPr="00517D72">
        <w:rPr>
          <w:lang w:eastAsia="zh-CN"/>
        </w:rPr>
        <w:t>Toast.makeText</w:t>
      </w:r>
      <w:proofErr w:type="spellEnd"/>
      <w:r w:rsidRPr="00517D72">
        <w:rPr>
          <w:lang w:eastAsia="zh-CN"/>
        </w:rPr>
        <w:t>(this,</w:t>
      </w:r>
    </w:p>
    <w:p w14:paraId="179A068A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</w:t>
      </w:r>
      <w:proofErr w:type="spellStart"/>
      <w:r w:rsidRPr="00517D72">
        <w:rPr>
          <w:lang w:eastAsia="zh-CN"/>
        </w:rPr>
        <w:t>getString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R.string.import_result</w:t>
      </w:r>
      <w:proofErr w:type="spellEnd"/>
      <w:r w:rsidRPr="00517D72">
        <w:rPr>
          <w:lang w:eastAsia="zh-CN"/>
        </w:rPr>
        <w:t xml:space="preserve">, </w:t>
      </w:r>
      <w:proofErr w:type="spellStart"/>
      <w:r w:rsidRPr="00517D72">
        <w:rPr>
          <w:lang w:eastAsia="zh-CN"/>
        </w:rPr>
        <w:t>successCount</w:t>
      </w:r>
      <w:proofErr w:type="spellEnd"/>
      <w:r w:rsidRPr="00517D72">
        <w:rPr>
          <w:lang w:eastAsia="zh-CN"/>
        </w:rPr>
        <w:t xml:space="preserve">, </w:t>
      </w:r>
      <w:proofErr w:type="spellStart"/>
      <w:r w:rsidRPr="00517D72">
        <w:rPr>
          <w:lang w:eastAsia="zh-CN"/>
        </w:rPr>
        <w:t>skippedCount</w:t>
      </w:r>
      <w:proofErr w:type="spellEnd"/>
      <w:r w:rsidRPr="00517D72">
        <w:rPr>
          <w:lang w:eastAsia="zh-CN"/>
        </w:rPr>
        <w:t>),</w:t>
      </w:r>
    </w:p>
    <w:p w14:paraId="0AF989C5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</w:t>
      </w:r>
      <w:proofErr w:type="spellStart"/>
      <w:r w:rsidRPr="00517D72">
        <w:rPr>
          <w:lang w:eastAsia="zh-CN"/>
        </w:rPr>
        <w:t>Toast.LENGTH_LONG</w:t>
      </w:r>
      <w:proofErr w:type="spellEnd"/>
      <w:r w:rsidRPr="00517D72">
        <w:rPr>
          <w:lang w:eastAsia="zh-CN"/>
        </w:rPr>
        <w:t>).show();</w:t>
      </w:r>
    </w:p>
    <w:p w14:paraId="2226EF6F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} catch (Exception e) {</w:t>
      </w:r>
    </w:p>
    <w:p w14:paraId="4ABC36E3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</w:t>
      </w:r>
      <w:proofErr w:type="spellStart"/>
      <w:r w:rsidRPr="00517D72">
        <w:rPr>
          <w:lang w:eastAsia="zh-CN"/>
        </w:rPr>
        <w:t>Toast.makeText</w:t>
      </w:r>
      <w:proofErr w:type="spellEnd"/>
      <w:r w:rsidRPr="00517D72">
        <w:rPr>
          <w:lang w:eastAsia="zh-CN"/>
        </w:rPr>
        <w:t xml:space="preserve">(this, </w:t>
      </w:r>
      <w:proofErr w:type="spellStart"/>
      <w:r w:rsidRPr="00517D72">
        <w:rPr>
          <w:lang w:eastAsia="zh-CN"/>
        </w:rPr>
        <w:t>R.string.operation_failed</w:t>
      </w:r>
      <w:proofErr w:type="spellEnd"/>
      <w:r w:rsidRPr="00517D72">
        <w:rPr>
          <w:lang w:eastAsia="zh-CN"/>
        </w:rPr>
        <w:t xml:space="preserve">, </w:t>
      </w:r>
      <w:proofErr w:type="spellStart"/>
      <w:r w:rsidRPr="00517D72">
        <w:rPr>
          <w:lang w:eastAsia="zh-CN"/>
        </w:rPr>
        <w:t>Toast.LENGTH_SHORT</w:t>
      </w:r>
      <w:proofErr w:type="spellEnd"/>
      <w:r w:rsidRPr="00517D72">
        <w:rPr>
          <w:lang w:eastAsia="zh-CN"/>
        </w:rPr>
        <w:t>).show();</w:t>
      </w:r>
    </w:p>
    <w:p w14:paraId="319279D5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}</w:t>
      </w:r>
    </w:p>
    <w:p w14:paraId="5B58B246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>}</w:t>
      </w:r>
    </w:p>
    <w:p w14:paraId="2BE70A12" w14:textId="69900683" w:rsidR="00517D72" w:rsidRDefault="00517D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这段</w:t>
      </w:r>
      <w:r w:rsidRPr="00517D72">
        <w:rPr>
          <w:lang w:eastAsia="zh-CN"/>
        </w:rPr>
        <w:t>代码根据文件类型调用CSV或vCard解析方法，并在写入数据库前校验姓名、电话/手机和重复联系人，保证无效数据不会被导入</w:t>
      </w:r>
    </w:p>
    <w:p w14:paraId="563E0A39" w14:textId="3513FDA4" w:rsidR="00517D72" w:rsidRPr="00517D72" w:rsidRDefault="00517D72" w:rsidP="00517D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eq \o\ac(</w:instrText>
      </w:r>
      <w:r w:rsidRPr="00517D72">
        <w:rPr>
          <w:rFonts w:hint="eastAsia"/>
          <w:position w:val="-4"/>
          <w:sz w:val="31"/>
          <w:lang w:eastAsia="zh-CN"/>
        </w:rPr>
        <w:instrText>○</w:instrText>
      </w:r>
      <w:r>
        <w:rPr>
          <w:rFonts w:hint="eastAsia"/>
          <w:lang w:eastAsia="zh-CN"/>
        </w:rPr>
        <w:instrText>,2)</w:instrText>
      </w:r>
      <w:r>
        <w:rPr>
          <w:rFonts w:hint="eastAsia"/>
          <w:lang w:eastAsia="zh-CN"/>
        </w:rPr>
        <w:fldChar w:fldCharType="end"/>
      </w:r>
      <w:r w:rsidRPr="00517D72">
        <w:rPr>
          <w:lang w:eastAsia="zh-CN"/>
        </w:rPr>
        <w:t>CSV导出写入UTF-8 BOM</w:t>
      </w:r>
    </w:p>
    <w:p w14:paraId="251B1529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public static void </w:t>
      </w:r>
      <w:proofErr w:type="spellStart"/>
      <w:r w:rsidRPr="00517D72">
        <w:rPr>
          <w:lang w:eastAsia="zh-CN"/>
        </w:rPr>
        <w:t>exportToCSV</w:t>
      </w:r>
      <w:proofErr w:type="spellEnd"/>
      <w:r w:rsidRPr="00517D72">
        <w:rPr>
          <w:lang w:eastAsia="zh-CN"/>
        </w:rPr>
        <w:t xml:space="preserve">(List&lt;Contact&gt; contacts, </w:t>
      </w:r>
      <w:proofErr w:type="spellStart"/>
      <w:r w:rsidRPr="00517D72">
        <w:rPr>
          <w:lang w:eastAsia="zh-CN"/>
        </w:rPr>
        <w:t>OutputStream</w:t>
      </w:r>
      <w:proofErr w:type="spellEnd"/>
      <w:r w:rsidRPr="00517D72">
        <w:rPr>
          <w:lang w:eastAsia="zh-CN"/>
        </w:rPr>
        <w:t xml:space="preserve"> </w:t>
      </w:r>
      <w:proofErr w:type="spellStart"/>
      <w:r w:rsidRPr="00517D72">
        <w:rPr>
          <w:lang w:eastAsia="zh-CN"/>
        </w:rPr>
        <w:t>outputStream</w:t>
      </w:r>
      <w:proofErr w:type="spellEnd"/>
      <w:r w:rsidRPr="00517D72">
        <w:rPr>
          <w:lang w:eastAsia="zh-CN"/>
        </w:rPr>
        <w:t>)</w:t>
      </w:r>
    </w:p>
    <w:p w14:paraId="1B078151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throws </w:t>
      </w:r>
      <w:proofErr w:type="spellStart"/>
      <w:r w:rsidRPr="00517D72">
        <w:rPr>
          <w:lang w:eastAsia="zh-CN"/>
        </w:rPr>
        <w:t>IOException</w:t>
      </w:r>
      <w:proofErr w:type="spellEnd"/>
      <w:r w:rsidRPr="00517D72">
        <w:rPr>
          <w:lang w:eastAsia="zh-CN"/>
        </w:rPr>
        <w:t xml:space="preserve"> {</w:t>
      </w:r>
    </w:p>
    <w:p w14:paraId="09F8B57B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</w:t>
      </w:r>
      <w:proofErr w:type="spellStart"/>
      <w:r w:rsidRPr="00517D72">
        <w:rPr>
          <w:lang w:eastAsia="zh-CN"/>
        </w:rPr>
        <w:t>outputStream.write</w:t>
      </w:r>
      <w:proofErr w:type="spellEnd"/>
      <w:r w:rsidRPr="00517D72">
        <w:rPr>
          <w:lang w:eastAsia="zh-CN"/>
        </w:rPr>
        <w:t>(new byte[]{(byte) 0xEF, (byte) 0xBB, (byte) 0xBF});</w:t>
      </w:r>
    </w:p>
    <w:p w14:paraId="2556D3E0" w14:textId="77777777" w:rsidR="00517D72" w:rsidRPr="00517D72" w:rsidRDefault="00517D72" w:rsidP="00517D72">
      <w:pPr>
        <w:rPr>
          <w:rFonts w:hint="eastAsia"/>
          <w:lang w:eastAsia="zh-CN"/>
        </w:rPr>
      </w:pPr>
    </w:p>
    <w:p w14:paraId="0F0B07F4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</w:t>
      </w:r>
      <w:proofErr w:type="spellStart"/>
      <w:r w:rsidRPr="00517D72">
        <w:rPr>
          <w:lang w:eastAsia="zh-CN"/>
        </w:rPr>
        <w:t>OutputStreamWriter</w:t>
      </w:r>
      <w:proofErr w:type="spellEnd"/>
      <w:r w:rsidRPr="00517D72">
        <w:rPr>
          <w:lang w:eastAsia="zh-CN"/>
        </w:rPr>
        <w:t xml:space="preserve"> writer = new </w:t>
      </w:r>
      <w:proofErr w:type="spellStart"/>
      <w:r w:rsidRPr="00517D72">
        <w:rPr>
          <w:lang w:eastAsia="zh-CN"/>
        </w:rPr>
        <w:t>OutputStreamWriter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outputStream</w:t>
      </w:r>
      <w:proofErr w:type="spellEnd"/>
      <w:r w:rsidRPr="00517D72">
        <w:rPr>
          <w:lang w:eastAsia="zh-CN"/>
        </w:rPr>
        <w:t>, StandardCharsets.UTF_8);</w:t>
      </w:r>
    </w:p>
    <w:p w14:paraId="353CCB5F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</w:t>
      </w:r>
      <w:proofErr w:type="spellStart"/>
      <w:r w:rsidRPr="00517D72">
        <w:rPr>
          <w:lang w:eastAsia="zh-CN"/>
        </w:rPr>
        <w:t>CSVPrinter</w:t>
      </w:r>
      <w:proofErr w:type="spellEnd"/>
      <w:r w:rsidRPr="00517D72">
        <w:rPr>
          <w:lang w:eastAsia="zh-CN"/>
        </w:rPr>
        <w:t xml:space="preserve"> printer = new </w:t>
      </w:r>
      <w:proofErr w:type="spellStart"/>
      <w:r w:rsidRPr="00517D72">
        <w:rPr>
          <w:lang w:eastAsia="zh-CN"/>
        </w:rPr>
        <w:t>CSVPrinter</w:t>
      </w:r>
      <w:proofErr w:type="spellEnd"/>
      <w:r w:rsidRPr="00517D72">
        <w:rPr>
          <w:lang w:eastAsia="zh-CN"/>
        </w:rPr>
        <w:t xml:space="preserve">(writer, </w:t>
      </w:r>
      <w:proofErr w:type="spellStart"/>
      <w:r w:rsidRPr="00517D72">
        <w:rPr>
          <w:lang w:eastAsia="zh-CN"/>
        </w:rPr>
        <w:t>CSVFormat.DEFAULT.builder</w:t>
      </w:r>
      <w:proofErr w:type="spellEnd"/>
      <w:r w:rsidRPr="00517D72">
        <w:rPr>
          <w:lang w:eastAsia="zh-CN"/>
        </w:rPr>
        <w:t>()</w:t>
      </w:r>
    </w:p>
    <w:p w14:paraId="7852CA09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.</w:t>
      </w:r>
      <w:proofErr w:type="spellStart"/>
      <w:r w:rsidRPr="00517D72">
        <w:rPr>
          <w:lang w:eastAsia="zh-CN"/>
        </w:rPr>
        <w:t>setHeader</w:t>
      </w:r>
      <w:proofErr w:type="spellEnd"/>
      <w:r w:rsidRPr="00517D72">
        <w:rPr>
          <w:lang w:eastAsia="zh-CN"/>
        </w:rPr>
        <w:t>(CSV_HEADERS)</w:t>
      </w:r>
    </w:p>
    <w:p w14:paraId="1B1DA2E6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.build());</w:t>
      </w:r>
    </w:p>
    <w:p w14:paraId="5AFF0D1F" w14:textId="77777777" w:rsidR="00517D72" w:rsidRPr="00517D72" w:rsidRDefault="00517D72" w:rsidP="00517D72">
      <w:pPr>
        <w:rPr>
          <w:rFonts w:hint="eastAsia"/>
          <w:lang w:eastAsia="zh-CN"/>
        </w:rPr>
      </w:pPr>
    </w:p>
    <w:p w14:paraId="05A7479D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for (Contact </w:t>
      </w:r>
      <w:proofErr w:type="spellStart"/>
      <w:r w:rsidRPr="00517D72">
        <w:rPr>
          <w:lang w:eastAsia="zh-CN"/>
        </w:rPr>
        <w:t>contact</w:t>
      </w:r>
      <w:proofErr w:type="spellEnd"/>
      <w:r w:rsidRPr="00517D72">
        <w:rPr>
          <w:lang w:eastAsia="zh-CN"/>
        </w:rPr>
        <w:t xml:space="preserve"> : contacts) {</w:t>
      </w:r>
    </w:p>
    <w:p w14:paraId="7D731458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</w:t>
      </w:r>
      <w:proofErr w:type="spellStart"/>
      <w:r w:rsidRPr="00517D72">
        <w:rPr>
          <w:lang w:eastAsia="zh-CN"/>
        </w:rPr>
        <w:t>printer.printRecord</w:t>
      </w:r>
      <w:proofErr w:type="spellEnd"/>
      <w:r w:rsidRPr="00517D72">
        <w:rPr>
          <w:lang w:eastAsia="zh-CN"/>
        </w:rPr>
        <w:t>(</w:t>
      </w:r>
    </w:p>
    <w:p w14:paraId="42E06AA8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</w:t>
      </w:r>
      <w:proofErr w:type="spellStart"/>
      <w:r w:rsidRPr="00517D72">
        <w:rPr>
          <w:lang w:eastAsia="zh-CN"/>
        </w:rPr>
        <w:t>contact.getId</w:t>
      </w:r>
      <w:proofErr w:type="spellEnd"/>
      <w:r w:rsidRPr="00517D72">
        <w:rPr>
          <w:lang w:eastAsia="zh-CN"/>
        </w:rPr>
        <w:t>(),</w:t>
      </w:r>
    </w:p>
    <w:p w14:paraId="36687E15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</w:t>
      </w:r>
      <w:proofErr w:type="spellStart"/>
      <w:r w:rsidRPr="00517D72">
        <w:rPr>
          <w:lang w:eastAsia="zh-CN"/>
        </w:rPr>
        <w:t>contact.getName</w:t>
      </w:r>
      <w:proofErr w:type="spellEnd"/>
      <w:r w:rsidRPr="00517D72">
        <w:rPr>
          <w:lang w:eastAsia="zh-CN"/>
        </w:rPr>
        <w:t>(),</w:t>
      </w:r>
    </w:p>
    <w:p w14:paraId="61B9B74E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</w:t>
      </w:r>
      <w:proofErr w:type="spellStart"/>
      <w:r w:rsidRPr="00517D72">
        <w:rPr>
          <w:lang w:eastAsia="zh-CN"/>
        </w:rPr>
        <w:t>contact.getPhone</w:t>
      </w:r>
      <w:proofErr w:type="spellEnd"/>
      <w:r w:rsidRPr="00517D72">
        <w:rPr>
          <w:lang w:eastAsia="zh-CN"/>
        </w:rPr>
        <w:t>(),</w:t>
      </w:r>
    </w:p>
    <w:p w14:paraId="2CBA16B6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</w:t>
      </w:r>
      <w:proofErr w:type="spellStart"/>
      <w:r w:rsidRPr="00517D72">
        <w:rPr>
          <w:lang w:eastAsia="zh-CN"/>
        </w:rPr>
        <w:t>contact.getMobile</w:t>
      </w:r>
      <w:proofErr w:type="spellEnd"/>
      <w:r w:rsidRPr="00517D72">
        <w:rPr>
          <w:lang w:eastAsia="zh-CN"/>
        </w:rPr>
        <w:t>(),</w:t>
      </w:r>
    </w:p>
    <w:p w14:paraId="7A0602C1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lastRenderedPageBreak/>
        <w:t xml:space="preserve">                </w:t>
      </w:r>
      <w:proofErr w:type="spellStart"/>
      <w:r w:rsidRPr="00517D72">
        <w:rPr>
          <w:lang w:eastAsia="zh-CN"/>
        </w:rPr>
        <w:t>contact.getEmail</w:t>
      </w:r>
      <w:proofErr w:type="spellEnd"/>
      <w:r w:rsidRPr="00517D72">
        <w:rPr>
          <w:lang w:eastAsia="zh-CN"/>
        </w:rPr>
        <w:t>(),</w:t>
      </w:r>
    </w:p>
    <w:p w14:paraId="53A4A09F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</w:t>
      </w:r>
      <w:proofErr w:type="spellStart"/>
      <w:r w:rsidRPr="00517D72">
        <w:rPr>
          <w:lang w:eastAsia="zh-CN"/>
        </w:rPr>
        <w:t>contact.getHomepage</w:t>
      </w:r>
      <w:proofErr w:type="spellEnd"/>
      <w:r w:rsidRPr="00517D72">
        <w:rPr>
          <w:lang w:eastAsia="zh-CN"/>
        </w:rPr>
        <w:t>(),</w:t>
      </w:r>
    </w:p>
    <w:p w14:paraId="6DB2CD00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</w:t>
      </w:r>
      <w:proofErr w:type="spellStart"/>
      <w:r w:rsidRPr="00517D72">
        <w:rPr>
          <w:lang w:eastAsia="zh-CN"/>
        </w:rPr>
        <w:t>contact.getBirthday</w:t>
      </w:r>
      <w:proofErr w:type="spellEnd"/>
      <w:r w:rsidRPr="00517D72">
        <w:rPr>
          <w:lang w:eastAsia="zh-CN"/>
        </w:rPr>
        <w:t>(),</w:t>
      </w:r>
    </w:p>
    <w:p w14:paraId="7F6F5FA6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</w:t>
      </w:r>
      <w:proofErr w:type="spellStart"/>
      <w:r w:rsidRPr="00517D72">
        <w:rPr>
          <w:lang w:eastAsia="zh-CN"/>
        </w:rPr>
        <w:t>contact.getCompany</w:t>
      </w:r>
      <w:proofErr w:type="spellEnd"/>
      <w:r w:rsidRPr="00517D72">
        <w:rPr>
          <w:lang w:eastAsia="zh-CN"/>
        </w:rPr>
        <w:t>(),</w:t>
      </w:r>
    </w:p>
    <w:p w14:paraId="6EB55DCF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</w:t>
      </w:r>
      <w:proofErr w:type="spellStart"/>
      <w:r w:rsidRPr="00517D72">
        <w:rPr>
          <w:lang w:eastAsia="zh-CN"/>
        </w:rPr>
        <w:t>contact.getAddress</w:t>
      </w:r>
      <w:proofErr w:type="spellEnd"/>
      <w:r w:rsidRPr="00517D72">
        <w:rPr>
          <w:lang w:eastAsia="zh-CN"/>
        </w:rPr>
        <w:t>(),</w:t>
      </w:r>
    </w:p>
    <w:p w14:paraId="3EDCCDCD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    </w:t>
      </w:r>
      <w:proofErr w:type="spellStart"/>
      <w:r w:rsidRPr="00517D72">
        <w:rPr>
          <w:lang w:eastAsia="zh-CN"/>
        </w:rPr>
        <w:t>contact.getPostcode</w:t>
      </w:r>
      <w:proofErr w:type="spellEnd"/>
      <w:r w:rsidRPr="00517D72">
        <w:rPr>
          <w:lang w:eastAsia="zh-CN"/>
        </w:rPr>
        <w:t>()</w:t>
      </w:r>
    </w:p>
    <w:p w14:paraId="37D01833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);</w:t>
      </w:r>
    </w:p>
    <w:p w14:paraId="453D377E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}</w:t>
      </w:r>
    </w:p>
    <w:p w14:paraId="5886A3E1" w14:textId="77777777" w:rsidR="00517D72" w:rsidRPr="00517D72" w:rsidRDefault="00517D72" w:rsidP="00517D72">
      <w:pPr>
        <w:rPr>
          <w:rFonts w:hint="eastAsia"/>
          <w:lang w:eastAsia="zh-CN"/>
        </w:rPr>
      </w:pPr>
    </w:p>
    <w:p w14:paraId="4049D70A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</w:t>
      </w:r>
      <w:proofErr w:type="spellStart"/>
      <w:r w:rsidRPr="00517D72">
        <w:rPr>
          <w:lang w:eastAsia="zh-CN"/>
        </w:rPr>
        <w:t>printer.flush</w:t>
      </w:r>
      <w:proofErr w:type="spellEnd"/>
      <w:r w:rsidRPr="00517D72">
        <w:rPr>
          <w:lang w:eastAsia="zh-CN"/>
        </w:rPr>
        <w:t>();</w:t>
      </w:r>
    </w:p>
    <w:p w14:paraId="6BCB6E7A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>}</w:t>
      </w:r>
    </w:p>
    <w:p w14:paraId="7D1E1F8C" w14:textId="06AE3DB6" w:rsidR="00517D72" w:rsidRDefault="00517D72">
      <w:pPr>
        <w:rPr>
          <w:rFonts w:hint="eastAsia"/>
          <w:lang w:eastAsia="zh-CN"/>
        </w:rPr>
      </w:pPr>
      <w:r w:rsidRPr="00517D72">
        <w:rPr>
          <w:lang w:eastAsia="zh-CN"/>
        </w:rPr>
        <w:t>代码使用Apache</w:t>
      </w:r>
      <w:r>
        <w:rPr>
          <w:rFonts w:hint="eastAsia"/>
          <w:lang w:eastAsia="zh-CN"/>
        </w:rPr>
        <w:t xml:space="preserve"> </w:t>
      </w:r>
      <w:r w:rsidRPr="00517D72">
        <w:rPr>
          <w:lang w:eastAsia="zh-CN"/>
        </w:rPr>
        <w:t>Commons</w:t>
      </w:r>
      <w:r>
        <w:rPr>
          <w:rFonts w:hint="eastAsia"/>
          <w:lang w:eastAsia="zh-CN"/>
        </w:rPr>
        <w:t xml:space="preserve"> </w:t>
      </w:r>
      <w:r w:rsidRPr="00517D72">
        <w:rPr>
          <w:lang w:eastAsia="zh-CN"/>
        </w:rPr>
        <w:t>CSV生成CSV文件，并在文件开头写入UTF-8</w:t>
      </w:r>
      <w:r>
        <w:rPr>
          <w:rFonts w:hint="eastAsia"/>
          <w:lang w:eastAsia="zh-CN"/>
        </w:rPr>
        <w:t xml:space="preserve"> </w:t>
      </w:r>
      <w:r w:rsidRPr="00517D72">
        <w:rPr>
          <w:lang w:eastAsia="zh-CN"/>
        </w:rPr>
        <w:t>BOM，避免中文内容在</w:t>
      </w:r>
      <w:r>
        <w:rPr>
          <w:rFonts w:hint="eastAsia"/>
          <w:lang w:eastAsia="zh-CN"/>
        </w:rPr>
        <w:t>其它设备</w:t>
      </w:r>
      <w:r w:rsidRPr="00517D72">
        <w:rPr>
          <w:lang w:eastAsia="zh-CN"/>
        </w:rPr>
        <w:t>打开时出现乱码</w:t>
      </w:r>
    </w:p>
    <w:p w14:paraId="4C373BB4" w14:textId="4762D73B" w:rsidR="00517D72" w:rsidRPr="00517D72" w:rsidRDefault="00517D72" w:rsidP="00517D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eq \o\ac(</w:instrText>
      </w:r>
      <w:r w:rsidRPr="00517D72">
        <w:rPr>
          <w:rFonts w:hint="eastAsia"/>
          <w:position w:val="-4"/>
          <w:sz w:val="31"/>
          <w:lang w:eastAsia="zh-CN"/>
        </w:rPr>
        <w:instrText>○</w:instrText>
      </w:r>
      <w:r>
        <w:rPr>
          <w:rFonts w:hint="eastAsia"/>
          <w:lang w:eastAsia="zh-CN"/>
        </w:rPr>
        <w:instrText>,3)</w:instrText>
      </w:r>
      <w:r>
        <w:rPr>
          <w:rFonts w:hint="eastAsia"/>
          <w:lang w:eastAsia="zh-CN"/>
        </w:rPr>
        <w:fldChar w:fldCharType="end"/>
      </w:r>
      <w:r w:rsidRPr="00517D72">
        <w:rPr>
          <w:lang w:eastAsia="zh-CN"/>
        </w:rPr>
        <w:t>CSV导入解析为Contact对象</w:t>
      </w:r>
    </w:p>
    <w:p w14:paraId="7DFA4E4A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public static List&lt;Contact&gt; </w:t>
      </w:r>
      <w:proofErr w:type="spellStart"/>
      <w:r w:rsidRPr="00517D72">
        <w:rPr>
          <w:lang w:eastAsia="zh-CN"/>
        </w:rPr>
        <w:t>importFromCSV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InputStream</w:t>
      </w:r>
      <w:proofErr w:type="spellEnd"/>
      <w:r w:rsidRPr="00517D72">
        <w:rPr>
          <w:lang w:eastAsia="zh-CN"/>
        </w:rPr>
        <w:t xml:space="preserve"> </w:t>
      </w:r>
      <w:proofErr w:type="spellStart"/>
      <w:r w:rsidRPr="00517D72">
        <w:rPr>
          <w:lang w:eastAsia="zh-CN"/>
        </w:rPr>
        <w:t>inputStream</w:t>
      </w:r>
      <w:proofErr w:type="spellEnd"/>
      <w:r w:rsidRPr="00517D72">
        <w:rPr>
          <w:lang w:eastAsia="zh-CN"/>
        </w:rPr>
        <w:t xml:space="preserve">) throws </w:t>
      </w:r>
      <w:proofErr w:type="spellStart"/>
      <w:r w:rsidRPr="00517D72">
        <w:rPr>
          <w:lang w:eastAsia="zh-CN"/>
        </w:rPr>
        <w:t>IOException</w:t>
      </w:r>
      <w:proofErr w:type="spellEnd"/>
      <w:r w:rsidRPr="00517D72">
        <w:rPr>
          <w:lang w:eastAsia="zh-CN"/>
        </w:rPr>
        <w:t xml:space="preserve"> {</w:t>
      </w:r>
    </w:p>
    <w:p w14:paraId="069A6E4A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List&lt;Contact&gt; contacts = new </w:t>
      </w:r>
      <w:proofErr w:type="spellStart"/>
      <w:r w:rsidRPr="00517D72">
        <w:rPr>
          <w:lang w:eastAsia="zh-CN"/>
        </w:rPr>
        <w:t>ArrayList</w:t>
      </w:r>
      <w:proofErr w:type="spellEnd"/>
      <w:r w:rsidRPr="00517D72">
        <w:rPr>
          <w:lang w:eastAsia="zh-CN"/>
        </w:rPr>
        <w:t>&lt;&gt;();</w:t>
      </w:r>
    </w:p>
    <w:p w14:paraId="6D85B4AB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Reader </w:t>
      </w:r>
      <w:proofErr w:type="spellStart"/>
      <w:r w:rsidRPr="00517D72">
        <w:rPr>
          <w:lang w:eastAsia="zh-CN"/>
        </w:rPr>
        <w:t>reader</w:t>
      </w:r>
      <w:proofErr w:type="spellEnd"/>
      <w:r w:rsidRPr="00517D72">
        <w:rPr>
          <w:lang w:eastAsia="zh-CN"/>
        </w:rPr>
        <w:t xml:space="preserve"> = new </w:t>
      </w:r>
      <w:proofErr w:type="spellStart"/>
      <w:r w:rsidRPr="00517D72">
        <w:rPr>
          <w:lang w:eastAsia="zh-CN"/>
        </w:rPr>
        <w:t>InputStreamReader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inputStream</w:t>
      </w:r>
      <w:proofErr w:type="spellEnd"/>
      <w:r w:rsidRPr="00517D72">
        <w:rPr>
          <w:lang w:eastAsia="zh-CN"/>
        </w:rPr>
        <w:t>, StandardCharsets.UTF_8);</w:t>
      </w:r>
    </w:p>
    <w:p w14:paraId="3D70EF45" w14:textId="77777777" w:rsidR="00517D72" w:rsidRPr="00517D72" w:rsidRDefault="00517D72" w:rsidP="00517D72">
      <w:pPr>
        <w:rPr>
          <w:rFonts w:hint="eastAsia"/>
          <w:lang w:eastAsia="zh-CN"/>
        </w:rPr>
      </w:pPr>
    </w:p>
    <w:p w14:paraId="3097FA51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</w:t>
      </w:r>
      <w:proofErr w:type="spellStart"/>
      <w:r w:rsidRPr="00517D72">
        <w:rPr>
          <w:lang w:eastAsia="zh-CN"/>
        </w:rPr>
        <w:t>CSVParser</w:t>
      </w:r>
      <w:proofErr w:type="spellEnd"/>
      <w:r w:rsidRPr="00517D72">
        <w:rPr>
          <w:lang w:eastAsia="zh-CN"/>
        </w:rPr>
        <w:t xml:space="preserve"> parser = </w:t>
      </w:r>
      <w:proofErr w:type="spellStart"/>
      <w:r w:rsidRPr="00517D72">
        <w:rPr>
          <w:lang w:eastAsia="zh-CN"/>
        </w:rPr>
        <w:t>CSVFormat.DEFAULT.builder</w:t>
      </w:r>
      <w:proofErr w:type="spellEnd"/>
      <w:r w:rsidRPr="00517D72">
        <w:rPr>
          <w:lang w:eastAsia="zh-CN"/>
        </w:rPr>
        <w:t>()</w:t>
      </w:r>
    </w:p>
    <w:p w14:paraId="516ABD82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.</w:t>
      </w:r>
      <w:proofErr w:type="spellStart"/>
      <w:r w:rsidRPr="00517D72">
        <w:rPr>
          <w:lang w:eastAsia="zh-CN"/>
        </w:rPr>
        <w:t>setHeader</w:t>
      </w:r>
      <w:proofErr w:type="spellEnd"/>
      <w:r w:rsidRPr="00517D72">
        <w:rPr>
          <w:lang w:eastAsia="zh-CN"/>
        </w:rPr>
        <w:t>()</w:t>
      </w:r>
    </w:p>
    <w:p w14:paraId="06F4F407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.</w:t>
      </w:r>
      <w:proofErr w:type="spellStart"/>
      <w:r w:rsidRPr="00517D72">
        <w:rPr>
          <w:lang w:eastAsia="zh-CN"/>
        </w:rPr>
        <w:t>setSkipHeaderRecord</w:t>
      </w:r>
      <w:proofErr w:type="spellEnd"/>
      <w:r w:rsidRPr="00517D72">
        <w:rPr>
          <w:lang w:eastAsia="zh-CN"/>
        </w:rPr>
        <w:t>(true)</w:t>
      </w:r>
    </w:p>
    <w:p w14:paraId="7E42752C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.build()</w:t>
      </w:r>
    </w:p>
    <w:p w14:paraId="569627DF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.parse(reader);</w:t>
      </w:r>
    </w:p>
    <w:p w14:paraId="59847ED6" w14:textId="77777777" w:rsidR="00517D72" w:rsidRPr="00517D72" w:rsidRDefault="00517D72" w:rsidP="00517D72">
      <w:pPr>
        <w:rPr>
          <w:rFonts w:hint="eastAsia"/>
          <w:lang w:eastAsia="zh-CN"/>
        </w:rPr>
      </w:pPr>
    </w:p>
    <w:p w14:paraId="4B02B600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for (</w:t>
      </w:r>
      <w:proofErr w:type="spellStart"/>
      <w:r w:rsidRPr="00517D72">
        <w:rPr>
          <w:lang w:eastAsia="zh-CN"/>
        </w:rPr>
        <w:t>CSVRecord</w:t>
      </w:r>
      <w:proofErr w:type="spellEnd"/>
      <w:r w:rsidRPr="00517D72">
        <w:rPr>
          <w:lang w:eastAsia="zh-CN"/>
        </w:rPr>
        <w:t xml:space="preserve"> record : parser) {</w:t>
      </w:r>
    </w:p>
    <w:p w14:paraId="420D0B2C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Contact </w:t>
      </w:r>
      <w:proofErr w:type="spellStart"/>
      <w:r w:rsidRPr="00517D72">
        <w:rPr>
          <w:lang w:eastAsia="zh-CN"/>
        </w:rPr>
        <w:t>contact</w:t>
      </w:r>
      <w:proofErr w:type="spellEnd"/>
      <w:r w:rsidRPr="00517D72">
        <w:rPr>
          <w:lang w:eastAsia="zh-CN"/>
        </w:rPr>
        <w:t xml:space="preserve"> = new Contact();</w:t>
      </w:r>
    </w:p>
    <w:p w14:paraId="0972636A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</w:t>
      </w:r>
      <w:proofErr w:type="spellStart"/>
      <w:r w:rsidRPr="00517D72">
        <w:rPr>
          <w:lang w:eastAsia="zh-CN"/>
        </w:rPr>
        <w:t>contact.setName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getValue</w:t>
      </w:r>
      <w:proofErr w:type="spellEnd"/>
      <w:r w:rsidRPr="00517D72">
        <w:rPr>
          <w:lang w:eastAsia="zh-CN"/>
        </w:rPr>
        <w:t>(record, "name"));</w:t>
      </w:r>
    </w:p>
    <w:p w14:paraId="045C977A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lastRenderedPageBreak/>
        <w:t xml:space="preserve">        </w:t>
      </w:r>
      <w:proofErr w:type="spellStart"/>
      <w:r w:rsidRPr="00517D72">
        <w:rPr>
          <w:lang w:eastAsia="zh-CN"/>
        </w:rPr>
        <w:t>contact.setPhone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getValue</w:t>
      </w:r>
      <w:proofErr w:type="spellEnd"/>
      <w:r w:rsidRPr="00517D72">
        <w:rPr>
          <w:lang w:eastAsia="zh-CN"/>
        </w:rPr>
        <w:t>(record, "phone"));</w:t>
      </w:r>
    </w:p>
    <w:p w14:paraId="6F2BDF1C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</w:t>
      </w:r>
      <w:proofErr w:type="spellStart"/>
      <w:r w:rsidRPr="00517D72">
        <w:rPr>
          <w:lang w:eastAsia="zh-CN"/>
        </w:rPr>
        <w:t>contact.setMobile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getValue</w:t>
      </w:r>
      <w:proofErr w:type="spellEnd"/>
      <w:r w:rsidRPr="00517D72">
        <w:rPr>
          <w:lang w:eastAsia="zh-CN"/>
        </w:rPr>
        <w:t>(record, "mobile"));</w:t>
      </w:r>
    </w:p>
    <w:p w14:paraId="011B336E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</w:t>
      </w:r>
      <w:proofErr w:type="spellStart"/>
      <w:r w:rsidRPr="00517D72">
        <w:rPr>
          <w:lang w:eastAsia="zh-CN"/>
        </w:rPr>
        <w:t>contact.setEmail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getValue</w:t>
      </w:r>
      <w:proofErr w:type="spellEnd"/>
      <w:r w:rsidRPr="00517D72">
        <w:rPr>
          <w:lang w:eastAsia="zh-CN"/>
        </w:rPr>
        <w:t>(record, "email"));</w:t>
      </w:r>
    </w:p>
    <w:p w14:paraId="0B90B8FD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</w:t>
      </w:r>
      <w:proofErr w:type="spellStart"/>
      <w:r w:rsidRPr="00517D72">
        <w:rPr>
          <w:lang w:eastAsia="zh-CN"/>
        </w:rPr>
        <w:t>contact.setHomepage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getValue</w:t>
      </w:r>
      <w:proofErr w:type="spellEnd"/>
      <w:r w:rsidRPr="00517D72">
        <w:rPr>
          <w:lang w:eastAsia="zh-CN"/>
        </w:rPr>
        <w:t>(record, "homepage"));</w:t>
      </w:r>
    </w:p>
    <w:p w14:paraId="4A1573F7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</w:t>
      </w:r>
      <w:proofErr w:type="spellStart"/>
      <w:r w:rsidRPr="00517D72">
        <w:rPr>
          <w:lang w:eastAsia="zh-CN"/>
        </w:rPr>
        <w:t>contact.setBirthday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getValue</w:t>
      </w:r>
      <w:proofErr w:type="spellEnd"/>
      <w:r w:rsidRPr="00517D72">
        <w:rPr>
          <w:lang w:eastAsia="zh-CN"/>
        </w:rPr>
        <w:t>(record, "birthday"));</w:t>
      </w:r>
    </w:p>
    <w:p w14:paraId="340E9699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</w:t>
      </w:r>
      <w:proofErr w:type="spellStart"/>
      <w:r w:rsidRPr="00517D72">
        <w:rPr>
          <w:lang w:eastAsia="zh-CN"/>
        </w:rPr>
        <w:t>contact.setCompany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getValue</w:t>
      </w:r>
      <w:proofErr w:type="spellEnd"/>
      <w:r w:rsidRPr="00517D72">
        <w:rPr>
          <w:lang w:eastAsia="zh-CN"/>
        </w:rPr>
        <w:t>(record, "company"));</w:t>
      </w:r>
    </w:p>
    <w:p w14:paraId="2EB42EDE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</w:t>
      </w:r>
      <w:proofErr w:type="spellStart"/>
      <w:r w:rsidRPr="00517D72">
        <w:rPr>
          <w:lang w:eastAsia="zh-CN"/>
        </w:rPr>
        <w:t>contact.setAddress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getValue</w:t>
      </w:r>
      <w:proofErr w:type="spellEnd"/>
      <w:r w:rsidRPr="00517D72">
        <w:rPr>
          <w:lang w:eastAsia="zh-CN"/>
        </w:rPr>
        <w:t>(record, "address"));</w:t>
      </w:r>
    </w:p>
    <w:p w14:paraId="5176D8D5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</w:t>
      </w:r>
      <w:proofErr w:type="spellStart"/>
      <w:r w:rsidRPr="00517D72">
        <w:rPr>
          <w:lang w:eastAsia="zh-CN"/>
        </w:rPr>
        <w:t>contact.setPostcode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getValue</w:t>
      </w:r>
      <w:proofErr w:type="spellEnd"/>
      <w:r w:rsidRPr="00517D72">
        <w:rPr>
          <w:lang w:eastAsia="zh-CN"/>
        </w:rPr>
        <w:t>(record, "postcode"));</w:t>
      </w:r>
    </w:p>
    <w:p w14:paraId="57694994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    </w:t>
      </w:r>
      <w:proofErr w:type="spellStart"/>
      <w:r w:rsidRPr="00517D72">
        <w:rPr>
          <w:lang w:eastAsia="zh-CN"/>
        </w:rPr>
        <w:t>contacts.add</w:t>
      </w:r>
      <w:proofErr w:type="spellEnd"/>
      <w:r w:rsidRPr="00517D72">
        <w:rPr>
          <w:lang w:eastAsia="zh-CN"/>
        </w:rPr>
        <w:t>(contact);</w:t>
      </w:r>
    </w:p>
    <w:p w14:paraId="7D38A9AC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}</w:t>
      </w:r>
    </w:p>
    <w:p w14:paraId="01D235CE" w14:textId="77777777" w:rsidR="00517D72" w:rsidRPr="00517D72" w:rsidRDefault="00517D72" w:rsidP="00517D72">
      <w:pPr>
        <w:rPr>
          <w:rFonts w:hint="eastAsia"/>
          <w:lang w:eastAsia="zh-CN"/>
        </w:rPr>
      </w:pPr>
    </w:p>
    <w:p w14:paraId="7866DF4C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 xml:space="preserve">    return contacts;</w:t>
      </w:r>
    </w:p>
    <w:p w14:paraId="1D91610C" w14:textId="77777777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lang w:eastAsia="zh-CN"/>
        </w:rPr>
        <w:t>}</w:t>
      </w:r>
    </w:p>
    <w:p w14:paraId="49C9D1AB" w14:textId="3BE6D714" w:rsidR="00517D72" w:rsidRDefault="00517D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该段</w:t>
      </w:r>
      <w:r w:rsidRPr="00517D72">
        <w:rPr>
          <w:lang w:eastAsia="zh-CN"/>
        </w:rPr>
        <w:t>代码按照固定表头读取CSV文件，并将每一行联系人数据转换为Contact对象，供导入界面进一步校验和保存</w:t>
      </w:r>
    </w:p>
    <w:p w14:paraId="0ADEE835" w14:textId="7A9C81B8" w:rsidR="00517D72" w:rsidRPr="00517D72" w:rsidRDefault="00517D72" w:rsidP="00517D72">
      <w:pPr>
        <w:rPr>
          <w:rFonts w:hint="eastAsia"/>
          <w:lang w:eastAsia="zh-CN"/>
        </w:rPr>
      </w:pPr>
      <w:r w:rsidRPr="00517D72">
        <w:rPr>
          <w:rFonts w:hint="eastAsia"/>
          <w:lang w:eastAsia="zh-CN"/>
        </w:rPr>
        <w:fldChar w:fldCharType="begin"/>
      </w:r>
      <w:r w:rsidRPr="00517D72">
        <w:rPr>
          <w:rFonts w:hint="eastAsia"/>
          <w:lang w:eastAsia="zh-CN"/>
        </w:rPr>
        <w:instrText xml:space="preserve"> eq \o\ac(</w:instrText>
      </w:r>
      <w:r w:rsidRPr="00517D72">
        <w:rPr>
          <w:rFonts w:hint="eastAsia"/>
          <w:position w:val="-4"/>
          <w:sz w:val="31"/>
          <w:lang w:eastAsia="zh-CN"/>
        </w:rPr>
        <w:instrText>○</w:instrText>
      </w:r>
      <w:r w:rsidRPr="00517D72">
        <w:rPr>
          <w:rFonts w:hint="eastAsia"/>
          <w:lang w:eastAsia="zh-CN"/>
        </w:rPr>
        <w:instrText>,4)</w:instrText>
      </w:r>
      <w:r w:rsidRPr="00517D72">
        <w:rPr>
          <w:rFonts w:hint="eastAsia"/>
          <w:lang w:eastAsia="zh-CN"/>
        </w:rPr>
        <w:fldChar w:fldCharType="end"/>
      </w:r>
      <w:r w:rsidRPr="00517D72">
        <w:rPr>
          <w:lang w:eastAsia="zh-CN"/>
        </w:rPr>
        <w:t>vCard导出扩展字段</w:t>
      </w:r>
    </w:p>
    <w:p w14:paraId="247EF25A" w14:textId="77777777" w:rsidR="00517D72" w:rsidRPr="00517D72" w:rsidRDefault="00517D72" w:rsidP="00517D72">
      <w:pPr>
        <w:rPr>
          <w:rFonts w:hint="eastAsia"/>
          <w:lang w:eastAsia="zh-CN"/>
        </w:rPr>
      </w:pPr>
      <w:proofErr w:type="spellStart"/>
      <w:r w:rsidRPr="00517D72">
        <w:rPr>
          <w:lang w:eastAsia="zh-CN"/>
        </w:rPr>
        <w:t>writer.write</w:t>
      </w:r>
      <w:proofErr w:type="spellEnd"/>
      <w:r w:rsidRPr="00517D72">
        <w:rPr>
          <w:lang w:eastAsia="zh-CN"/>
        </w:rPr>
        <w:t>("BEGIN:VCARD\r\n");</w:t>
      </w:r>
    </w:p>
    <w:p w14:paraId="352429E8" w14:textId="77777777" w:rsidR="00517D72" w:rsidRPr="00517D72" w:rsidRDefault="00517D72" w:rsidP="00517D72">
      <w:pPr>
        <w:rPr>
          <w:rFonts w:hint="eastAsia"/>
          <w:lang w:eastAsia="zh-CN"/>
        </w:rPr>
      </w:pPr>
      <w:proofErr w:type="spellStart"/>
      <w:r w:rsidRPr="00517D72">
        <w:rPr>
          <w:lang w:eastAsia="zh-CN"/>
        </w:rPr>
        <w:t>writer.write</w:t>
      </w:r>
      <w:proofErr w:type="spellEnd"/>
      <w:r w:rsidRPr="00517D72">
        <w:rPr>
          <w:lang w:eastAsia="zh-CN"/>
        </w:rPr>
        <w:t>("VERSION:3.0\r\n");</w:t>
      </w:r>
    </w:p>
    <w:p w14:paraId="4768807F" w14:textId="77777777" w:rsidR="00517D72" w:rsidRPr="00517D72" w:rsidRDefault="00517D72" w:rsidP="00517D72">
      <w:pPr>
        <w:rPr>
          <w:rFonts w:hint="eastAsia"/>
          <w:lang w:eastAsia="zh-CN"/>
        </w:rPr>
      </w:pPr>
      <w:proofErr w:type="spellStart"/>
      <w:r w:rsidRPr="00517D72">
        <w:rPr>
          <w:lang w:eastAsia="zh-CN"/>
        </w:rPr>
        <w:t>writer.write</w:t>
      </w:r>
      <w:proofErr w:type="spellEnd"/>
      <w:r w:rsidRPr="00517D72">
        <w:rPr>
          <w:lang w:eastAsia="zh-CN"/>
        </w:rPr>
        <w:t xml:space="preserve">("FN:" + </w:t>
      </w:r>
      <w:proofErr w:type="spellStart"/>
      <w:r w:rsidRPr="00517D72">
        <w:rPr>
          <w:lang w:eastAsia="zh-CN"/>
        </w:rPr>
        <w:t>escapeVCard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contact.getName</w:t>
      </w:r>
      <w:proofErr w:type="spellEnd"/>
      <w:r w:rsidRPr="00517D72">
        <w:rPr>
          <w:lang w:eastAsia="zh-CN"/>
        </w:rPr>
        <w:t>()) + "\r\n");</w:t>
      </w:r>
    </w:p>
    <w:p w14:paraId="0F167277" w14:textId="77777777" w:rsidR="00517D72" w:rsidRPr="00517D72" w:rsidRDefault="00517D72" w:rsidP="00517D72">
      <w:pPr>
        <w:rPr>
          <w:rFonts w:hint="eastAsia"/>
          <w:lang w:eastAsia="zh-CN"/>
        </w:rPr>
      </w:pPr>
      <w:proofErr w:type="spellStart"/>
      <w:r w:rsidRPr="00517D72">
        <w:rPr>
          <w:lang w:eastAsia="zh-CN"/>
        </w:rPr>
        <w:t>writer.write</w:t>
      </w:r>
      <w:proofErr w:type="spellEnd"/>
      <w:r w:rsidRPr="00517D72">
        <w:rPr>
          <w:lang w:eastAsia="zh-CN"/>
        </w:rPr>
        <w:t xml:space="preserve">("TEL;TYPE=CELL:" + </w:t>
      </w:r>
      <w:proofErr w:type="spellStart"/>
      <w:r w:rsidRPr="00517D72">
        <w:rPr>
          <w:lang w:eastAsia="zh-CN"/>
        </w:rPr>
        <w:t>escapeVCard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contact.getMobile</w:t>
      </w:r>
      <w:proofErr w:type="spellEnd"/>
      <w:r w:rsidRPr="00517D72">
        <w:rPr>
          <w:lang w:eastAsia="zh-CN"/>
        </w:rPr>
        <w:t>()) + "\r\n");</w:t>
      </w:r>
    </w:p>
    <w:p w14:paraId="6B31E90A" w14:textId="77777777" w:rsidR="00517D72" w:rsidRPr="00517D72" w:rsidRDefault="00517D72" w:rsidP="00517D72">
      <w:pPr>
        <w:rPr>
          <w:rFonts w:hint="eastAsia"/>
          <w:lang w:eastAsia="zh-CN"/>
        </w:rPr>
      </w:pPr>
      <w:proofErr w:type="spellStart"/>
      <w:r w:rsidRPr="00517D72">
        <w:rPr>
          <w:lang w:eastAsia="zh-CN"/>
        </w:rPr>
        <w:t>writer.write</w:t>
      </w:r>
      <w:proofErr w:type="spellEnd"/>
      <w:r w:rsidRPr="00517D72">
        <w:rPr>
          <w:lang w:eastAsia="zh-CN"/>
        </w:rPr>
        <w:t xml:space="preserve">("TEL;TYPE=HOME:" + </w:t>
      </w:r>
      <w:proofErr w:type="spellStart"/>
      <w:r w:rsidRPr="00517D72">
        <w:rPr>
          <w:lang w:eastAsia="zh-CN"/>
        </w:rPr>
        <w:t>escapeVCard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contact.getPhone</w:t>
      </w:r>
      <w:proofErr w:type="spellEnd"/>
      <w:r w:rsidRPr="00517D72">
        <w:rPr>
          <w:lang w:eastAsia="zh-CN"/>
        </w:rPr>
        <w:t>()) + "\r\n");</w:t>
      </w:r>
    </w:p>
    <w:p w14:paraId="74C60C1B" w14:textId="77777777" w:rsidR="00517D72" w:rsidRPr="00517D72" w:rsidRDefault="00517D72" w:rsidP="00517D72">
      <w:pPr>
        <w:rPr>
          <w:rFonts w:hint="eastAsia"/>
          <w:lang w:eastAsia="zh-CN"/>
        </w:rPr>
      </w:pPr>
      <w:proofErr w:type="spellStart"/>
      <w:r w:rsidRPr="00517D72">
        <w:rPr>
          <w:lang w:eastAsia="zh-CN"/>
        </w:rPr>
        <w:t>writer.write</w:t>
      </w:r>
      <w:proofErr w:type="spellEnd"/>
      <w:r w:rsidRPr="00517D72">
        <w:rPr>
          <w:lang w:eastAsia="zh-CN"/>
        </w:rPr>
        <w:t xml:space="preserve">("EMAIL:" + </w:t>
      </w:r>
      <w:proofErr w:type="spellStart"/>
      <w:r w:rsidRPr="00517D72">
        <w:rPr>
          <w:lang w:eastAsia="zh-CN"/>
        </w:rPr>
        <w:t>escapeVCard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contact.getEmail</w:t>
      </w:r>
      <w:proofErr w:type="spellEnd"/>
      <w:r w:rsidRPr="00517D72">
        <w:rPr>
          <w:lang w:eastAsia="zh-CN"/>
        </w:rPr>
        <w:t>()) + "\r\n");</w:t>
      </w:r>
    </w:p>
    <w:p w14:paraId="6CCB622A" w14:textId="77777777" w:rsidR="00517D72" w:rsidRPr="00517D72" w:rsidRDefault="00517D72" w:rsidP="00517D72">
      <w:pPr>
        <w:rPr>
          <w:rFonts w:hint="eastAsia"/>
          <w:lang w:eastAsia="zh-CN"/>
        </w:rPr>
      </w:pPr>
      <w:proofErr w:type="spellStart"/>
      <w:r w:rsidRPr="00517D72">
        <w:rPr>
          <w:lang w:eastAsia="zh-CN"/>
        </w:rPr>
        <w:t>writer.write</w:t>
      </w:r>
      <w:proofErr w:type="spellEnd"/>
      <w:r w:rsidRPr="00517D72">
        <w:rPr>
          <w:lang w:eastAsia="zh-CN"/>
        </w:rPr>
        <w:t xml:space="preserve">("URL:" + </w:t>
      </w:r>
      <w:proofErr w:type="spellStart"/>
      <w:r w:rsidRPr="00517D72">
        <w:rPr>
          <w:lang w:eastAsia="zh-CN"/>
        </w:rPr>
        <w:t>escapeVCard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contact.getHomepage</w:t>
      </w:r>
      <w:proofErr w:type="spellEnd"/>
      <w:r w:rsidRPr="00517D72">
        <w:rPr>
          <w:lang w:eastAsia="zh-CN"/>
        </w:rPr>
        <w:t>()) + "\r\n");</w:t>
      </w:r>
    </w:p>
    <w:p w14:paraId="5181D6EC" w14:textId="77777777" w:rsidR="00517D72" w:rsidRPr="00517D72" w:rsidRDefault="00517D72" w:rsidP="00517D72">
      <w:pPr>
        <w:rPr>
          <w:rFonts w:hint="eastAsia"/>
          <w:lang w:eastAsia="zh-CN"/>
        </w:rPr>
      </w:pPr>
      <w:proofErr w:type="spellStart"/>
      <w:r w:rsidRPr="00517D72">
        <w:rPr>
          <w:lang w:eastAsia="zh-CN"/>
        </w:rPr>
        <w:t>writer.write</w:t>
      </w:r>
      <w:proofErr w:type="spellEnd"/>
      <w:r w:rsidRPr="00517D72">
        <w:rPr>
          <w:lang w:eastAsia="zh-CN"/>
        </w:rPr>
        <w:t xml:space="preserve">("ORG:" + </w:t>
      </w:r>
      <w:proofErr w:type="spellStart"/>
      <w:r w:rsidRPr="00517D72">
        <w:rPr>
          <w:lang w:eastAsia="zh-CN"/>
        </w:rPr>
        <w:t>escapeVCard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contact.getCompany</w:t>
      </w:r>
      <w:proofErr w:type="spellEnd"/>
      <w:r w:rsidRPr="00517D72">
        <w:rPr>
          <w:lang w:eastAsia="zh-CN"/>
        </w:rPr>
        <w:t>()) + "\r\n");</w:t>
      </w:r>
    </w:p>
    <w:p w14:paraId="7D1F0AB3" w14:textId="77777777" w:rsidR="00517D72" w:rsidRPr="00517D72" w:rsidRDefault="00517D72" w:rsidP="00517D72">
      <w:pPr>
        <w:rPr>
          <w:rFonts w:hint="eastAsia"/>
          <w:lang w:eastAsia="zh-CN"/>
        </w:rPr>
      </w:pPr>
      <w:proofErr w:type="spellStart"/>
      <w:r w:rsidRPr="00517D72">
        <w:rPr>
          <w:lang w:eastAsia="zh-CN"/>
        </w:rPr>
        <w:t>writer.write</w:t>
      </w:r>
      <w:proofErr w:type="spellEnd"/>
      <w:r w:rsidRPr="00517D72">
        <w:rPr>
          <w:lang w:eastAsia="zh-CN"/>
        </w:rPr>
        <w:t xml:space="preserve">("BDAY:" + </w:t>
      </w:r>
      <w:proofErr w:type="spellStart"/>
      <w:r w:rsidRPr="00517D72">
        <w:rPr>
          <w:lang w:eastAsia="zh-CN"/>
        </w:rPr>
        <w:t>escapeVCard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contact.getBirthday</w:t>
      </w:r>
      <w:proofErr w:type="spellEnd"/>
      <w:r w:rsidRPr="00517D72">
        <w:rPr>
          <w:lang w:eastAsia="zh-CN"/>
        </w:rPr>
        <w:t>()) + "\r\n");</w:t>
      </w:r>
    </w:p>
    <w:p w14:paraId="2AEA759B" w14:textId="77777777" w:rsidR="00517D72" w:rsidRPr="00517D72" w:rsidRDefault="00517D72" w:rsidP="00517D72">
      <w:pPr>
        <w:rPr>
          <w:rFonts w:hint="eastAsia"/>
          <w:lang w:eastAsia="zh-CN"/>
        </w:rPr>
      </w:pPr>
      <w:proofErr w:type="spellStart"/>
      <w:r w:rsidRPr="00517D72">
        <w:rPr>
          <w:lang w:eastAsia="zh-CN"/>
        </w:rPr>
        <w:t>writer.write</w:t>
      </w:r>
      <w:proofErr w:type="spellEnd"/>
      <w:r w:rsidRPr="00517D72">
        <w:rPr>
          <w:lang w:eastAsia="zh-CN"/>
        </w:rPr>
        <w:t xml:space="preserve">("X-ADDRESSBOOK-IM-TOOL:" + </w:t>
      </w:r>
      <w:proofErr w:type="spellStart"/>
      <w:r w:rsidRPr="00517D72">
        <w:rPr>
          <w:lang w:eastAsia="zh-CN"/>
        </w:rPr>
        <w:t>escapeVCard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contact.getImTool</w:t>
      </w:r>
      <w:proofErr w:type="spellEnd"/>
      <w:r w:rsidRPr="00517D72">
        <w:rPr>
          <w:lang w:eastAsia="zh-CN"/>
        </w:rPr>
        <w:t>()) + "\r\n");</w:t>
      </w:r>
    </w:p>
    <w:p w14:paraId="7FAE8975" w14:textId="77777777" w:rsidR="00517D72" w:rsidRPr="00517D72" w:rsidRDefault="00517D72" w:rsidP="00517D72">
      <w:pPr>
        <w:rPr>
          <w:rFonts w:hint="eastAsia"/>
          <w:lang w:eastAsia="zh-CN"/>
        </w:rPr>
      </w:pPr>
      <w:proofErr w:type="spellStart"/>
      <w:r w:rsidRPr="00517D72">
        <w:rPr>
          <w:lang w:eastAsia="zh-CN"/>
        </w:rPr>
        <w:lastRenderedPageBreak/>
        <w:t>writer.write</w:t>
      </w:r>
      <w:proofErr w:type="spellEnd"/>
      <w:r w:rsidRPr="00517D72">
        <w:rPr>
          <w:lang w:eastAsia="zh-CN"/>
        </w:rPr>
        <w:t xml:space="preserve">("X-ADDRESSBOOK-IM-ACCOUNT:" + </w:t>
      </w:r>
      <w:proofErr w:type="spellStart"/>
      <w:r w:rsidRPr="00517D72">
        <w:rPr>
          <w:lang w:eastAsia="zh-CN"/>
        </w:rPr>
        <w:t>escapeVCard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contact.getImAccount</w:t>
      </w:r>
      <w:proofErr w:type="spellEnd"/>
      <w:r w:rsidRPr="00517D72">
        <w:rPr>
          <w:lang w:eastAsia="zh-CN"/>
        </w:rPr>
        <w:t>()) + "\r\n");</w:t>
      </w:r>
    </w:p>
    <w:p w14:paraId="65DC38A6" w14:textId="77777777" w:rsidR="00517D72" w:rsidRPr="00517D72" w:rsidRDefault="00517D72" w:rsidP="00517D72">
      <w:pPr>
        <w:rPr>
          <w:rFonts w:hint="eastAsia"/>
          <w:lang w:eastAsia="zh-CN"/>
        </w:rPr>
      </w:pPr>
      <w:proofErr w:type="spellStart"/>
      <w:r w:rsidRPr="00517D72">
        <w:rPr>
          <w:lang w:eastAsia="zh-CN"/>
        </w:rPr>
        <w:t>writer.write</w:t>
      </w:r>
      <w:proofErr w:type="spellEnd"/>
      <w:r w:rsidRPr="00517D72">
        <w:rPr>
          <w:lang w:eastAsia="zh-CN"/>
        </w:rPr>
        <w:t xml:space="preserve">("X-ADDRESSBOOK-PRIVATE:" + </w:t>
      </w:r>
      <w:proofErr w:type="spellStart"/>
      <w:r w:rsidRPr="00517D72">
        <w:rPr>
          <w:lang w:eastAsia="zh-CN"/>
        </w:rPr>
        <w:t>contact.isPrivateContact</w:t>
      </w:r>
      <w:proofErr w:type="spellEnd"/>
      <w:r w:rsidRPr="00517D72">
        <w:rPr>
          <w:lang w:eastAsia="zh-CN"/>
        </w:rPr>
        <w:t>() + "\r\n");</w:t>
      </w:r>
    </w:p>
    <w:p w14:paraId="4C762EEA" w14:textId="77777777" w:rsidR="00517D72" w:rsidRPr="00517D72" w:rsidRDefault="00517D72" w:rsidP="00517D72">
      <w:pPr>
        <w:rPr>
          <w:rFonts w:hint="eastAsia"/>
          <w:lang w:eastAsia="zh-CN"/>
        </w:rPr>
      </w:pPr>
      <w:proofErr w:type="spellStart"/>
      <w:r w:rsidRPr="00517D72">
        <w:rPr>
          <w:lang w:eastAsia="zh-CN"/>
        </w:rPr>
        <w:t>writer.write</w:t>
      </w:r>
      <w:proofErr w:type="spellEnd"/>
      <w:r w:rsidRPr="00517D72">
        <w:rPr>
          <w:lang w:eastAsia="zh-CN"/>
        </w:rPr>
        <w:t>("END:VCARD\r\n");</w:t>
      </w:r>
    </w:p>
    <w:p w14:paraId="29B48DF4" w14:textId="5E2D47DC" w:rsidR="00517D72" w:rsidRPr="00517D72" w:rsidRDefault="00517D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这段代码</w:t>
      </w:r>
      <w:r w:rsidRPr="00517D72">
        <w:rPr>
          <w:lang w:eastAsia="zh-CN"/>
        </w:rPr>
        <w:t>按照vCard 3.0格式写入联系人基础字段，并通过X-ADDRESSBOOK-*自定义字段保存即时通信和亲密联系人等扩展信息</w:t>
      </w:r>
    </w:p>
    <w:p w14:paraId="524562AB" w14:textId="77777777" w:rsidR="00E34391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4"/>
          <w:lang w:eastAsia="zh-CN"/>
        </w:rPr>
        <w:t>3.5 扩展功能实现</w:t>
      </w:r>
    </w:p>
    <w:p w14:paraId="4AE726FE" w14:textId="484985AB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生日提醒功能在应用启动后检测未来7天内生日的联系人，并在首页近期概览中显示提示信息。相比每次进入主页都弹出提醒窗口，将生日提醒放入首页概览能够减少对用户操作的打断，同时仍然保留提醒效果。</w:t>
      </w:r>
    </w:p>
    <w:p w14:paraId="20CFCC32" w14:textId="17B51CAF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亲密联系人功能用于保护敏感联系人信息。用户可以将联系人标记为亲密联系人，并在设置中选择验证方式。系统支持应用内PIN，也支持Android系统生物识别或锁屏凭据验证。为避免未设置PIN时出现无法解锁的情况，系统会在锁定前检查是否存在可用验证方式。锁定状态下进入亲密联系人详情需要验证，验证成功只用于本次查看；回退后如果仍处于锁定状态，再次查看仍需要重新验证。</w:t>
      </w:r>
    </w:p>
    <w:p w14:paraId="5ED95F8C" w14:textId="77777777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列表显示属性设置允许用户选择联系人列表副标题显示内容，例如电话、邮箱、即时通信、工作单位或所属分组。这满足了“支持调整可以显示在列表中的联系人的属性”的要求，也提高了不同使用习惯下的灵活性。</w:t>
      </w:r>
    </w:p>
    <w:p w14:paraId="54335F57" w14:textId="77777777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首页仪表盘显示联系人总数、分组数量、已分组联系人、近期生日等概览信息，并提供常用功能快捷入口。相比简单列表式界面，仪表盘能够让用户快速了解通讯录状态，同时减少进入常用功能的操作步骤。</w:t>
      </w:r>
    </w:p>
    <w:p w14:paraId="6DCE8F0B" w14:textId="5A610A2D" w:rsidR="00517D72" w:rsidRDefault="00517D72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流程图：</w:t>
      </w:r>
      <w:r w:rsidRPr="00517D72">
        <w:rPr>
          <w:noProof/>
          <w:lang w:eastAsia="zh-CN"/>
        </w:rPr>
        <w:drawing>
          <wp:inline distT="0" distB="0" distL="0" distR="0" wp14:anchorId="7DF5F2C5" wp14:editId="39DB7CEB">
            <wp:extent cx="5270500" cy="1783080"/>
            <wp:effectExtent l="0" t="0" r="6350" b="7620"/>
            <wp:docPr id="1368680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80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FE1F" w14:textId="4DD78F5C" w:rsidR="00B31D40" w:rsidRDefault="00B31D40" w:rsidP="00B31D40">
      <w:pPr>
        <w:spacing w:after="120" w:line="300" w:lineRule="auto"/>
        <w:ind w:left="2160" w:firstLine="720"/>
        <w:rPr>
          <w:rFonts w:hint="eastAsia"/>
          <w:lang w:eastAsia="zh-CN"/>
        </w:rPr>
      </w:pPr>
      <w:r>
        <w:rPr>
          <w:rFonts w:hint="eastAsia"/>
          <w:lang w:eastAsia="zh-CN"/>
        </w:rPr>
        <w:t>图3-5 扩展功能模块流程图</w:t>
      </w:r>
    </w:p>
    <w:p w14:paraId="3515BC06" w14:textId="77777777" w:rsid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主要代码段：</w:t>
      </w:r>
    </w:p>
    <w:p w14:paraId="575B9655" w14:textId="07B6B382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rFonts w:hint="eastAsia"/>
          <w:lang w:eastAsia="zh-CN"/>
        </w:rPr>
        <w:fldChar w:fldCharType="begin"/>
      </w:r>
      <w:r w:rsidRPr="00517D72">
        <w:rPr>
          <w:rFonts w:hint="eastAsia"/>
          <w:lang w:eastAsia="zh-CN"/>
        </w:rPr>
        <w:instrText xml:space="preserve"> eq \o\ac(</w:instrText>
      </w:r>
      <w:r w:rsidRPr="00517D72">
        <w:rPr>
          <w:rFonts w:hint="eastAsia"/>
          <w:position w:val="-4"/>
          <w:sz w:val="31"/>
          <w:lang w:eastAsia="zh-CN"/>
        </w:rPr>
        <w:instrText>○</w:instrText>
      </w:r>
      <w:r w:rsidRPr="00517D72">
        <w:rPr>
          <w:rFonts w:hint="eastAsia"/>
          <w:lang w:eastAsia="zh-CN"/>
        </w:rPr>
        <w:instrText>,1)</w:instrText>
      </w:r>
      <w:r w:rsidRPr="00517D72">
        <w:rPr>
          <w:rFonts w:hint="eastAsia"/>
          <w:lang w:eastAsia="zh-CN"/>
        </w:rPr>
        <w:fldChar w:fldCharType="end"/>
      </w:r>
      <w:r w:rsidRPr="00517D72">
        <w:rPr>
          <w:lang w:eastAsia="zh-CN"/>
        </w:rPr>
        <w:t>检测未来7天生日</w:t>
      </w:r>
    </w:p>
    <w:p w14:paraId="6FA32BA5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public List&lt;Contact&gt; </w:t>
      </w:r>
      <w:proofErr w:type="spellStart"/>
      <w:r w:rsidRPr="00517D72">
        <w:rPr>
          <w:lang w:eastAsia="zh-CN"/>
        </w:rPr>
        <w:t>getUpcomingBirthdays</w:t>
      </w:r>
      <w:proofErr w:type="spellEnd"/>
      <w:r w:rsidRPr="00517D72">
        <w:rPr>
          <w:lang w:eastAsia="zh-CN"/>
        </w:rPr>
        <w:t>(int days) {</w:t>
      </w:r>
    </w:p>
    <w:p w14:paraId="61CE40F1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lastRenderedPageBreak/>
        <w:t xml:space="preserve">    List&lt;Contact&gt; result = new </w:t>
      </w:r>
      <w:proofErr w:type="spellStart"/>
      <w:r w:rsidRPr="00517D72">
        <w:rPr>
          <w:lang w:eastAsia="zh-CN"/>
        </w:rPr>
        <w:t>ArrayList</w:t>
      </w:r>
      <w:proofErr w:type="spellEnd"/>
      <w:r w:rsidRPr="00517D72">
        <w:rPr>
          <w:lang w:eastAsia="zh-CN"/>
        </w:rPr>
        <w:t>&lt;&gt;();</w:t>
      </w:r>
    </w:p>
    <w:p w14:paraId="409E3BE3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Calendar today = </w:t>
      </w:r>
      <w:proofErr w:type="spellStart"/>
      <w:r w:rsidRPr="00517D72">
        <w:rPr>
          <w:lang w:eastAsia="zh-CN"/>
        </w:rPr>
        <w:t>Calendar.getInstance</w:t>
      </w:r>
      <w:proofErr w:type="spellEnd"/>
      <w:r w:rsidRPr="00517D72">
        <w:rPr>
          <w:lang w:eastAsia="zh-CN"/>
        </w:rPr>
        <w:t>();</w:t>
      </w:r>
    </w:p>
    <w:p w14:paraId="116C413E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int </w:t>
      </w:r>
      <w:proofErr w:type="spellStart"/>
      <w:r w:rsidRPr="00517D72">
        <w:rPr>
          <w:lang w:eastAsia="zh-CN"/>
        </w:rPr>
        <w:t>todayMonth</w:t>
      </w:r>
      <w:proofErr w:type="spellEnd"/>
      <w:r w:rsidRPr="00517D72">
        <w:rPr>
          <w:lang w:eastAsia="zh-CN"/>
        </w:rPr>
        <w:t xml:space="preserve"> = </w:t>
      </w:r>
      <w:proofErr w:type="spellStart"/>
      <w:r w:rsidRPr="00517D72">
        <w:rPr>
          <w:lang w:eastAsia="zh-CN"/>
        </w:rPr>
        <w:t>today.get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Calendar.MONTH</w:t>
      </w:r>
      <w:proofErr w:type="spellEnd"/>
      <w:r w:rsidRPr="00517D72">
        <w:rPr>
          <w:lang w:eastAsia="zh-CN"/>
        </w:rPr>
        <w:t>) + 1;</w:t>
      </w:r>
    </w:p>
    <w:p w14:paraId="010FAFD5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int </w:t>
      </w:r>
      <w:proofErr w:type="spellStart"/>
      <w:r w:rsidRPr="00517D72">
        <w:rPr>
          <w:lang w:eastAsia="zh-CN"/>
        </w:rPr>
        <w:t>todayDay</w:t>
      </w:r>
      <w:proofErr w:type="spellEnd"/>
      <w:r w:rsidRPr="00517D72">
        <w:rPr>
          <w:lang w:eastAsia="zh-CN"/>
        </w:rPr>
        <w:t xml:space="preserve"> = </w:t>
      </w:r>
      <w:proofErr w:type="spellStart"/>
      <w:r w:rsidRPr="00517D72">
        <w:rPr>
          <w:lang w:eastAsia="zh-CN"/>
        </w:rPr>
        <w:t>today.get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Calendar.DAY_OF_MONTH</w:t>
      </w:r>
      <w:proofErr w:type="spellEnd"/>
      <w:r w:rsidRPr="00517D72">
        <w:rPr>
          <w:lang w:eastAsia="zh-CN"/>
        </w:rPr>
        <w:t>);</w:t>
      </w:r>
    </w:p>
    <w:p w14:paraId="51D93CB8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</w:p>
    <w:p w14:paraId="15FB3D7B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for (Contact </w:t>
      </w:r>
      <w:proofErr w:type="spellStart"/>
      <w:r w:rsidRPr="00517D72">
        <w:rPr>
          <w:lang w:eastAsia="zh-CN"/>
        </w:rPr>
        <w:t>contact</w:t>
      </w:r>
      <w:proofErr w:type="spellEnd"/>
      <w:r w:rsidRPr="00517D72">
        <w:rPr>
          <w:lang w:eastAsia="zh-CN"/>
        </w:rPr>
        <w:t xml:space="preserve"> : </w:t>
      </w:r>
      <w:proofErr w:type="spellStart"/>
      <w:r w:rsidRPr="00517D72">
        <w:rPr>
          <w:lang w:eastAsia="zh-CN"/>
        </w:rPr>
        <w:t>getAllContacts</w:t>
      </w:r>
      <w:proofErr w:type="spellEnd"/>
      <w:r w:rsidRPr="00517D72">
        <w:rPr>
          <w:lang w:eastAsia="zh-CN"/>
        </w:rPr>
        <w:t>()) {</w:t>
      </w:r>
    </w:p>
    <w:p w14:paraId="6272666E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    if (</w:t>
      </w:r>
      <w:proofErr w:type="spellStart"/>
      <w:r w:rsidRPr="00517D72">
        <w:rPr>
          <w:lang w:eastAsia="zh-CN"/>
        </w:rPr>
        <w:t>contact.getBirthday</w:t>
      </w:r>
      <w:proofErr w:type="spellEnd"/>
      <w:r w:rsidRPr="00517D72">
        <w:rPr>
          <w:lang w:eastAsia="zh-CN"/>
        </w:rPr>
        <w:t xml:space="preserve">() == null || </w:t>
      </w:r>
      <w:proofErr w:type="spellStart"/>
      <w:r w:rsidRPr="00517D72">
        <w:rPr>
          <w:lang w:eastAsia="zh-CN"/>
        </w:rPr>
        <w:t>contact.getBirthday</w:t>
      </w:r>
      <w:proofErr w:type="spellEnd"/>
      <w:r w:rsidRPr="00517D72">
        <w:rPr>
          <w:lang w:eastAsia="zh-CN"/>
        </w:rPr>
        <w:t>().</w:t>
      </w:r>
      <w:proofErr w:type="spellStart"/>
      <w:r w:rsidRPr="00517D72">
        <w:rPr>
          <w:lang w:eastAsia="zh-CN"/>
        </w:rPr>
        <w:t>isEmpty</w:t>
      </w:r>
      <w:proofErr w:type="spellEnd"/>
      <w:r w:rsidRPr="00517D72">
        <w:rPr>
          <w:lang w:eastAsia="zh-CN"/>
        </w:rPr>
        <w:t>()) {</w:t>
      </w:r>
    </w:p>
    <w:p w14:paraId="59D0867E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continue;</w:t>
      </w:r>
    </w:p>
    <w:p w14:paraId="2FC46545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    }</w:t>
      </w:r>
    </w:p>
    <w:p w14:paraId="1C6DC536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</w:p>
    <w:p w14:paraId="3A33647C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    int[] </w:t>
      </w:r>
      <w:proofErr w:type="spellStart"/>
      <w:r w:rsidRPr="00517D72">
        <w:rPr>
          <w:lang w:eastAsia="zh-CN"/>
        </w:rPr>
        <w:t>monthDay</w:t>
      </w:r>
      <w:proofErr w:type="spellEnd"/>
      <w:r w:rsidRPr="00517D72">
        <w:rPr>
          <w:lang w:eastAsia="zh-CN"/>
        </w:rPr>
        <w:t xml:space="preserve"> = </w:t>
      </w:r>
      <w:proofErr w:type="spellStart"/>
      <w:r w:rsidRPr="00517D72">
        <w:rPr>
          <w:lang w:eastAsia="zh-CN"/>
        </w:rPr>
        <w:t>parseBirthdayMonthDay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contact.getBirthday</w:t>
      </w:r>
      <w:proofErr w:type="spellEnd"/>
      <w:r w:rsidRPr="00517D72">
        <w:rPr>
          <w:lang w:eastAsia="zh-CN"/>
        </w:rPr>
        <w:t>());</w:t>
      </w:r>
    </w:p>
    <w:p w14:paraId="60A2C7E8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    if (</w:t>
      </w:r>
      <w:proofErr w:type="spellStart"/>
      <w:r w:rsidRPr="00517D72">
        <w:rPr>
          <w:lang w:eastAsia="zh-CN"/>
        </w:rPr>
        <w:t>monthDay</w:t>
      </w:r>
      <w:proofErr w:type="spellEnd"/>
      <w:r w:rsidRPr="00517D72">
        <w:rPr>
          <w:lang w:eastAsia="zh-CN"/>
        </w:rPr>
        <w:t xml:space="preserve"> == null) {</w:t>
      </w:r>
    </w:p>
    <w:p w14:paraId="5FDBE778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continue;</w:t>
      </w:r>
    </w:p>
    <w:p w14:paraId="124BDEC8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    }</w:t>
      </w:r>
    </w:p>
    <w:p w14:paraId="03AE5FA0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</w:p>
    <w:p w14:paraId="53971CBE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    int </w:t>
      </w:r>
      <w:proofErr w:type="spellStart"/>
      <w:r w:rsidRPr="00517D72">
        <w:rPr>
          <w:lang w:eastAsia="zh-CN"/>
        </w:rPr>
        <w:t>daysDiff</w:t>
      </w:r>
      <w:proofErr w:type="spellEnd"/>
      <w:r w:rsidRPr="00517D72">
        <w:rPr>
          <w:lang w:eastAsia="zh-CN"/>
        </w:rPr>
        <w:t xml:space="preserve"> = </w:t>
      </w:r>
      <w:proofErr w:type="spellStart"/>
      <w:r w:rsidRPr="00517D72">
        <w:rPr>
          <w:lang w:eastAsia="zh-CN"/>
        </w:rPr>
        <w:t>daysUntilBirthday</w:t>
      </w:r>
      <w:proofErr w:type="spellEnd"/>
      <w:r w:rsidRPr="00517D72">
        <w:rPr>
          <w:lang w:eastAsia="zh-CN"/>
        </w:rPr>
        <w:t>(</w:t>
      </w:r>
      <w:proofErr w:type="spellStart"/>
      <w:r w:rsidRPr="00517D72">
        <w:rPr>
          <w:lang w:eastAsia="zh-CN"/>
        </w:rPr>
        <w:t>todayMonth</w:t>
      </w:r>
      <w:proofErr w:type="spellEnd"/>
      <w:r w:rsidRPr="00517D72">
        <w:rPr>
          <w:lang w:eastAsia="zh-CN"/>
        </w:rPr>
        <w:t xml:space="preserve">, </w:t>
      </w:r>
      <w:proofErr w:type="spellStart"/>
      <w:r w:rsidRPr="00517D72">
        <w:rPr>
          <w:lang w:eastAsia="zh-CN"/>
        </w:rPr>
        <w:t>todayDay</w:t>
      </w:r>
      <w:proofErr w:type="spellEnd"/>
      <w:r w:rsidRPr="00517D72">
        <w:rPr>
          <w:lang w:eastAsia="zh-CN"/>
        </w:rPr>
        <w:t xml:space="preserve">, </w:t>
      </w:r>
      <w:proofErr w:type="spellStart"/>
      <w:r w:rsidRPr="00517D72">
        <w:rPr>
          <w:lang w:eastAsia="zh-CN"/>
        </w:rPr>
        <w:t>monthDay</w:t>
      </w:r>
      <w:proofErr w:type="spellEnd"/>
      <w:r w:rsidRPr="00517D72">
        <w:rPr>
          <w:lang w:eastAsia="zh-CN"/>
        </w:rPr>
        <w:t xml:space="preserve">[0], </w:t>
      </w:r>
      <w:proofErr w:type="spellStart"/>
      <w:r w:rsidRPr="00517D72">
        <w:rPr>
          <w:lang w:eastAsia="zh-CN"/>
        </w:rPr>
        <w:t>monthDay</w:t>
      </w:r>
      <w:proofErr w:type="spellEnd"/>
      <w:r w:rsidRPr="00517D72">
        <w:rPr>
          <w:lang w:eastAsia="zh-CN"/>
        </w:rPr>
        <w:t>[1]);</w:t>
      </w:r>
    </w:p>
    <w:p w14:paraId="673697E3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    if (</w:t>
      </w:r>
      <w:proofErr w:type="spellStart"/>
      <w:r w:rsidRPr="00517D72">
        <w:rPr>
          <w:lang w:eastAsia="zh-CN"/>
        </w:rPr>
        <w:t>daysDiff</w:t>
      </w:r>
      <w:proofErr w:type="spellEnd"/>
      <w:r w:rsidRPr="00517D72">
        <w:rPr>
          <w:lang w:eastAsia="zh-CN"/>
        </w:rPr>
        <w:t xml:space="preserve"> &gt;= 0 &amp;&amp; </w:t>
      </w:r>
      <w:proofErr w:type="spellStart"/>
      <w:r w:rsidRPr="00517D72">
        <w:rPr>
          <w:lang w:eastAsia="zh-CN"/>
        </w:rPr>
        <w:t>daysDiff</w:t>
      </w:r>
      <w:proofErr w:type="spellEnd"/>
      <w:r w:rsidRPr="00517D72">
        <w:rPr>
          <w:lang w:eastAsia="zh-CN"/>
        </w:rPr>
        <w:t xml:space="preserve"> &lt;= days) {</w:t>
      </w:r>
    </w:p>
    <w:p w14:paraId="346DCAC3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</w:t>
      </w:r>
      <w:proofErr w:type="spellStart"/>
      <w:r w:rsidRPr="00517D72">
        <w:rPr>
          <w:lang w:eastAsia="zh-CN"/>
        </w:rPr>
        <w:t>result.add</w:t>
      </w:r>
      <w:proofErr w:type="spellEnd"/>
      <w:r w:rsidRPr="00517D72">
        <w:rPr>
          <w:lang w:eastAsia="zh-CN"/>
        </w:rPr>
        <w:t>(contact);</w:t>
      </w:r>
    </w:p>
    <w:p w14:paraId="730878DF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    }</w:t>
      </w:r>
    </w:p>
    <w:p w14:paraId="271201A4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}</w:t>
      </w:r>
    </w:p>
    <w:p w14:paraId="78D5C984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return result;</w:t>
      </w:r>
    </w:p>
    <w:p w14:paraId="3CA0BE18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>}</w:t>
      </w:r>
    </w:p>
    <w:p w14:paraId="169E9893" w14:textId="57A1E6BA" w:rsidR="00517D72" w:rsidRDefault="00517D72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这段</w:t>
      </w:r>
      <w:r w:rsidRPr="00517D72">
        <w:rPr>
          <w:lang w:eastAsia="zh-CN"/>
        </w:rPr>
        <w:t>代码遍历联系人生日字段，计算生日距离当前日期的天数，并筛选出未来指定天数内生日的联系人</w:t>
      </w:r>
    </w:p>
    <w:p w14:paraId="75619B05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eq \o\ac(</w:instrText>
      </w:r>
      <w:r w:rsidRPr="00517D72">
        <w:rPr>
          <w:rFonts w:hint="eastAsia"/>
          <w:position w:val="-4"/>
          <w:sz w:val="31"/>
          <w:lang w:eastAsia="zh-CN"/>
        </w:rPr>
        <w:instrText>○</w:instrText>
      </w:r>
      <w:r>
        <w:rPr>
          <w:rFonts w:hint="eastAsia"/>
          <w:lang w:eastAsia="zh-CN"/>
        </w:rPr>
        <w:instrText>,2)</w:instrText>
      </w:r>
      <w:r>
        <w:rPr>
          <w:rFonts w:hint="eastAsia"/>
          <w:lang w:eastAsia="zh-CN"/>
        </w:rPr>
        <w:fldChar w:fldCharType="end"/>
      </w:r>
      <w:r w:rsidRPr="00517D72">
        <w:rPr>
          <w:lang w:eastAsia="zh-CN"/>
        </w:rPr>
        <w:t>判断亲密联系人是否需要验证</w:t>
      </w:r>
    </w:p>
    <w:p w14:paraId="3C84F7B7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private </w:t>
      </w:r>
      <w:proofErr w:type="spellStart"/>
      <w:r w:rsidRPr="00517D72">
        <w:rPr>
          <w:lang w:eastAsia="zh-CN"/>
        </w:rPr>
        <w:t>boolean</w:t>
      </w:r>
      <w:proofErr w:type="spellEnd"/>
      <w:r w:rsidRPr="00517D72">
        <w:rPr>
          <w:lang w:eastAsia="zh-CN"/>
        </w:rPr>
        <w:t xml:space="preserve"> </w:t>
      </w:r>
      <w:proofErr w:type="spellStart"/>
      <w:r w:rsidRPr="00517D72">
        <w:rPr>
          <w:lang w:eastAsia="zh-CN"/>
        </w:rPr>
        <w:t>shouldRequestPrivateUnlock</w:t>
      </w:r>
      <w:proofErr w:type="spellEnd"/>
      <w:r w:rsidRPr="00517D72">
        <w:rPr>
          <w:lang w:eastAsia="zh-CN"/>
        </w:rPr>
        <w:t>() {</w:t>
      </w:r>
    </w:p>
    <w:p w14:paraId="54200CB5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return </w:t>
      </w:r>
      <w:proofErr w:type="spellStart"/>
      <w:r w:rsidRPr="00517D72">
        <w:rPr>
          <w:lang w:eastAsia="zh-CN"/>
        </w:rPr>
        <w:t>currentContact</w:t>
      </w:r>
      <w:proofErr w:type="spellEnd"/>
      <w:r w:rsidRPr="00517D72">
        <w:rPr>
          <w:lang w:eastAsia="zh-CN"/>
        </w:rPr>
        <w:t xml:space="preserve"> != null</w:t>
      </w:r>
    </w:p>
    <w:p w14:paraId="6C9464CD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&amp;&amp; </w:t>
      </w:r>
      <w:proofErr w:type="spellStart"/>
      <w:r w:rsidRPr="00517D72">
        <w:rPr>
          <w:lang w:eastAsia="zh-CN"/>
        </w:rPr>
        <w:t>currentContact.isPrivateContact</w:t>
      </w:r>
      <w:proofErr w:type="spellEnd"/>
      <w:r w:rsidRPr="00517D72">
        <w:rPr>
          <w:lang w:eastAsia="zh-CN"/>
        </w:rPr>
        <w:t>()</w:t>
      </w:r>
    </w:p>
    <w:p w14:paraId="13EBFFA4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lastRenderedPageBreak/>
        <w:t xml:space="preserve">            &amp;&amp; !AppPreferences.PRIVACY_MODE_NONE.equals(AppPreferences.getPrivacyMode(this))</w:t>
      </w:r>
    </w:p>
    <w:p w14:paraId="5FBAF118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&amp;&amp; </w:t>
      </w:r>
      <w:proofErr w:type="spellStart"/>
      <w:r w:rsidRPr="00517D72">
        <w:rPr>
          <w:lang w:eastAsia="zh-CN"/>
        </w:rPr>
        <w:t>AppPreferences.hasUsablePrivacyCredential</w:t>
      </w:r>
      <w:proofErr w:type="spellEnd"/>
      <w:r w:rsidRPr="00517D72">
        <w:rPr>
          <w:lang w:eastAsia="zh-CN"/>
        </w:rPr>
        <w:t>(this)</w:t>
      </w:r>
    </w:p>
    <w:p w14:paraId="21C0209A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 xml:space="preserve">            &amp;&amp; !</w:t>
      </w:r>
      <w:proofErr w:type="spellStart"/>
      <w:r w:rsidRPr="00517D72">
        <w:rPr>
          <w:lang w:eastAsia="zh-CN"/>
        </w:rPr>
        <w:t>AppPreferences.isPrivacyUnlocked</w:t>
      </w:r>
      <w:proofErr w:type="spellEnd"/>
      <w:r w:rsidRPr="00517D72">
        <w:rPr>
          <w:lang w:eastAsia="zh-CN"/>
        </w:rPr>
        <w:t>(this);</w:t>
      </w:r>
    </w:p>
    <w:p w14:paraId="62AF8996" w14:textId="77777777" w:rsidR="00517D72" w:rsidRPr="00517D72" w:rsidRDefault="00517D72" w:rsidP="00517D72">
      <w:pPr>
        <w:spacing w:after="120" w:line="300" w:lineRule="auto"/>
        <w:ind w:firstLine="420"/>
        <w:rPr>
          <w:rFonts w:hint="eastAsia"/>
          <w:lang w:eastAsia="zh-CN"/>
        </w:rPr>
      </w:pPr>
      <w:r w:rsidRPr="00517D72">
        <w:rPr>
          <w:lang w:eastAsia="zh-CN"/>
        </w:rPr>
        <w:t>}</w:t>
      </w:r>
    </w:p>
    <w:p w14:paraId="3D5AEF0C" w14:textId="25687A6C" w:rsidR="00517D72" w:rsidRDefault="00517D72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该段</w:t>
      </w:r>
      <w:r w:rsidRPr="00517D72">
        <w:rPr>
          <w:lang w:eastAsia="zh-CN"/>
        </w:rPr>
        <w:t>用于判断打开联系人详情时是否需要身份验证，只有联系人被标记为亲密联系人且当前未解锁时才触发验证流程</w:t>
      </w:r>
    </w:p>
    <w:p w14:paraId="4B89AB31" w14:textId="77777777" w:rsidR="00B31D40" w:rsidRPr="00B31D40" w:rsidRDefault="00517D72" w:rsidP="00B31D4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eq \o\ac(</w:instrText>
      </w:r>
      <w:r w:rsidRPr="00517D72">
        <w:rPr>
          <w:rFonts w:hint="eastAsia"/>
          <w:position w:val="-4"/>
          <w:sz w:val="31"/>
          <w:lang w:eastAsia="zh-CN"/>
        </w:rPr>
        <w:instrText>○</w:instrText>
      </w:r>
      <w:r>
        <w:rPr>
          <w:rFonts w:hint="eastAsia"/>
          <w:lang w:eastAsia="zh-CN"/>
        </w:rPr>
        <w:instrText>,3)</w:instrText>
      </w:r>
      <w:r>
        <w:rPr>
          <w:rFonts w:hint="eastAsia"/>
          <w:lang w:eastAsia="zh-CN"/>
        </w:rPr>
        <w:fldChar w:fldCharType="end"/>
      </w:r>
      <w:r w:rsidR="00B31D40" w:rsidRPr="00B31D40">
        <w:rPr>
          <w:lang w:eastAsia="zh-CN"/>
        </w:rPr>
        <w:t>系统生物识别或锁屏验证</w:t>
      </w:r>
    </w:p>
    <w:p w14:paraId="7B795E6C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private void </w:t>
      </w:r>
      <w:proofErr w:type="spellStart"/>
      <w:r w:rsidRPr="00B31D40">
        <w:rPr>
          <w:lang w:eastAsia="zh-CN"/>
        </w:rPr>
        <w:t>showSystemAuthPrompt</w:t>
      </w:r>
      <w:proofErr w:type="spellEnd"/>
      <w:r w:rsidRPr="00B31D40">
        <w:rPr>
          <w:lang w:eastAsia="zh-CN"/>
        </w:rPr>
        <w:t>() {</w:t>
      </w:r>
    </w:p>
    <w:p w14:paraId="7A285D73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</w:t>
      </w:r>
      <w:proofErr w:type="spellStart"/>
      <w:r w:rsidRPr="00B31D40">
        <w:rPr>
          <w:lang w:eastAsia="zh-CN"/>
        </w:rPr>
        <w:t>BiometricManager</w:t>
      </w:r>
      <w:proofErr w:type="spellEnd"/>
      <w:r w:rsidRPr="00B31D40">
        <w:rPr>
          <w:lang w:eastAsia="zh-CN"/>
        </w:rPr>
        <w:t xml:space="preserve"> </w:t>
      </w:r>
      <w:proofErr w:type="spellStart"/>
      <w:r w:rsidRPr="00B31D40">
        <w:rPr>
          <w:lang w:eastAsia="zh-CN"/>
        </w:rPr>
        <w:t>biometricManager</w:t>
      </w:r>
      <w:proofErr w:type="spellEnd"/>
      <w:r w:rsidRPr="00B31D40">
        <w:rPr>
          <w:lang w:eastAsia="zh-CN"/>
        </w:rPr>
        <w:t xml:space="preserve"> = </w:t>
      </w:r>
      <w:proofErr w:type="spellStart"/>
      <w:r w:rsidRPr="00B31D40">
        <w:rPr>
          <w:lang w:eastAsia="zh-CN"/>
        </w:rPr>
        <w:t>BiometricManager.from</w:t>
      </w:r>
      <w:proofErr w:type="spellEnd"/>
      <w:r w:rsidRPr="00B31D40">
        <w:rPr>
          <w:lang w:eastAsia="zh-CN"/>
        </w:rPr>
        <w:t>(this);</w:t>
      </w:r>
    </w:p>
    <w:p w14:paraId="79960DAB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int </w:t>
      </w:r>
      <w:proofErr w:type="spellStart"/>
      <w:r w:rsidRPr="00B31D40">
        <w:rPr>
          <w:lang w:eastAsia="zh-CN"/>
        </w:rPr>
        <w:t>canAuthenticate</w:t>
      </w:r>
      <w:proofErr w:type="spellEnd"/>
      <w:r w:rsidRPr="00B31D40">
        <w:rPr>
          <w:lang w:eastAsia="zh-CN"/>
        </w:rPr>
        <w:t xml:space="preserve"> = </w:t>
      </w:r>
      <w:proofErr w:type="spellStart"/>
      <w:r w:rsidRPr="00B31D40">
        <w:rPr>
          <w:lang w:eastAsia="zh-CN"/>
        </w:rPr>
        <w:t>biometricManager.canAuthenticate</w:t>
      </w:r>
      <w:proofErr w:type="spellEnd"/>
      <w:r w:rsidRPr="00B31D40">
        <w:rPr>
          <w:lang w:eastAsia="zh-CN"/>
        </w:rPr>
        <w:t>(SYSTEM_AUTHENTICATORS);</w:t>
      </w:r>
    </w:p>
    <w:p w14:paraId="0C9753EF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if (</w:t>
      </w:r>
      <w:proofErr w:type="spellStart"/>
      <w:r w:rsidRPr="00B31D40">
        <w:rPr>
          <w:lang w:eastAsia="zh-CN"/>
        </w:rPr>
        <w:t>canAuthenticate</w:t>
      </w:r>
      <w:proofErr w:type="spellEnd"/>
      <w:r w:rsidRPr="00B31D40">
        <w:rPr>
          <w:lang w:eastAsia="zh-CN"/>
        </w:rPr>
        <w:t xml:space="preserve"> != </w:t>
      </w:r>
      <w:proofErr w:type="spellStart"/>
      <w:r w:rsidRPr="00B31D40">
        <w:rPr>
          <w:lang w:eastAsia="zh-CN"/>
        </w:rPr>
        <w:t>BiometricManager.BIOMETRIC_SUCCESS</w:t>
      </w:r>
      <w:proofErr w:type="spellEnd"/>
      <w:r w:rsidRPr="00B31D40">
        <w:rPr>
          <w:lang w:eastAsia="zh-CN"/>
        </w:rPr>
        <w:t>) {</w:t>
      </w:r>
    </w:p>
    <w:p w14:paraId="247BA036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</w:t>
      </w:r>
      <w:proofErr w:type="spellStart"/>
      <w:r w:rsidRPr="00B31D40">
        <w:rPr>
          <w:lang w:eastAsia="zh-CN"/>
        </w:rPr>
        <w:t>Toast.makeText</w:t>
      </w:r>
      <w:proofErr w:type="spellEnd"/>
      <w:r w:rsidRPr="00B31D40">
        <w:rPr>
          <w:lang w:eastAsia="zh-CN"/>
        </w:rPr>
        <w:t xml:space="preserve">(this, </w:t>
      </w:r>
      <w:proofErr w:type="spellStart"/>
      <w:r w:rsidRPr="00B31D40">
        <w:rPr>
          <w:lang w:eastAsia="zh-CN"/>
        </w:rPr>
        <w:t>R.string.settings_system_auth_unavailable</w:t>
      </w:r>
      <w:proofErr w:type="spellEnd"/>
      <w:r w:rsidRPr="00B31D40">
        <w:rPr>
          <w:lang w:eastAsia="zh-CN"/>
        </w:rPr>
        <w:t xml:space="preserve">, </w:t>
      </w:r>
      <w:proofErr w:type="spellStart"/>
      <w:r w:rsidRPr="00B31D40">
        <w:rPr>
          <w:lang w:eastAsia="zh-CN"/>
        </w:rPr>
        <w:t>Toast.LENGTH_SHORT</w:t>
      </w:r>
      <w:proofErr w:type="spellEnd"/>
      <w:r w:rsidRPr="00B31D40">
        <w:rPr>
          <w:lang w:eastAsia="zh-CN"/>
        </w:rPr>
        <w:t>).show();</w:t>
      </w:r>
    </w:p>
    <w:p w14:paraId="35BE0DC9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finish();</w:t>
      </w:r>
    </w:p>
    <w:p w14:paraId="5723AD83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return;</w:t>
      </w:r>
    </w:p>
    <w:p w14:paraId="0EC45E19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}</w:t>
      </w:r>
    </w:p>
    <w:p w14:paraId="1E5AA0F4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</w:p>
    <w:p w14:paraId="15DD6924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Executor </w:t>
      </w:r>
      <w:proofErr w:type="spellStart"/>
      <w:r w:rsidRPr="00B31D40">
        <w:rPr>
          <w:lang w:eastAsia="zh-CN"/>
        </w:rPr>
        <w:t>executor</w:t>
      </w:r>
      <w:proofErr w:type="spellEnd"/>
      <w:r w:rsidRPr="00B31D40">
        <w:rPr>
          <w:lang w:eastAsia="zh-CN"/>
        </w:rPr>
        <w:t xml:space="preserve"> = </w:t>
      </w:r>
      <w:proofErr w:type="spellStart"/>
      <w:r w:rsidRPr="00B31D40">
        <w:rPr>
          <w:lang w:eastAsia="zh-CN"/>
        </w:rPr>
        <w:t>ContextCompat.getMainExecutor</w:t>
      </w:r>
      <w:proofErr w:type="spellEnd"/>
      <w:r w:rsidRPr="00B31D40">
        <w:rPr>
          <w:lang w:eastAsia="zh-CN"/>
        </w:rPr>
        <w:t>(this);</w:t>
      </w:r>
    </w:p>
    <w:p w14:paraId="6A173BE7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</w:t>
      </w:r>
      <w:proofErr w:type="spellStart"/>
      <w:r w:rsidRPr="00B31D40">
        <w:rPr>
          <w:lang w:eastAsia="zh-CN"/>
        </w:rPr>
        <w:t>BiometricPrompt</w:t>
      </w:r>
      <w:proofErr w:type="spellEnd"/>
      <w:r w:rsidRPr="00B31D40">
        <w:rPr>
          <w:lang w:eastAsia="zh-CN"/>
        </w:rPr>
        <w:t xml:space="preserve"> </w:t>
      </w:r>
      <w:proofErr w:type="spellStart"/>
      <w:r w:rsidRPr="00B31D40">
        <w:rPr>
          <w:lang w:eastAsia="zh-CN"/>
        </w:rPr>
        <w:t>biometricPrompt</w:t>
      </w:r>
      <w:proofErr w:type="spellEnd"/>
      <w:r w:rsidRPr="00B31D40">
        <w:rPr>
          <w:lang w:eastAsia="zh-CN"/>
        </w:rPr>
        <w:t xml:space="preserve"> = new </w:t>
      </w:r>
      <w:proofErr w:type="spellStart"/>
      <w:r w:rsidRPr="00B31D40">
        <w:rPr>
          <w:lang w:eastAsia="zh-CN"/>
        </w:rPr>
        <w:t>BiometricPrompt</w:t>
      </w:r>
      <w:proofErr w:type="spellEnd"/>
      <w:r w:rsidRPr="00B31D40">
        <w:rPr>
          <w:lang w:eastAsia="zh-CN"/>
        </w:rPr>
        <w:t>(this, executor,</w:t>
      </w:r>
    </w:p>
    <w:p w14:paraId="1862051B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new </w:t>
      </w:r>
      <w:proofErr w:type="spellStart"/>
      <w:r w:rsidRPr="00B31D40">
        <w:rPr>
          <w:lang w:eastAsia="zh-CN"/>
        </w:rPr>
        <w:t>BiometricPrompt.AuthenticationCallback</w:t>
      </w:r>
      <w:proofErr w:type="spellEnd"/>
      <w:r w:rsidRPr="00B31D40">
        <w:rPr>
          <w:lang w:eastAsia="zh-CN"/>
        </w:rPr>
        <w:t>() {</w:t>
      </w:r>
    </w:p>
    <w:p w14:paraId="036A9DC7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    @Override</w:t>
      </w:r>
    </w:p>
    <w:p w14:paraId="2C337AEA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    public void </w:t>
      </w:r>
      <w:proofErr w:type="spellStart"/>
      <w:r w:rsidRPr="00B31D40">
        <w:rPr>
          <w:lang w:eastAsia="zh-CN"/>
        </w:rPr>
        <w:t>onAuthenticationSucceeded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BiometricPrompt.AuthenticationResult</w:t>
      </w:r>
      <w:proofErr w:type="spellEnd"/>
      <w:r w:rsidRPr="00B31D40">
        <w:rPr>
          <w:lang w:eastAsia="zh-CN"/>
        </w:rPr>
        <w:t xml:space="preserve"> result) {</w:t>
      </w:r>
    </w:p>
    <w:p w14:paraId="4DFF2F82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        </w:t>
      </w:r>
      <w:proofErr w:type="spellStart"/>
      <w:r w:rsidRPr="00B31D40">
        <w:rPr>
          <w:lang w:eastAsia="zh-CN"/>
        </w:rPr>
        <w:t>super.onAuthenticationSucceeded</w:t>
      </w:r>
      <w:proofErr w:type="spellEnd"/>
      <w:r w:rsidRPr="00B31D40">
        <w:rPr>
          <w:lang w:eastAsia="zh-CN"/>
        </w:rPr>
        <w:t>(result);</w:t>
      </w:r>
    </w:p>
    <w:p w14:paraId="51CE7986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        </w:t>
      </w:r>
      <w:proofErr w:type="spellStart"/>
      <w:r w:rsidRPr="00B31D40">
        <w:rPr>
          <w:lang w:eastAsia="zh-CN"/>
        </w:rPr>
        <w:t>showUnlockedContent</w:t>
      </w:r>
      <w:proofErr w:type="spellEnd"/>
      <w:r w:rsidRPr="00B31D40">
        <w:rPr>
          <w:lang w:eastAsia="zh-CN"/>
        </w:rPr>
        <w:t>();</w:t>
      </w:r>
    </w:p>
    <w:p w14:paraId="7918E7B6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    }</w:t>
      </w:r>
    </w:p>
    <w:p w14:paraId="4B7E2FBF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</w:p>
    <w:p w14:paraId="42FA8B54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    @Override</w:t>
      </w:r>
    </w:p>
    <w:p w14:paraId="20BFE04C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lastRenderedPageBreak/>
        <w:t xml:space="preserve">                public void </w:t>
      </w:r>
      <w:proofErr w:type="spellStart"/>
      <w:r w:rsidRPr="00B31D40">
        <w:rPr>
          <w:lang w:eastAsia="zh-CN"/>
        </w:rPr>
        <w:t>onAuthenticationError</w:t>
      </w:r>
      <w:proofErr w:type="spellEnd"/>
      <w:r w:rsidRPr="00B31D40">
        <w:rPr>
          <w:lang w:eastAsia="zh-CN"/>
        </w:rPr>
        <w:t xml:space="preserve">(int errorCode, </w:t>
      </w:r>
      <w:proofErr w:type="spellStart"/>
      <w:r w:rsidRPr="00B31D40">
        <w:rPr>
          <w:lang w:eastAsia="zh-CN"/>
        </w:rPr>
        <w:t>CharSequence</w:t>
      </w:r>
      <w:proofErr w:type="spellEnd"/>
      <w:r w:rsidRPr="00B31D40">
        <w:rPr>
          <w:lang w:eastAsia="zh-CN"/>
        </w:rPr>
        <w:t xml:space="preserve"> </w:t>
      </w:r>
      <w:proofErr w:type="spellStart"/>
      <w:r w:rsidRPr="00B31D40">
        <w:rPr>
          <w:lang w:eastAsia="zh-CN"/>
        </w:rPr>
        <w:t>errString</w:t>
      </w:r>
      <w:proofErr w:type="spellEnd"/>
      <w:r w:rsidRPr="00B31D40">
        <w:rPr>
          <w:lang w:eastAsia="zh-CN"/>
        </w:rPr>
        <w:t>) {</w:t>
      </w:r>
    </w:p>
    <w:p w14:paraId="7C0C81B9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        </w:t>
      </w:r>
      <w:proofErr w:type="spellStart"/>
      <w:r w:rsidRPr="00B31D40">
        <w:rPr>
          <w:lang w:eastAsia="zh-CN"/>
        </w:rPr>
        <w:t>super.onAuthenticationError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errorCode</w:t>
      </w:r>
      <w:proofErr w:type="spellEnd"/>
      <w:r w:rsidRPr="00B31D40">
        <w:rPr>
          <w:lang w:eastAsia="zh-CN"/>
        </w:rPr>
        <w:t xml:space="preserve">, </w:t>
      </w:r>
      <w:proofErr w:type="spellStart"/>
      <w:r w:rsidRPr="00B31D40">
        <w:rPr>
          <w:lang w:eastAsia="zh-CN"/>
        </w:rPr>
        <w:t>errString</w:t>
      </w:r>
      <w:proofErr w:type="spellEnd"/>
      <w:r w:rsidRPr="00B31D40">
        <w:rPr>
          <w:lang w:eastAsia="zh-CN"/>
        </w:rPr>
        <w:t>);</w:t>
      </w:r>
    </w:p>
    <w:p w14:paraId="06D9864E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        finish();</w:t>
      </w:r>
    </w:p>
    <w:p w14:paraId="6202079F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    }</w:t>
      </w:r>
    </w:p>
    <w:p w14:paraId="02EB3BD4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});</w:t>
      </w:r>
    </w:p>
    <w:p w14:paraId="1562D80F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</w:p>
    <w:p w14:paraId="0C077918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</w:t>
      </w:r>
      <w:proofErr w:type="spellStart"/>
      <w:r w:rsidRPr="00B31D40">
        <w:rPr>
          <w:lang w:eastAsia="zh-CN"/>
        </w:rPr>
        <w:t>BiometricPrompt.PromptInfo</w:t>
      </w:r>
      <w:proofErr w:type="spellEnd"/>
      <w:r w:rsidRPr="00B31D40">
        <w:rPr>
          <w:lang w:eastAsia="zh-CN"/>
        </w:rPr>
        <w:t xml:space="preserve"> </w:t>
      </w:r>
      <w:proofErr w:type="spellStart"/>
      <w:r w:rsidRPr="00B31D40">
        <w:rPr>
          <w:lang w:eastAsia="zh-CN"/>
        </w:rPr>
        <w:t>promptInfo</w:t>
      </w:r>
      <w:proofErr w:type="spellEnd"/>
      <w:r w:rsidRPr="00B31D40">
        <w:rPr>
          <w:lang w:eastAsia="zh-CN"/>
        </w:rPr>
        <w:t xml:space="preserve"> = new </w:t>
      </w:r>
      <w:proofErr w:type="spellStart"/>
      <w:r w:rsidRPr="00B31D40">
        <w:rPr>
          <w:lang w:eastAsia="zh-CN"/>
        </w:rPr>
        <w:t>BiometricPrompt.PromptInfo.Builder</w:t>
      </w:r>
      <w:proofErr w:type="spellEnd"/>
      <w:r w:rsidRPr="00B31D40">
        <w:rPr>
          <w:lang w:eastAsia="zh-CN"/>
        </w:rPr>
        <w:t>()</w:t>
      </w:r>
    </w:p>
    <w:p w14:paraId="15BD3655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.</w:t>
      </w:r>
      <w:proofErr w:type="spellStart"/>
      <w:r w:rsidRPr="00B31D40">
        <w:rPr>
          <w:lang w:eastAsia="zh-CN"/>
        </w:rPr>
        <w:t>setTitle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getString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R.string.private_contact_verify</w:t>
      </w:r>
      <w:proofErr w:type="spellEnd"/>
      <w:r w:rsidRPr="00B31D40">
        <w:rPr>
          <w:lang w:eastAsia="zh-CN"/>
        </w:rPr>
        <w:t>))</w:t>
      </w:r>
    </w:p>
    <w:p w14:paraId="16DA1F97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.</w:t>
      </w:r>
      <w:proofErr w:type="spellStart"/>
      <w:r w:rsidRPr="00B31D40">
        <w:rPr>
          <w:lang w:eastAsia="zh-CN"/>
        </w:rPr>
        <w:t>setSubtitle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getString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R.string.private_contact_system_auth</w:t>
      </w:r>
      <w:proofErr w:type="spellEnd"/>
      <w:r w:rsidRPr="00B31D40">
        <w:rPr>
          <w:lang w:eastAsia="zh-CN"/>
        </w:rPr>
        <w:t>))</w:t>
      </w:r>
    </w:p>
    <w:p w14:paraId="48FAACFC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.</w:t>
      </w:r>
      <w:proofErr w:type="spellStart"/>
      <w:r w:rsidRPr="00B31D40">
        <w:rPr>
          <w:lang w:eastAsia="zh-CN"/>
        </w:rPr>
        <w:t>setAllowedAuthenticators</w:t>
      </w:r>
      <w:proofErr w:type="spellEnd"/>
      <w:r w:rsidRPr="00B31D40">
        <w:rPr>
          <w:lang w:eastAsia="zh-CN"/>
        </w:rPr>
        <w:t>(SYSTEM_AUTHENTICATORS)</w:t>
      </w:r>
    </w:p>
    <w:p w14:paraId="53CB242D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.build();</w:t>
      </w:r>
    </w:p>
    <w:p w14:paraId="3337AA04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</w:p>
    <w:p w14:paraId="798222DB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</w:t>
      </w:r>
      <w:proofErr w:type="spellStart"/>
      <w:r w:rsidRPr="00B31D40">
        <w:rPr>
          <w:lang w:eastAsia="zh-CN"/>
        </w:rPr>
        <w:t>biometricPrompt.authenticate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promptInfo</w:t>
      </w:r>
      <w:proofErr w:type="spellEnd"/>
      <w:r w:rsidRPr="00B31D40">
        <w:rPr>
          <w:lang w:eastAsia="zh-CN"/>
        </w:rPr>
        <w:t>);</w:t>
      </w:r>
    </w:p>
    <w:p w14:paraId="10802FBC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>}</w:t>
      </w:r>
    </w:p>
    <w:p w14:paraId="0FBF36EE" w14:textId="284FFB09" w:rsidR="00517D72" w:rsidRDefault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>该</w:t>
      </w:r>
      <w:r>
        <w:rPr>
          <w:rFonts w:hint="eastAsia"/>
          <w:lang w:eastAsia="zh-CN"/>
        </w:rPr>
        <w:t>段</w:t>
      </w:r>
      <w:r w:rsidRPr="00B31D40">
        <w:rPr>
          <w:lang w:eastAsia="zh-CN"/>
        </w:rPr>
        <w:t>代码调用AndroidX Biometric发起系统身份验证，验证成功后显示亲密联系人详情，验证失败或取消则退出详情页</w:t>
      </w:r>
    </w:p>
    <w:p w14:paraId="18AF82ED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eq \o\ac(</w:instrText>
      </w:r>
      <w:r w:rsidRPr="00B31D40">
        <w:rPr>
          <w:rFonts w:hint="eastAsia"/>
          <w:position w:val="-4"/>
          <w:sz w:val="31"/>
          <w:lang w:eastAsia="zh-CN"/>
        </w:rPr>
        <w:instrText>○</w:instrText>
      </w:r>
      <w:r>
        <w:rPr>
          <w:rFonts w:hint="eastAsia"/>
          <w:lang w:eastAsia="zh-CN"/>
        </w:rPr>
        <w:instrText>,4)</w:instrText>
      </w:r>
      <w:r>
        <w:rPr>
          <w:rFonts w:hint="eastAsia"/>
          <w:lang w:eastAsia="zh-CN"/>
        </w:rPr>
        <w:fldChar w:fldCharType="end"/>
      </w:r>
      <w:r w:rsidRPr="00B31D40">
        <w:rPr>
          <w:lang w:eastAsia="zh-CN"/>
        </w:rPr>
        <w:t>列表显示字段设置</w:t>
      </w:r>
    </w:p>
    <w:p w14:paraId="203E862E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private String </w:t>
      </w:r>
      <w:proofErr w:type="spellStart"/>
      <w:r w:rsidRPr="00B31D40">
        <w:rPr>
          <w:lang w:eastAsia="zh-CN"/>
        </w:rPr>
        <w:t>getSecondaryText</w:t>
      </w:r>
      <w:proofErr w:type="spellEnd"/>
      <w:r w:rsidRPr="00B31D40">
        <w:rPr>
          <w:lang w:eastAsia="zh-CN"/>
        </w:rPr>
        <w:t>(View view, Contact contact) {</w:t>
      </w:r>
    </w:p>
    <w:p w14:paraId="19AE6283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if (</w:t>
      </w:r>
      <w:proofErr w:type="spellStart"/>
      <w:r w:rsidRPr="00B31D40">
        <w:rPr>
          <w:lang w:eastAsia="zh-CN"/>
        </w:rPr>
        <w:t>AppPreferences.LIST_FIELD_EMAIL.equals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secondaryField</w:t>
      </w:r>
      <w:proofErr w:type="spellEnd"/>
      <w:r w:rsidRPr="00B31D40">
        <w:rPr>
          <w:lang w:eastAsia="zh-CN"/>
        </w:rPr>
        <w:t>)) {</w:t>
      </w:r>
    </w:p>
    <w:p w14:paraId="52060039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return </w:t>
      </w:r>
      <w:proofErr w:type="spellStart"/>
      <w:r w:rsidRPr="00B31D40">
        <w:rPr>
          <w:lang w:eastAsia="zh-CN"/>
        </w:rPr>
        <w:t>nonEmptyOrFallback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contact.getEmail</w:t>
      </w:r>
      <w:proofErr w:type="spellEnd"/>
      <w:r w:rsidRPr="00B31D40">
        <w:rPr>
          <w:lang w:eastAsia="zh-CN"/>
        </w:rPr>
        <w:t xml:space="preserve">(), </w:t>
      </w:r>
      <w:proofErr w:type="spellStart"/>
      <w:r w:rsidRPr="00B31D40">
        <w:rPr>
          <w:lang w:eastAsia="zh-CN"/>
        </w:rPr>
        <w:t>view.getContext</w:t>
      </w:r>
      <w:proofErr w:type="spellEnd"/>
      <w:r w:rsidRPr="00B31D40">
        <w:rPr>
          <w:lang w:eastAsia="zh-CN"/>
        </w:rPr>
        <w:t>().</w:t>
      </w:r>
      <w:proofErr w:type="spellStart"/>
      <w:r w:rsidRPr="00B31D40">
        <w:rPr>
          <w:lang w:eastAsia="zh-CN"/>
        </w:rPr>
        <w:t>getString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R.string.no_email</w:t>
      </w:r>
      <w:proofErr w:type="spellEnd"/>
      <w:r w:rsidRPr="00B31D40">
        <w:rPr>
          <w:lang w:eastAsia="zh-CN"/>
        </w:rPr>
        <w:t>));</w:t>
      </w:r>
    </w:p>
    <w:p w14:paraId="4B43733B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}</w:t>
      </w:r>
    </w:p>
    <w:p w14:paraId="75A8872E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if (</w:t>
      </w:r>
      <w:proofErr w:type="spellStart"/>
      <w:r w:rsidRPr="00B31D40">
        <w:rPr>
          <w:lang w:eastAsia="zh-CN"/>
        </w:rPr>
        <w:t>AppPreferences.LIST_FIELD_IM.equals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secondaryField</w:t>
      </w:r>
      <w:proofErr w:type="spellEnd"/>
      <w:r w:rsidRPr="00B31D40">
        <w:rPr>
          <w:lang w:eastAsia="zh-CN"/>
        </w:rPr>
        <w:t>)) {</w:t>
      </w:r>
    </w:p>
    <w:p w14:paraId="5D56ED5D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String tool = </w:t>
      </w:r>
      <w:proofErr w:type="spellStart"/>
      <w:r w:rsidRPr="00B31D40">
        <w:rPr>
          <w:lang w:eastAsia="zh-CN"/>
        </w:rPr>
        <w:t>contact.getImTool</w:t>
      </w:r>
      <w:proofErr w:type="spellEnd"/>
      <w:r w:rsidRPr="00B31D40">
        <w:rPr>
          <w:lang w:eastAsia="zh-CN"/>
        </w:rPr>
        <w:t>();</w:t>
      </w:r>
    </w:p>
    <w:p w14:paraId="6ADCFA26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String account = </w:t>
      </w:r>
      <w:proofErr w:type="spellStart"/>
      <w:r w:rsidRPr="00B31D40">
        <w:rPr>
          <w:lang w:eastAsia="zh-CN"/>
        </w:rPr>
        <w:t>contact.getImAccount</w:t>
      </w:r>
      <w:proofErr w:type="spellEnd"/>
      <w:r w:rsidRPr="00B31D40">
        <w:rPr>
          <w:lang w:eastAsia="zh-CN"/>
        </w:rPr>
        <w:t>();</w:t>
      </w:r>
    </w:p>
    <w:p w14:paraId="3A757D30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if (tool != null &amp;&amp; !</w:t>
      </w:r>
      <w:proofErr w:type="spellStart"/>
      <w:r w:rsidRPr="00B31D40">
        <w:rPr>
          <w:lang w:eastAsia="zh-CN"/>
        </w:rPr>
        <w:t>tool.trim</w:t>
      </w:r>
      <w:proofErr w:type="spellEnd"/>
      <w:r w:rsidRPr="00B31D40">
        <w:rPr>
          <w:lang w:eastAsia="zh-CN"/>
        </w:rPr>
        <w:t>().</w:t>
      </w:r>
      <w:proofErr w:type="spellStart"/>
      <w:r w:rsidRPr="00B31D40">
        <w:rPr>
          <w:lang w:eastAsia="zh-CN"/>
        </w:rPr>
        <w:t>isEmpty</w:t>
      </w:r>
      <w:proofErr w:type="spellEnd"/>
      <w:r w:rsidRPr="00B31D40">
        <w:rPr>
          <w:lang w:eastAsia="zh-CN"/>
        </w:rPr>
        <w:t>()</w:t>
      </w:r>
    </w:p>
    <w:p w14:paraId="48507E2B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    &amp;&amp; account != null &amp;&amp; !</w:t>
      </w:r>
      <w:proofErr w:type="spellStart"/>
      <w:r w:rsidRPr="00B31D40">
        <w:rPr>
          <w:lang w:eastAsia="zh-CN"/>
        </w:rPr>
        <w:t>account.trim</w:t>
      </w:r>
      <w:proofErr w:type="spellEnd"/>
      <w:r w:rsidRPr="00B31D40">
        <w:rPr>
          <w:lang w:eastAsia="zh-CN"/>
        </w:rPr>
        <w:t>().</w:t>
      </w:r>
      <w:proofErr w:type="spellStart"/>
      <w:r w:rsidRPr="00B31D40">
        <w:rPr>
          <w:lang w:eastAsia="zh-CN"/>
        </w:rPr>
        <w:t>isEmpty</w:t>
      </w:r>
      <w:proofErr w:type="spellEnd"/>
      <w:r w:rsidRPr="00B31D40">
        <w:rPr>
          <w:lang w:eastAsia="zh-CN"/>
        </w:rPr>
        <w:t>()) {</w:t>
      </w:r>
    </w:p>
    <w:p w14:paraId="53050865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return </w:t>
      </w:r>
      <w:proofErr w:type="spellStart"/>
      <w:r w:rsidRPr="00B31D40">
        <w:rPr>
          <w:lang w:eastAsia="zh-CN"/>
        </w:rPr>
        <w:t>tool.trim</w:t>
      </w:r>
      <w:proofErr w:type="spellEnd"/>
      <w:r w:rsidRPr="00B31D40">
        <w:rPr>
          <w:lang w:eastAsia="zh-CN"/>
        </w:rPr>
        <w:t xml:space="preserve">() + ": " + </w:t>
      </w:r>
      <w:proofErr w:type="spellStart"/>
      <w:r w:rsidRPr="00B31D40">
        <w:rPr>
          <w:lang w:eastAsia="zh-CN"/>
        </w:rPr>
        <w:t>account.trim</w:t>
      </w:r>
      <w:proofErr w:type="spellEnd"/>
      <w:r w:rsidRPr="00B31D40">
        <w:rPr>
          <w:lang w:eastAsia="zh-CN"/>
        </w:rPr>
        <w:t>();</w:t>
      </w:r>
    </w:p>
    <w:p w14:paraId="031FDD31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}</w:t>
      </w:r>
    </w:p>
    <w:p w14:paraId="787553C0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lastRenderedPageBreak/>
        <w:t xml:space="preserve">        return </w:t>
      </w:r>
      <w:proofErr w:type="spellStart"/>
      <w:r w:rsidRPr="00B31D40">
        <w:rPr>
          <w:lang w:eastAsia="zh-CN"/>
        </w:rPr>
        <w:t>view.getContext</w:t>
      </w:r>
      <w:proofErr w:type="spellEnd"/>
      <w:r w:rsidRPr="00B31D40">
        <w:rPr>
          <w:lang w:eastAsia="zh-CN"/>
        </w:rPr>
        <w:t>().</w:t>
      </w:r>
      <w:proofErr w:type="spellStart"/>
      <w:r w:rsidRPr="00B31D40">
        <w:rPr>
          <w:lang w:eastAsia="zh-CN"/>
        </w:rPr>
        <w:t>getString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R.string.no_im</w:t>
      </w:r>
      <w:proofErr w:type="spellEnd"/>
      <w:r w:rsidRPr="00B31D40">
        <w:rPr>
          <w:lang w:eastAsia="zh-CN"/>
        </w:rPr>
        <w:t>);</w:t>
      </w:r>
    </w:p>
    <w:p w14:paraId="481ADA5F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}</w:t>
      </w:r>
    </w:p>
    <w:p w14:paraId="49385563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if (</w:t>
      </w:r>
      <w:proofErr w:type="spellStart"/>
      <w:r w:rsidRPr="00B31D40">
        <w:rPr>
          <w:lang w:eastAsia="zh-CN"/>
        </w:rPr>
        <w:t>AppPreferences.LIST_FIELD_COMPANY.equals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secondaryField</w:t>
      </w:r>
      <w:proofErr w:type="spellEnd"/>
      <w:r w:rsidRPr="00B31D40">
        <w:rPr>
          <w:lang w:eastAsia="zh-CN"/>
        </w:rPr>
        <w:t>)) {</w:t>
      </w:r>
    </w:p>
    <w:p w14:paraId="11309FDE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return </w:t>
      </w:r>
      <w:proofErr w:type="spellStart"/>
      <w:r w:rsidRPr="00B31D40">
        <w:rPr>
          <w:lang w:eastAsia="zh-CN"/>
        </w:rPr>
        <w:t>nonEmptyOrFallback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contact.getCompany</w:t>
      </w:r>
      <w:proofErr w:type="spellEnd"/>
      <w:r w:rsidRPr="00B31D40">
        <w:rPr>
          <w:lang w:eastAsia="zh-CN"/>
        </w:rPr>
        <w:t xml:space="preserve">(), </w:t>
      </w:r>
      <w:proofErr w:type="spellStart"/>
      <w:r w:rsidRPr="00B31D40">
        <w:rPr>
          <w:lang w:eastAsia="zh-CN"/>
        </w:rPr>
        <w:t>view.getContext</w:t>
      </w:r>
      <w:proofErr w:type="spellEnd"/>
      <w:r w:rsidRPr="00B31D40">
        <w:rPr>
          <w:lang w:eastAsia="zh-CN"/>
        </w:rPr>
        <w:t>().</w:t>
      </w:r>
      <w:proofErr w:type="spellStart"/>
      <w:r w:rsidRPr="00B31D40">
        <w:rPr>
          <w:lang w:eastAsia="zh-CN"/>
        </w:rPr>
        <w:t>getString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R.string.no_company</w:t>
      </w:r>
      <w:proofErr w:type="spellEnd"/>
      <w:r w:rsidRPr="00B31D40">
        <w:rPr>
          <w:lang w:eastAsia="zh-CN"/>
        </w:rPr>
        <w:t>));</w:t>
      </w:r>
    </w:p>
    <w:p w14:paraId="1171C684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}</w:t>
      </w:r>
    </w:p>
    <w:p w14:paraId="54D978A3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if (</w:t>
      </w:r>
      <w:proofErr w:type="spellStart"/>
      <w:r w:rsidRPr="00B31D40">
        <w:rPr>
          <w:lang w:eastAsia="zh-CN"/>
        </w:rPr>
        <w:t>AppPreferences.LIST_FIELD_GROUP.equals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secondaryField</w:t>
      </w:r>
      <w:proofErr w:type="spellEnd"/>
      <w:r w:rsidRPr="00B31D40">
        <w:rPr>
          <w:lang w:eastAsia="zh-CN"/>
        </w:rPr>
        <w:t>)) {</w:t>
      </w:r>
    </w:p>
    <w:p w14:paraId="35F5F861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return </w:t>
      </w:r>
      <w:proofErr w:type="spellStart"/>
      <w:r w:rsidRPr="00B31D40">
        <w:rPr>
          <w:lang w:eastAsia="zh-CN"/>
        </w:rPr>
        <w:t>nonEmptyOrFallback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contact.getGroupName</w:t>
      </w:r>
      <w:proofErr w:type="spellEnd"/>
      <w:r w:rsidRPr="00B31D40">
        <w:rPr>
          <w:lang w:eastAsia="zh-CN"/>
        </w:rPr>
        <w:t xml:space="preserve">(), </w:t>
      </w:r>
      <w:proofErr w:type="spellStart"/>
      <w:r w:rsidRPr="00B31D40">
        <w:rPr>
          <w:lang w:eastAsia="zh-CN"/>
        </w:rPr>
        <w:t>view.getContext</w:t>
      </w:r>
      <w:proofErr w:type="spellEnd"/>
      <w:r w:rsidRPr="00B31D40">
        <w:rPr>
          <w:lang w:eastAsia="zh-CN"/>
        </w:rPr>
        <w:t>().</w:t>
      </w:r>
      <w:proofErr w:type="spellStart"/>
      <w:r w:rsidRPr="00B31D40">
        <w:rPr>
          <w:lang w:eastAsia="zh-CN"/>
        </w:rPr>
        <w:t>getString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R.string.no_group</w:t>
      </w:r>
      <w:proofErr w:type="spellEnd"/>
      <w:r w:rsidRPr="00B31D40">
        <w:rPr>
          <w:lang w:eastAsia="zh-CN"/>
        </w:rPr>
        <w:t>));</w:t>
      </w:r>
    </w:p>
    <w:p w14:paraId="3846820C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}</w:t>
      </w:r>
    </w:p>
    <w:p w14:paraId="03F7D3EA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</w:p>
    <w:p w14:paraId="55896B68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String phone = </w:t>
      </w:r>
      <w:proofErr w:type="spellStart"/>
      <w:r w:rsidRPr="00B31D40">
        <w:rPr>
          <w:lang w:eastAsia="zh-CN"/>
        </w:rPr>
        <w:t>contact.getPrimaryPhone</w:t>
      </w:r>
      <w:proofErr w:type="spellEnd"/>
      <w:r w:rsidRPr="00B31D40">
        <w:rPr>
          <w:lang w:eastAsia="zh-CN"/>
        </w:rPr>
        <w:t>();</w:t>
      </w:r>
    </w:p>
    <w:p w14:paraId="13EA65DA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return </w:t>
      </w:r>
      <w:proofErr w:type="spellStart"/>
      <w:r w:rsidRPr="00B31D40">
        <w:rPr>
          <w:lang w:eastAsia="zh-CN"/>
        </w:rPr>
        <w:t>phone.isEmpty</w:t>
      </w:r>
      <w:proofErr w:type="spellEnd"/>
      <w:r w:rsidRPr="00B31D40">
        <w:rPr>
          <w:lang w:eastAsia="zh-CN"/>
        </w:rPr>
        <w:t xml:space="preserve">() ? </w:t>
      </w:r>
      <w:proofErr w:type="spellStart"/>
      <w:r w:rsidRPr="00B31D40">
        <w:rPr>
          <w:lang w:eastAsia="zh-CN"/>
        </w:rPr>
        <w:t>view.getContext</w:t>
      </w:r>
      <w:proofErr w:type="spellEnd"/>
      <w:r w:rsidRPr="00B31D40">
        <w:rPr>
          <w:lang w:eastAsia="zh-CN"/>
        </w:rPr>
        <w:t>().</w:t>
      </w:r>
      <w:proofErr w:type="spellStart"/>
      <w:r w:rsidRPr="00B31D40">
        <w:rPr>
          <w:lang w:eastAsia="zh-CN"/>
        </w:rPr>
        <w:t>getString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R.string.no_phone</w:t>
      </w:r>
      <w:proofErr w:type="spellEnd"/>
      <w:r w:rsidRPr="00B31D40">
        <w:rPr>
          <w:lang w:eastAsia="zh-CN"/>
        </w:rPr>
        <w:t>) : phone;</w:t>
      </w:r>
    </w:p>
    <w:p w14:paraId="22521358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>}</w:t>
      </w:r>
    </w:p>
    <w:p w14:paraId="70FB2632" w14:textId="4E010C06" w:rsidR="00B31D40" w:rsidRDefault="00B31D4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这段</w:t>
      </w:r>
      <w:r w:rsidRPr="00B31D40">
        <w:rPr>
          <w:lang w:eastAsia="zh-CN"/>
        </w:rPr>
        <w:t>代码根据用户设置决定联系人列表副标题显示内容，可在电话、邮箱、即时通信、工作单位和所属分组之间切换</w:t>
      </w:r>
    </w:p>
    <w:p w14:paraId="5163AE6C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eq \o\ac(</w:instrText>
      </w:r>
      <w:r w:rsidRPr="00B31D40">
        <w:rPr>
          <w:rFonts w:hint="eastAsia"/>
          <w:position w:val="-4"/>
          <w:sz w:val="31"/>
          <w:lang w:eastAsia="zh-CN"/>
        </w:rPr>
        <w:instrText>○</w:instrText>
      </w:r>
      <w:r>
        <w:rPr>
          <w:rFonts w:hint="eastAsia"/>
          <w:lang w:eastAsia="zh-CN"/>
        </w:rPr>
        <w:instrText>,5)</w:instrText>
      </w:r>
      <w:r>
        <w:rPr>
          <w:rFonts w:hint="eastAsia"/>
          <w:lang w:eastAsia="zh-CN"/>
        </w:rPr>
        <w:fldChar w:fldCharType="end"/>
      </w:r>
      <w:r w:rsidRPr="00B31D40">
        <w:rPr>
          <w:lang w:eastAsia="zh-CN"/>
        </w:rPr>
        <w:t>首页仪表盘统计</w:t>
      </w:r>
    </w:p>
    <w:p w14:paraId="78274F68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private void </w:t>
      </w:r>
      <w:proofErr w:type="spellStart"/>
      <w:r w:rsidRPr="00B31D40">
        <w:rPr>
          <w:lang w:eastAsia="zh-CN"/>
        </w:rPr>
        <w:t>updateDashboard</w:t>
      </w:r>
      <w:proofErr w:type="spellEnd"/>
      <w:r w:rsidRPr="00B31D40">
        <w:rPr>
          <w:lang w:eastAsia="zh-CN"/>
        </w:rPr>
        <w:t>() {</w:t>
      </w:r>
    </w:p>
    <w:p w14:paraId="171E3162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List&lt;Contact&gt; </w:t>
      </w:r>
      <w:proofErr w:type="spellStart"/>
      <w:r w:rsidRPr="00B31D40">
        <w:rPr>
          <w:lang w:eastAsia="zh-CN"/>
        </w:rPr>
        <w:t>allContacts</w:t>
      </w:r>
      <w:proofErr w:type="spellEnd"/>
      <w:r w:rsidRPr="00B31D40">
        <w:rPr>
          <w:lang w:eastAsia="zh-CN"/>
        </w:rPr>
        <w:t xml:space="preserve"> = </w:t>
      </w:r>
      <w:proofErr w:type="spellStart"/>
      <w:r w:rsidRPr="00B31D40">
        <w:rPr>
          <w:lang w:eastAsia="zh-CN"/>
        </w:rPr>
        <w:t>contactService.getAllContacts</w:t>
      </w:r>
      <w:proofErr w:type="spellEnd"/>
      <w:r w:rsidRPr="00B31D40">
        <w:rPr>
          <w:lang w:eastAsia="zh-CN"/>
        </w:rPr>
        <w:t>();</w:t>
      </w:r>
    </w:p>
    <w:p w14:paraId="7C5945F4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int </w:t>
      </w:r>
      <w:proofErr w:type="spellStart"/>
      <w:r w:rsidRPr="00B31D40">
        <w:rPr>
          <w:lang w:eastAsia="zh-CN"/>
        </w:rPr>
        <w:t>totalContacts</w:t>
      </w:r>
      <w:proofErr w:type="spellEnd"/>
      <w:r w:rsidRPr="00B31D40">
        <w:rPr>
          <w:lang w:eastAsia="zh-CN"/>
        </w:rPr>
        <w:t xml:space="preserve"> = </w:t>
      </w:r>
      <w:proofErr w:type="spellStart"/>
      <w:r w:rsidRPr="00B31D40">
        <w:rPr>
          <w:lang w:eastAsia="zh-CN"/>
        </w:rPr>
        <w:t>allContacts.size</w:t>
      </w:r>
      <w:proofErr w:type="spellEnd"/>
      <w:r w:rsidRPr="00B31D40">
        <w:rPr>
          <w:lang w:eastAsia="zh-CN"/>
        </w:rPr>
        <w:t>();</w:t>
      </w:r>
    </w:p>
    <w:p w14:paraId="07DD9B2E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int </w:t>
      </w:r>
      <w:proofErr w:type="spellStart"/>
      <w:r w:rsidRPr="00B31D40">
        <w:rPr>
          <w:lang w:eastAsia="zh-CN"/>
        </w:rPr>
        <w:t>totalGroups</w:t>
      </w:r>
      <w:proofErr w:type="spellEnd"/>
      <w:r w:rsidRPr="00B31D40">
        <w:rPr>
          <w:lang w:eastAsia="zh-CN"/>
        </w:rPr>
        <w:t xml:space="preserve"> = </w:t>
      </w:r>
      <w:proofErr w:type="spellStart"/>
      <w:r w:rsidRPr="00B31D40">
        <w:rPr>
          <w:lang w:eastAsia="zh-CN"/>
        </w:rPr>
        <w:t>currentGroups.size</w:t>
      </w:r>
      <w:proofErr w:type="spellEnd"/>
      <w:r w:rsidRPr="00B31D40">
        <w:rPr>
          <w:lang w:eastAsia="zh-CN"/>
        </w:rPr>
        <w:t>();</w:t>
      </w:r>
    </w:p>
    <w:p w14:paraId="5B96D8CD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int </w:t>
      </w:r>
      <w:proofErr w:type="spellStart"/>
      <w:r w:rsidRPr="00B31D40">
        <w:rPr>
          <w:lang w:eastAsia="zh-CN"/>
        </w:rPr>
        <w:t>groupedContacts</w:t>
      </w:r>
      <w:proofErr w:type="spellEnd"/>
      <w:r w:rsidRPr="00B31D40">
        <w:rPr>
          <w:lang w:eastAsia="zh-CN"/>
        </w:rPr>
        <w:t xml:space="preserve"> = 0;</w:t>
      </w:r>
    </w:p>
    <w:p w14:paraId="450806F1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</w:p>
    <w:p w14:paraId="5FFF168D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for (Contact </w:t>
      </w:r>
      <w:proofErr w:type="spellStart"/>
      <w:r w:rsidRPr="00B31D40">
        <w:rPr>
          <w:lang w:eastAsia="zh-CN"/>
        </w:rPr>
        <w:t>contact</w:t>
      </w:r>
      <w:proofErr w:type="spellEnd"/>
      <w:r w:rsidRPr="00B31D40">
        <w:rPr>
          <w:lang w:eastAsia="zh-CN"/>
        </w:rPr>
        <w:t xml:space="preserve"> : </w:t>
      </w:r>
      <w:proofErr w:type="spellStart"/>
      <w:r w:rsidRPr="00B31D40">
        <w:rPr>
          <w:lang w:eastAsia="zh-CN"/>
        </w:rPr>
        <w:t>allContacts</w:t>
      </w:r>
      <w:proofErr w:type="spellEnd"/>
      <w:r w:rsidRPr="00B31D40">
        <w:rPr>
          <w:lang w:eastAsia="zh-CN"/>
        </w:rPr>
        <w:t>) {</w:t>
      </w:r>
    </w:p>
    <w:p w14:paraId="5811189B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if (</w:t>
      </w:r>
      <w:proofErr w:type="spellStart"/>
      <w:r w:rsidRPr="00B31D40">
        <w:rPr>
          <w:lang w:eastAsia="zh-CN"/>
        </w:rPr>
        <w:t>contact.getGroupId</w:t>
      </w:r>
      <w:proofErr w:type="spellEnd"/>
      <w:r w:rsidRPr="00B31D40">
        <w:rPr>
          <w:lang w:eastAsia="zh-CN"/>
        </w:rPr>
        <w:t>() &gt; 0) {</w:t>
      </w:r>
    </w:p>
    <w:p w14:paraId="22E9D60A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    </w:t>
      </w:r>
      <w:proofErr w:type="spellStart"/>
      <w:r w:rsidRPr="00B31D40">
        <w:rPr>
          <w:lang w:eastAsia="zh-CN"/>
        </w:rPr>
        <w:t>groupedContacts</w:t>
      </w:r>
      <w:proofErr w:type="spellEnd"/>
      <w:r w:rsidRPr="00B31D40">
        <w:rPr>
          <w:lang w:eastAsia="zh-CN"/>
        </w:rPr>
        <w:t>++;</w:t>
      </w:r>
    </w:p>
    <w:p w14:paraId="7FC50E67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    }</w:t>
      </w:r>
    </w:p>
    <w:p w14:paraId="45C67E47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}</w:t>
      </w:r>
    </w:p>
    <w:p w14:paraId="6AE7432E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</w:p>
    <w:p w14:paraId="4509304D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int </w:t>
      </w:r>
      <w:proofErr w:type="spellStart"/>
      <w:r w:rsidRPr="00B31D40">
        <w:rPr>
          <w:lang w:eastAsia="zh-CN"/>
        </w:rPr>
        <w:t>upcomingBirthdays</w:t>
      </w:r>
      <w:proofErr w:type="spellEnd"/>
      <w:r w:rsidRPr="00B31D40">
        <w:rPr>
          <w:lang w:eastAsia="zh-CN"/>
        </w:rPr>
        <w:t xml:space="preserve"> = </w:t>
      </w:r>
      <w:proofErr w:type="spellStart"/>
      <w:r w:rsidRPr="00B31D40">
        <w:rPr>
          <w:lang w:eastAsia="zh-CN"/>
        </w:rPr>
        <w:t>countUpcomingBirthdays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allContacts</w:t>
      </w:r>
      <w:proofErr w:type="spellEnd"/>
      <w:r w:rsidRPr="00B31D40">
        <w:rPr>
          <w:lang w:eastAsia="zh-CN"/>
        </w:rPr>
        <w:t>, 7);</w:t>
      </w:r>
    </w:p>
    <w:p w14:paraId="0C8EC5BB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</w:p>
    <w:p w14:paraId="5C443C8C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</w:t>
      </w:r>
      <w:proofErr w:type="spellStart"/>
      <w:r w:rsidRPr="00B31D40">
        <w:rPr>
          <w:lang w:eastAsia="zh-CN"/>
        </w:rPr>
        <w:t>tvStatContacts.setText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String.valueOf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totalContacts</w:t>
      </w:r>
      <w:proofErr w:type="spellEnd"/>
      <w:r w:rsidRPr="00B31D40">
        <w:rPr>
          <w:lang w:eastAsia="zh-CN"/>
        </w:rPr>
        <w:t>));</w:t>
      </w:r>
    </w:p>
    <w:p w14:paraId="40D3A7BE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</w:t>
      </w:r>
      <w:proofErr w:type="spellStart"/>
      <w:r w:rsidRPr="00B31D40">
        <w:rPr>
          <w:lang w:eastAsia="zh-CN"/>
        </w:rPr>
        <w:t>tvStatGroups.setText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String.valueOf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totalGroups</w:t>
      </w:r>
      <w:proofErr w:type="spellEnd"/>
      <w:r w:rsidRPr="00B31D40">
        <w:rPr>
          <w:lang w:eastAsia="zh-CN"/>
        </w:rPr>
        <w:t>));</w:t>
      </w:r>
    </w:p>
    <w:p w14:paraId="12D6F88C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</w:t>
      </w:r>
      <w:proofErr w:type="spellStart"/>
      <w:r w:rsidRPr="00B31D40">
        <w:rPr>
          <w:lang w:eastAsia="zh-CN"/>
        </w:rPr>
        <w:t>tvStatGrouped.setText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String.valueOf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groupedContacts</w:t>
      </w:r>
      <w:proofErr w:type="spellEnd"/>
      <w:r w:rsidRPr="00B31D40">
        <w:rPr>
          <w:lang w:eastAsia="zh-CN"/>
        </w:rPr>
        <w:t>));</w:t>
      </w:r>
    </w:p>
    <w:p w14:paraId="5C09C223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 xml:space="preserve">    </w:t>
      </w:r>
      <w:proofErr w:type="spellStart"/>
      <w:r w:rsidRPr="00B31D40">
        <w:rPr>
          <w:lang w:eastAsia="zh-CN"/>
        </w:rPr>
        <w:t>tvStatBirthdays.setText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String.valueOf</w:t>
      </w:r>
      <w:proofErr w:type="spellEnd"/>
      <w:r w:rsidRPr="00B31D40">
        <w:rPr>
          <w:lang w:eastAsia="zh-CN"/>
        </w:rPr>
        <w:t>(</w:t>
      </w:r>
      <w:proofErr w:type="spellStart"/>
      <w:r w:rsidRPr="00B31D40">
        <w:rPr>
          <w:lang w:eastAsia="zh-CN"/>
        </w:rPr>
        <w:t>upcomingBirthdays</w:t>
      </w:r>
      <w:proofErr w:type="spellEnd"/>
      <w:r w:rsidRPr="00B31D40">
        <w:rPr>
          <w:lang w:eastAsia="zh-CN"/>
        </w:rPr>
        <w:t>));</w:t>
      </w:r>
    </w:p>
    <w:p w14:paraId="7D69AA27" w14:textId="77777777" w:rsidR="00B31D40" w:rsidRPr="00B31D40" w:rsidRDefault="00B31D40" w:rsidP="00B31D40">
      <w:pPr>
        <w:spacing w:after="120" w:line="300" w:lineRule="auto"/>
        <w:ind w:firstLine="420"/>
        <w:rPr>
          <w:rFonts w:hint="eastAsia"/>
          <w:lang w:eastAsia="zh-CN"/>
        </w:rPr>
      </w:pPr>
      <w:r w:rsidRPr="00B31D40">
        <w:rPr>
          <w:lang w:eastAsia="zh-CN"/>
        </w:rPr>
        <w:t>}</w:t>
      </w:r>
    </w:p>
    <w:p w14:paraId="75B015A7" w14:textId="654D7864" w:rsidR="00B31D40" w:rsidRDefault="00B31D4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这段代码</w:t>
      </w:r>
      <w:r w:rsidRPr="00B31D40">
        <w:rPr>
          <w:lang w:eastAsia="zh-CN"/>
        </w:rPr>
        <w:t>统计联系人总数、分组数量、已分组联系人数量和近期生日人数，并将结果显示到首页仪表盘中</w:t>
      </w:r>
    </w:p>
    <w:p w14:paraId="51DD7282" w14:textId="77777777" w:rsidR="00E34391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28"/>
          <w:lang w:eastAsia="zh-CN"/>
        </w:rPr>
        <w:t>4 系统测试</w:t>
      </w:r>
    </w:p>
    <w:p w14:paraId="377EC044" w14:textId="77777777" w:rsidR="00E34391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4"/>
          <w:lang w:eastAsia="zh-CN"/>
        </w:rPr>
        <w:t>4.1 模块测试</w:t>
      </w:r>
    </w:p>
    <w:p w14:paraId="14A2BEC8" w14:textId="766721A0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系统测试采用模块测试和整体功能测试相结合的方式。测试过程贯穿开发阶段：联系人编辑页完成后测试新增和修改功能，导入导出模块完成后构造CSV和vCard文件进行验证，右侧索引栏完成后导入覆盖A-Z的联系人数据进行滑动测试。下面表格整理了主要测试用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791"/>
        <w:gridCol w:w="1660"/>
        <w:gridCol w:w="1660"/>
        <w:gridCol w:w="1660"/>
      </w:tblGrid>
      <w:tr w:rsidR="00E34391" w14:paraId="650D5175" w14:textId="77777777">
        <w:trPr>
          <w:jc w:val="center"/>
        </w:trPr>
        <w:tc>
          <w:tcPr>
            <w:tcW w:w="1660" w:type="dxa"/>
            <w:vAlign w:val="center"/>
          </w:tcPr>
          <w:p w14:paraId="427DBC79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测试模块</w:t>
            </w:r>
            <w:proofErr w:type="spellEnd"/>
          </w:p>
        </w:tc>
        <w:tc>
          <w:tcPr>
            <w:tcW w:w="1660" w:type="dxa"/>
            <w:vAlign w:val="center"/>
          </w:tcPr>
          <w:p w14:paraId="6CB4422D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输入数据或操作</w:t>
            </w:r>
            <w:proofErr w:type="spellEnd"/>
          </w:p>
        </w:tc>
        <w:tc>
          <w:tcPr>
            <w:tcW w:w="1660" w:type="dxa"/>
            <w:vAlign w:val="center"/>
          </w:tcPr>
          <w:p w14:paraId="5A5B987B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预期结果</w:t>
            </w:r>
            <w:proofErr w:type="spellEnd"/>
          </w:p>
        </w:tc>
        <w:tc>
          <w:tcPr>
            <w:tcW w:w="1660" w:type="dxa"/>
            <w:vAlign w:val="center"/>
          </w:tcPr>
          <w:p w14:paraId="06F58253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实际结果</w:t>
            </w:r>
            <w:proofErr w:type="spellEnd"/>
          </w:p>
        </w:tc>
        <w:tc>
          <w:tcPr>
            <w:tcW w:w="1660" w:type="dxa"/>
            <w:vAlign w:val="center"/>
          </w:tcPr>
          <w:p w14:paraId="13956340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结论</w:t>
            </w:r>
            <w:proofErr w:type="spellEnd"/>
          </w:p>
        </w:tc>
      </w:tr>
      <w:tr w:rsidR="00E34391" w14:paraId="242D33D9" w14:textId="77777777">
        <w:trPr>
          <w:jc w:val="center"/>
        </w:trPr>
        <w:tc>
          <w:tcPr>
            <w:tcW w:w="1660" w:type="dxa"/>
            <w:vAlign w:val="center"/>
          </w:tcPr>
          <w:p w14:paraId="4AFAF315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新增联系人</w:t>
            </w:r>
            <w:proofErr w:type="spellEnd"/>
          </w:p>
        </w:tc>
        <w:tc>
          <w:tcPr>
            <w:tcW w:w="1660" w:type="dxa"/>
            <w:vAlign w:val="center"/>
          </w:tcPr>
          <w:p w14:paraId="184C56F4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输入姓名“张三”、手机“13800000001”并保存</w:t>
            </w:r>
          </w:p>
        </w:tc>
        <w:tc>
          <w:tcPr>
            <w:tcW w:w="1660" w:type="dxa"/>
            <w:vAlign w:val="center"/>
          </w:tcPr>
          <w:p w14:paraId="43B09ED0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联系人保存成功，列表中出现张三</w:t>
            </w:r>
          </w:p>
        </w:tc>
        <w:tc>
          <w:tcPr>
            <w:tcW w:w="1660" w:type="dxa"/>
            <w:vAlign w:val="center"/>
          </w:tcPr>
          <w:p w14:paraId="69C97909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保存成功并显示在通讯录列表</w:t>
            </w:r>
          </w:p>
        </w:tc>
        <w:tc>
          <w:tcPr>
            <w:tcW w:w="1660" w:type="dxa"/>
            <w:vAlign w:val="center"/>
          </w:tcPr>
          <w:p w14:paraId="7135488D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E34391" w14:paraId="592F7AB8" w14:textId="77777777">
        <w:trPr>
          <w:jc w:val="center"/>
        </w:trPr>
        <w:tc>
          <w:tcPr>
            <w:tcW w:w="1660" w:type="dxa"/>
            <w:vAlign w:val="center"/>
          </w:tcPr>
          <w:p w14:paraId="752AD196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新增联系人校验</w:t>
            </w:r>
            <w:proofErr w:type="spellEnd"/>
          </w:p>
        </w:tc>
        <w:tc>
          <w:tcPr>
            <w:tcW w:w="1660" w:type="dxa"/>
            <w:vAlign w:val="center"/>
          </w:tcPr>
          <w:p w14:paraId="06B76BD2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只输入姓名，不输入电话和手机</w:t>
            </w:r>
          </w:p>
        </w:tc>
        <w:tc>
          <w:tcPr>
            <w:tcW w:w="1660" w:type="dxa"/>
            <w:vAlign w:val="center"/>
          </w:tcPr>
          <w:p w14:paraId="45B0025F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系统提示电话或手机至少填写一项，不允许保存</w:t>
            </w:r>
          </w:p>
        </w:tc>
        <w:tc>
          <w:tcPr>
            <w:tcW w:w="1660" w:type="dxa"/>
            <w:vAlign w:val="center"/>
          </w:tcPr>
          <w:p w14:paraId="0C57E15D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出现错误提示，未写入数据库</w:t>
            </w:r>
          </w:p>
        </w:tc>
        <w:tc>
          <w:tcPr>
            <w:tcW w:w="1660" w:type="dxa"/>
            <w:vAlign w:val="center"/>
          </w:tcPr>
          <w:p w14:paraId="226D6103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E34391" w14:paraId="38BA8122" w14:textId="77777777">
        <w:trPr>
          <w:jc w:val="center"/>
        </w:trPr>
        <w:tc>
          <w:tcPr>
            <w:tcW w:w="1660" w:type="dxa"/>
            <w:vAlign w:val="center"/>
          </w:tcPr>
          <w:p w14:paraId="0D83BB64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编辑联系人</w:t>
            </w:r>
            <w:proofErr w:type="spellEnd"/>
          </w:p>
        </w:tc>
        <w:tc>
          <w:tcPr>
            <w:tcW w:w="1660" w:type="dxa"/>
            <w:vAlign w:val="center"/>
          </w:tcPr>
          <w:p w14:paraId="11B896F1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修改联系人邮箱和工作单位</w:t>
            </w:r>
          </w:p>
        </w:tc>
        <w:tc>
          <w:tcPr>
            <w:tcW w:w="1660" w:type="dxa"/>
            <w:vAlign w:val="center"/>
          </w:tcPr>
          <w:p w14:paraId="71834416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详情页显示修改后的信息</w:t>
            </w:r>
          </w:p>
        </w:tc>
        <w:tc>
          <w:tcPr>
            <w:tcW w:w="1660" w:type="dxa"/>
            <w:vAlign w:val="center"/>
          </w:tcPr>
          <w:p w14:paraId="53D7E418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保存后详情页同步更新</w:t>
            </w:r>
          </w:p>
        </w:tc>
        <w:tc>
          <w:tcPr>
            <w:tcW w:w="1660" w:type="dxa"/>
            <w:vAlign w:val="center"/>
          </w:tcPr>
          <w:p w14:paraId="1C566056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E34391" w14:paraId="585A75AF" w14:textId="77777777">
        <w:trPr>
          <w:jc w:val="center"/>
        </w:trPr>
        <w:tc>
          <w:tcPr>
            <w:tcW w:w="1660" w:type="dxa"/>
            <w:vAlign w:val="center"/>
          </w:tcPr>
          <w:p w14:paraId="65F8D08A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删除联系人</w:t>
            </w:r>
            <w:proofErr w:type="spellEnd"/>
          </w:p>
        </w:tc>
        <w:tc>
          <w:tcPr>
            <w:tcW w:w="1660" w:type="dxa"/>
            <w:vAlign w:val="center"/>
          </w:tcPr>
          <w:p w14:paraId="15651A26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选择联系人并确认删除</w:t>
            </w:r>
          </w:p>
        </w:tc>
        <w:tc>
          <w:tcPr>
            <w:tcW w:w="1660" w:type="dxa"/>
            <w:vAlign w:val="center"/>
          </w:tcPr>
          <w:p w14:paraId="62A8D960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联系人从列表和数据库中移除</w:t>
            </w:r>
          </w:p>
        </w:tc>
        <w:tc>
          <w:tcPr>
            <w:tcW w:w="1660" w:type="dxa"/>
            <w:vAlign w:val="center"/>
          </w:tcPr>
          <w:p w14:paraId="02A83336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删除后列表刷新，搜索不到该联系人</w:t>
            </w:r>
          </w:p>
        </w:tc>
        <w:tc>
          <w:tcPr>
            <w:tcW w:w="1660" w:type="dxa"/>
            <w:vAlign w:val="center"/>
          </w:tcPr>
          <w:p w14:paraId="09C15159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E34391" w14:paraId="4B9DB34B" w14:textId="77777777">
        <w:trPr>
          <w:jc w:val="center"/>
        </w:trPr>
        <w:tc>
          <w:tcPr>
            <w:tcW w:w="1660" w:type="dxa"/>
            <w:vAlign w:val="center"/>
          </w:tcPr>
          <w:p w14:paraId="2161ADCF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分组创建</w:t>
            </w:r>
            <w:proofErr w:type="spellEnd"/>
          </w:p>
        </w:tc>
        <w:tc>
          <w:tcPr>
            <w:tcW w:w="1660" w:type="dxa"/>
            <w:vAlign w:val="center"/>
          </w:tcPr>
          <w:p w14:paraId="3B559054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创建分组“同学</w:t>
            </w:r>
            <w:proofErr w:type="spellEnd"/>
            <w:r>
              <w:t>”</w:t>
            </w:r>
          </w:p>
        </w:tc>
        <w:tc>
          <w:tcPr>
            <w:tcW w:w="1660" w:type="dxa"/>
            <w:vAlign w:val="center"/>
          </w:tcPr>
          <w:p w14:paraId="5C8EADD9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分组管理页出现新分组</w:t>
            </w:r>
          </w:p>
        </w:tc>
        <w:tc>
          <w:tcPr>
            <w:tcW w:w="1660" w:type="dxa"/>
            <w:vAlign w:val="center"/>
          </w:tcPr>
          <w:p w14:paraId="68B034AC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分组成功创建并可筛选</w:t>
            </w:r>
          </w:p>
        </w:tc>
        <w:tc>
          <w:tcPr>
            <w:tcW w:w="1660" w:type="dxa"/>
            <w:vAlign w:val="center"/>
          </w:tcPr>
          <w:p w14:paraId="4AE19854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E34391" w14:paraId="576B4FE2" w14:textId="77777777">
        <w:trPr>
          <w:jc w:val="center"/>
        </w:trPr>
        <w:tc>
          <w:tcPr>
            <w:tcW w:w="1660" w:type="dxa"/>
            <w:vAlign w:val="center"/>
          </w:tcPr>
          <w:p w14:paraId="7BF429D8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删除分组</w:t>
            </w:r>
            <w:proofErr w:type="spellEnd"/>
          </w:p>
        </w:tc>
        <w:tc>
          <w:tcPr>
            <w:tcW w:w="1660" w:type="dxa"/>
            <w:vAlign w:val="center"/>
          </w:tcPr>
          <w:p w14:paraId="60F64F5C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删除已有分组</w:t>
            </w:r>
            <w:proofErr w:type="spellEnd"/>
          </w:p>
        </w:tc>
        <w:tc>
          <w:tcPr>
            <w:tcW w:w="1660" w:type="dxa"/>
            <w:vAlign w:val="center"/>
          </w:tcPr>
          <w:p w14:paraId="644F5B0E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分组删除，原联系人转为未分组</w:t>
            </w:r>
          </w:p>
        </w:tc>
        <w:tc>
          <w:tcPr>
            <w:tcW w:w="1660" w:type="dxa"/>
            <w:vAlign w:val="center"/>
          </w:tcPr>
          <w:p w14:paraId="536511BC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分组消失，联系人仍保留</w:t>
            </w:r>
          </w:p>
        </w:tc>
        <w:tc>
          <w:tcPr>
            <w:tcW w:w="1660" w:type="dxa"/>
            <w:vAlign w:val="center"/>
          </w:tcPr>
          <w:p w14:paraId="6766377B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</w:tbl>
    <w:p w14:paraId="7AF099E5" w14:textId="4CABCAFE" w:rsidR="00F703B7" w:rsidRDefault="00F703B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测试图如下：</w:t>
      </w:r>
    </w:p>
    <w:p w14:paraId="7002C278" w14:textId="0686C2EC" w:rsidR="00A4127C" w:rsidRDefault="00A4127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新增联系人：</w:t>
      </w:r>
    </w:p>
    <w:p w14:paraId="4AE48803" w14:textId="550305CF" w:rsidR="00E34391" w:rsidRDefault="00A4127C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7DD13EB" wp14:editId="7504ACEE">
            <wp:extent cx="1790700" cy="3979334"/>
            <wp:effectExtent l="0" t="0" r="0" b="2540"/>
            <wp:docPr id="1984582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12" cy="39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C6D6B" w14:textId="1F4DA658" w:rsidR="00A4127C" w:rsidRDefault="00A4127C">
      <w:pPr>
        <w:rPr>
          <w:rFonts w:hint="eastAsia"/>
          <w:lang w:eastAsia="zh-CN"/>
        </w:rPr>
      </w:pPr>
      <w:proofErr w:type="spellStart"/>
      <w:r>
        <w:t>新增联系人校验</w:t>
      </w:r>
      <w:proofErr w:type="spellEnd"/>
      <w:r w:rsidR="00F703B7">
        <w:rPr>
          <w:rFonts w:hint="eastAsia"/>
          <w:lang w:eastAsia="zh-CN"/>
        </w:rPr>
        <w:t>：</w:t>
      </w:r>
    </w:p>
    <w:p w14:paraId="201CD423" w14:textId="447A34F0" w:rsidR="00F703B7" w:rsidRDefault="00F703B7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33183EE" wp14:editId="6920F6D7">
            <wp:extent cx="1866900" cy="4148667"/>
            <wp:effectExtent l="0" t="0" r="0" b="4445"/>
            <wp:docPr id="3936344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938" cy="419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9004" w14:textId="41CEC33B" w:rsidR="00F703B7" w:rsidRDefault="00F703B7">
      <w:pPr>
        <w:rPr>
          <w:rFonts w:hint="eastAsia"/>
          <w:lang w:eastAsia="zh-CN"/>
        </w:rPr>
      </w:pPr>
      <w:proofErr w:type="spellStart"/>
      <w:r>
        <w:lastRenderedPageBreak/>
        <w:t>编辑联系人</w:t>
      </w:r>
      <w:proofErr w:type="spellEnd"/>
      <w:r>
        <w:rPr>
          <w:rFonts w:hint="eastAsia"/>
          <w:lang w:eastAsia="zh-CN"/>
        </w:rPr>
        <w:t>:</w:t>
      </w:r>
    </w:p>
    <w:p w14:paraId="7AAEDE87" w14:textId="45B9997F" w:rsidR="00F703B7" w:rsidRDefault="00F703B7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8CCF7B0" wp14:editId="15DDAECC">
            <wp:extent cx="2230564" cy="4956810"/>
            <wp:effectExtent l="0" t="0" r="0" b="0"/>
            <wp:docPr id="2070479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582" cy="497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6F959" wp14:editId="5D4E82DB">
            <wp:extent cx="2319866" cy="4956810"/>
            <wp:effectExtent l="0" t="0" r="4445" b="0"/>
            <wp:docPr id="2168009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750" cy="4971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7AB22" w14:textId="5E321146" w:rsidR="00F703B7" w:rsidRDefault="00F703B7">
      <w:pPr>
        <w:rPr>
          <w:rFonts w:hint="eastAsia"/>
          <w:lang w:eastAsia="zh-CN"/>
        </w:rPr>
      </w:pPr>
      <w:r>
        <w:rPr>
          <w:lang w:eastAsia="zh-CN"/>
        </w:rPr>
        <w:t>删除联系人</w:t>
      </w:r>
      <w:r>
        <w:rPr>
          <w:rFonts w:hint="eastAsia"/>
          <w:lang w:eastAsia="zh-CN"/>
        </w:rPr>
        <w:t>：</w:t>
      </w:r>
    </w:p>
    <w:p w14:paraId="082F3083" w14:textId="6ED9C981" w:rsidR="00F703B7" w:rsidRDefault="00F703B7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A4576E3" wp14:editId="32441736">
            <wp:extent cx="1996440" cy="4436533"/>
            <wp:effectExtent l="0" t="0" r="3810" b="2540"/>
            <wp:docPr id="11402015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943" cy="443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3B7">
        <w:rPr>
          <w:lang w:eastAsia="zh-CN"/>
        </w:rPr>
        <w:t xml:space="preserve"> </w:t>
      </w:r>
      <w:r>
        <w:rPr>
          <w:noProof/>
        </w:rPr>
        <w:drawing>
          <wp:inline distT="0" distB="0" distL="0" distR="0" wp14:anchorId="3702F620" wp14:editId="58866031">
            <wp:extent cx="2001488" cy="4447752"/>
            <wp:effectExtent l="0" t="0" r="0" b="0"/>
            <wp:docPr id="21168086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611" cy="448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B167" w14:textId="0AEE6BDE" w:rsidR="00F703B7" w:rsidRDefault="00F703B7">
      <w:pPr>
        <w:rPr>
          <w:rFonts w:hint="eastAsia"/>
          <w:lang w:eastAsia="zh-CN"/>
        </w:rPr>
      </w:pPr>
      <w:r>
        <w:rPr>
          <w:lang w:eastAsia="zh-CN"/>
        </w:rPr>
        <w:t>分组创建</w:t>
      </w:r>
      <w:r>
        <w:rPr>
          <w:rFonts w:hint="eastAsia"/>
          <w:lang w:eastAsia="zh-CN"/>
        </w:rPr>
        <w:t>:</w:t>
      </w:r>
    </w:p>
    <w:p w14:paraId="3DA039F8" w14:textId="69B7084C" w:rsidR="00F703B7" w:rsidRDefault="00F703B7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B4C6259" wp14:editId="7D698DB6">
            <wp:extent cx="1826896" cy="4059766"/>
            <wp:effectExtent l="0" t="0" r="1905" b="0"/>
            <wp:docPr id="16232344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724" cy="407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65D7F5" wp14:editId="3A4EE27F">
            <wp:extent cx="1824990" cy="4055533"/>
            <wp:effectExtent l="0" t="0" r="3810" b="2540"/>
            <wp:docPr id="11102886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064" cy="4075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28F66" w14:textId="194D4CEC" w:rsidR="005807EF" w:rsidRDefault="005807EF">
      <w:pPr>
        <w:rPr>
          <w:rFonts w:hint="eastAsia"/>
          <w:lang w:eastAsia="zh-CN"/>
        </w:rPr>
      </w:pPr>
      <w:proofErr w:type="spellStart"/>
      <w:r>
        <w:t>删除分组</w:t>
      </w:r>
      <w:proofErr w:type="spellEnd"/>
      <w:r>
        <w:rPr>
          <w:rFonts w:hint="eastAsia"/>
          <w:lang w:eastAsia="zh-CN"/>
        </w:rPr>
        <w:t>:</w:t>
      </w:r>
    </w:p>
    <w:p w14:paraId="44F41337" w14:textId="25C2B526" w:rsidR="005807EF" w:rsidRDefault="005807EF">
      <w:pPr>
        <w:rPr>
          <w:rFonts w:hint="eastAsia"/>
          <w:lang w:eastAsia="zh-CN"/>
        </w:rPr>
      </w:pPr>
      <w:r w:rsidRPr="005807EF">
        <w:rPr>
          <w:noProof/>
          <w:lang w:eastAsia="zh-CN"/>
        </w:rPr>
        <w:drawing>
          <wp:inline distT="0" distB="0" distL="0" distR="0" wp14:anchorId="7337ECEB" wp14:editId="26B877D9">
            <wp:extent cx="1792605" cy="3983567"/>
            <wp:effectExtent l="0" t="0" r="0" b="0"/>
            <wp:docPr id="18431296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69" cy="3996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07EF">
        <w:rPr>
          <w:noProof/>
          <w:lang w:eastAsia="zh-CN"/>
        </w:rPr>
        <w:drawing>
          <wp:inline distT="0" distB="0" distL="0" distR="0" wp14:anchorId="4388E1AA" wp14:editId="41098881">
            <wp:extent cx="1788795" cy="3975100"/>
            <wp:effectExtent l="0" t="0" r="1905" b="6350"/>
            <wp:docPr id="131771608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027" cy="399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BF0B" w14:textId="77777777" w:rsidR="00E34391" w:rsidRDefault="00000000">
      <w:pPr>
        <w:spacing w:before="120" w:after="120"/>
        <w:rPr>
          <w:rFonts w:hint="eastAsia"/>
        </w:rPr>
      </w:pPr>
      <w:r>
        <w:rPr>
          <w:b/>
          <w:sz w:val="24"/>
        </w:rPr>
        <w:lastRenderedPageBreak/>
        <w:t xml:space="preserve">4.2 </w:t>
      </w:r>
      <w:proofErr w:type="spellStart"/>
      <w:r>
        <w:rPr>
          <w:b/>
          <w:sz w:val="24"/>
        </w:rPr>
        <w:t>系统功能测试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E34391" w14:paraId="50EF6857" w14:textId="77777777">
        <w:trPr>
          <w:jc w:val="center"/>
        </w:trPr>
        <w:tc>
          <w:tcPr>
            <w:tcW w:w="1660" w:type="dxa"/>
            <w:vAlign w:val="center"/>
          </w:tcPr>
          <w:p w14:paraId="67A7EEAC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测试编号</w:t>
            </w:r>
            <w:proofErr w:type="spellEnd"/>
          </w:p>
        </w:tc>
        <w:tc>
          <w:tcPr>
            <w:tcW w:w="1660" w:type="dxa"/>
            <w:vAlign w:val="center"/>
          </w:tcPr>
          <w:p w14:paraId="307C28FB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测试内容</w:t>
            </w:r>
            <w:proofErr w:type="spellEnd"/>
          </w:p>
        </w:tc>
        <w:tc>
          <w:tcPr>
            <w:tcW w:w="1660" w:type="dxa"/>
            <w:vAlign w:val="center"/>
          </w:tcPr>
          <w:p w14:paraId="263CFFA0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测试步骤</w:t>
            </w:r>
            <w:proofErr w:type="spellEnd"/>
          </w:p>
        </w:tc>
        <w:tc>
          <w:tcPr>
            <w:tcW w:w="1660" w:type="dxa"/>
            <w:vAlign w:val="center"/>
          </w:tcPr>
          <w:p w14:paraId="0D2759D2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预期结果</w:t>
            </w:r>
            <w:proofErr w:type="spellEnd"/>
          </w:p>
        </w:tc>
        <w:tc>
          <w:tcPr>
            <w:tcW w:w="1660" w:type="dxa"/>
            <w:vAlign w:val="center"/>
          </w:tcPr>
          <w:p w14:paraId="39AD85B6" w14:textId="77777777" w:rsidR="00E34391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测试结论</w:t>
            </w:r>
            <w:proofErr w:type="spellEnd"/>
          </w:p>
        </w:tc>
      </w:tr>
      <w:tr w:rsidR="00E34391" w14:paraId="3FF2CE69" w14:textId="77777777">
        <w:trPr>
          <w:jc w:val="center"/>
        </w:trPr>
        <w:tc>
          <w:tcPr>
            <w:tcW w:w="1660" w:type="dxa"/>
            <w:vAlign w:val="center"/>
          </w:tcPr>
          <w:p w14:paraId="0B82A78D" w14:textId="77777777" w:rsidR="00E34391" w:rsidRDefault="00000000">
            <w:pPr>
              <w:rPr>
                <w:rFonts w:hint="eastAsia"/>
              </w:rPr>
            </w:pPr>
            <w:r>
              <w:t>T01</w:t>
            </w:r>
          </w:p>
        </w:tc>
        <w:tc>
          <w:tcPr>
            <w:tcW w:w="1660" w:type="dxa"/>
            <w:vAlign w:val="center"/>
          </w:tcPr>
          <w:p w14:paraId="2E628CD0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模糊搜索</w:t>
            </w:r>
            <w:proofErr w:type="spellEnd"/>
          </w:p>
        </w:tc>
        <w:tc>
          <w:tcPr>
            <w:tcW w:w="1660" w:type="dxa"/>
            <w:vAlign w:val="center"/>
          </w:tcPr>
          <w:p w14:paraId="15C0D112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导入多名联系人后，在搜索框输入姓名片段或手机号片段</w:t>
            </w:r>
          </w:p>
        </w:tc>
        <w:tc>
          <w:tcPr>
            <w:tcW w:w="1660" w:type="dxa"/>
            <w:vAlign w:val="center"/>
          </w:tcPr>
          <w:p w14:paraId="21215A49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列表只显示符合条件的联系人</w:t>
            </w:r>
          </w:p>
        </w:tc>
        <w:tc>
          <w:tcPr>
            <w:tcW w:w="1660" w:type="dxa"/>
            <w:vAlign w:val="center"/>
          </w:tcPr>
          <w:p w14:paraId="17916595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E34391" w14:paraId="75A26C67" w14:textId="77777777" w:rsidTr="00FB6CA2">
        <w:trPr>
          <w:trHeight w:val="979"/>
          <w:jc w:val="center"/>
        </w:trPr>
        <w:tc>
          <w:tcPr>
            <w:tcW w:w="1660" w:type="dxa"/>
            <w:vAlign w:val="center"/>
          </w:tcPr>
          <w:p w14:paraId="60E55E58" w14:textId="77777777" w:rsidR="00E34391" w:rsidRDefault="00000000">
            <w:pPr>
              <w:rPr>
                <w:rFonts w:hint="eastAsia"/>
              </w:rPr>
            </w:pPr>
            <w:r>
              <w:t>T02</w:t>
            </w:r>
          </w:p>
        </w:tc>
        <w:tc>
          <w:tcPr>
            <w:tcW w:w="1660" w:type="dxa"/>
            <w:vAlign w:val="center"/>
          </w:tcPr>
          <w:p w14:paraId="5A614BC1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拼音首字母搜索</w:t>
            </w:r>
            <w:proofErr w:type="spellEnd"/>
          </w:p>
        </w:tc>
        <w:tc>
          <w:tcPr>
            <w:tcW w:w="1660" w:type="dxa"/>
            <w:vAlign w:val="center"/>
          </w:tcPr>
          <w:p w14:paraId="61A419A1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输入“zs”等拼音首字母</w:t>
            </w:r>
          </w:p>
        </w:tc>
        <w:tc>
          <w:tcPr>
            <w:tcW w:w="1660" w:type="dxa"/>
            <w:vAlign w:val="center"/>
          </w:tcPr>
          <w:p w14:paraId="6F78329E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能够匹配对应中文姓名联系人</w:t>
            </w:r>
          </w:p>
        </w:tc>
        <w:tc>
          <w:tcPr>
            <w:tcW w:w="1660" w:type="dxa"/>
            <w:vAlign w:val="center"/>
          </w:tcPr>
          <w:p w14:paraId="713ABE46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E34391" w14:paraId="76023DBC" w14:textId="77777777">
        <w:trPr>
          <w:jc w:val="center"/>
        </w:trPr>
        <w:tc>
          <w:tcPr>
            <w:tcW w:w="1660" w:type="dxa"/>
            <w:vAlign w:val="center"/>
          </w:tcPr>
          <w:p w14:paraId="732597B0" w14:textId="77777777" w:rsidR="00E34391" w:rsidRDefault="00000000">
            <w:pPr>
              <w:rPr>
                <w:rFonts w:hint="eastAsia"/>
              </w:rPr>
            </w:pPr>
            <w:r>
              <w:t>T03</w:t>
            </w:r>
          </w:p>
        </w:tc>
        <w:tc>
          <w:tcPr>
            <w:tcW w:w="1660" w:type="dxa"/>
            <w:vAlign w:val="center"/>
          </w:tcPr>
          <w:p w14:paraId="043926EA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右侧索引跳转</w:t>
            </w:r>
            <w:proofErr w:type="spellEnd"/>
          </w:p>
        </w:tc>
        <w:tc>
          <w:tcPr>
            <w:tcW w:w="1660" w:type="dxa"/>
            <w:vAlign w:val="center"/>
          </w:tcPr>
          <w:p w14:paraId="1F9688BF" w14:textId="2B5C68FF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导入覆盖A-Z的测试CSV，滑动右侧索引栏</w:t>
            </w:r>
          </w:p>
        </w:tc>
        <w:tc>
          <w:tcPr>
            <w:tcW w:w="1660" w:type="dxa"/>
            <w:vAlign w:val="center"/>
          </w:tcPr>
          <w:p w14:paraId="6D08C187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列表跳转到对应首字母联系人区域</w:t>
            </w:r>
          </w:p>
        </w:tc>
        <w:tc>
          <w:tcPr>
            <w:tcW w:w="1660" w:type="dxa"/>
            <w:vAlign w:val="center"/>
          </w:tcPr>
          <w:p w14:paraId="03F55673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E34391" w14:paraId="18AA1451" w14:textId="77777777">
        <w:trPr>
          <w:jc w:val="center"/>
        </w:trPr>
        <w:tc>
          <w:tcPr>
            <w:tcW w:w="1660" w:type="dxa"/>
            <w:vAlign w:val="center"/>
          </w:tcPr>
          <w:p w14:paraId="4F074BD5" w14:textId="77777777" w:rsidR="00E34391" w:rsidRDefault="00000000">
            <w:pPr>
              <w:rPr>
                <w:rFonts w:hint="eastAsia"/>
              </w:rPr>
            </w:pPr>
            <w:r>
              <w:t>T04</w:t>
            </w:r>
          </w:p>
        </w:tc>
        <w:tc>
          <w:tcPr>
            <w:tcW w:w="1660" w:type="dxa"/>
            <w:vAlign w:val="center"/>
          </w:tcPr>
          <w:p w14:paraId="65F51201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批量删除</w:t>
            </w:r>
            <w:proofErr w:type="spellEnd"/>
          </w:p>
        </w:tc>
        <w:tc>
          <w:tcPr>
            <w:tcW w:w="1660" w:type="dxa"/>
            <w:vAlign w:val="center"/>
          </w:tcPr>
          <w:p w14:paraId="05C09239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长按联系人进入批量模式，选择多个联系人后删除</w:t>
            </w:r>
          </w:p>
        </w:tc>
        <w:tc>
          <w:tcPr>
            <w:tcW w:w="1660" w:type="dxa"/>
            <w:vAlign w:val="center"/>
          </w:tcPr>
          <w:p w14:paraId="47B650B9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所选联系人全部删除，未选联系人保留</w:t>
            </w:r>
          </w:p>
        </w:tc>
        <w:tc>
          <w:tcPr>
            <w:tcW w:w="1660" w:type="dxa"/>
            <w:vAlign w:val="center"/>
          </w:tcPr>
          <w:p w14:paraId="3843B601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E34391" w14:paraId="774B26EF" w14:textId="77777777">
        <w:trPr>
          <w:jc w:val="center"/>
        </w:trPr>
        <w:tc>
          <w:tcPr>
            <w:tcW w:w="1660" w:type="dxa"/>
            <w:vAlign w:val="center"/>
          </w:tcPr>
          <w:p w14:paraId="4FDA13A2" w14:textId="77777777" w:rsidR="00E34391" w:rsidRDefault="00000000">
            <w:pPr>
              <w:rPr>
                <w:rFonts w:hint="eastAsia"/>
              </w:rPr>
            </w:pPr>
            <w:r>
              <w:t>T05</w:t>
            </w:r>
          </w:p>
        </w:tc>
        <w:tc>
          <w:tcPr>
            <w:tcW w:w="1660" w:type="dxa"/>
            <w:vAlign w:val="center"/>
          </w:tcPr>
          <w:p w14:paraId="7C300E22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批量调整分组</w:t>
            </w:r>
            <w:proofErr w:type="spellEnd"/>
          </w:p>
        </w:tc>
        <w:tc>
          <w:tcPr>
            <w:tcW w:w="1660" w:type="dxa"/>
            <w:vAlign w:val="center"/>
          </w:tcPr>
          <w:p w14:paraId="5A9B17D9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选择多个联系人并调整到指定分组</w:t>
            </w:r>
          </w:p>
        </w:tc>
        <w:tc>
          <w:tcPr>
            <w:tcW w:w="1660" w:type="dxa"/>
            <w:vAlign w:val="center"/>
          </w:tcPr>
          <w:p w14:paraId="0AEED672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所选联系人所属分组同步变化</w:t>
            </w:r>
          </w:p>
        </w:tc>
        <w:tc>
          <w:tcPr>
            <w:tcW w:w="1660" w:type="dxa"/>
            <w:vAlign w:val="center"/>
          </w:tcPr>
          <w:p w14:paraId="07A59B80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E34391" w14:paraId="26FB5BF7" w14:textId="77777777">
        <w:trPr>
          <w:jc w:val="center"/>
        </w:trPr>
        <w:tc>
          <w:tcPr>
            <w:tcW w:w="1660" w:type="dxa"/>
            <w:vAlign w:val="center"/>
          </w:tcPr>
          <w:p w14:paraId="192189D3" w14:textId="77777777" w:rsidR="00E34391" w:rsidRDefault="00000000">
            <w:pPr>
              <w:rPr>
                <w:rFonts w:hint="eastAsia"/>
              </w:rPr>
            </w:pPr>
            <w:r>
              <w:t>T06</w:t>
            </w:r>
          </w:p>
        </w:tc>
        <w:tc>
          <w:tcPr>
            <w:tcW w:w="1660" w:type="dxa"/>
            <w:vAlign w:val="center"/>
          </w:tcPr>
          <w:p w14:paraId="36B125D1" w14:textId="1334D28F" w:rsidR="00E34391" w:rsidRDefault="00000000">
            <w:pPr>
              <w:rPr>
                <w:rFonts w:hint="eastAsia"/>
              </w:rPr>
            </w:pPr>
            <w:proofErr w:type="spellStart"/>
            <w:r>
              <w:t>CSV导入</w:t>
            </w:r>
            <w:proofErr w:type="spellEnd"/>
          </w:p>
        </w:tc>
        <w:tc>
          <w:tcPr>
            <w:tcW w:w="1660" w:type="dxa"/>
            <w:vAlign w:val="center"/>
          </w:tcPr>
          <w:p w14:paraId="45048550" w14:textId="4B6FE94D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选择合法CSV文件导入</w:t>
            </w:r>
          </w:p>
        </w:tc>
        <w:tc>
          <w:tcPr>
            <w:tcW w:w="1660" w:type="dxa"/>
            <w:vAlign w:val="center"/>
          </w:tcPr>
          <w:p w14:paraId="597B255A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联系人追加到现有通讯录</w:t>
            </w:r>
          </w:p>
        </w:tc>
        <w:tc>
          <w:tcPr>
            <w:tcW w:w="1660" w:type="dxa"/>
            <w:vAlign w:val="center"/>
          </w:tcPr>
          <w:p w14:paraId="6454DEFC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E34391" w14:paraId="3A223FBA" w14:textId="77777777">
        <w:trPr>
          <w:jc w:val="center"/>
        </w:trPr>
        <w:tc>
          <w:tcPr>
            <w:tcW w:w="1660" w:type="dxa"/>
            <w:vAlign w:val="center"/>
          </w:tcPr>
          <w:p w14:paraId="1403D439" w14:textId="77777777" w:rsidR="00E34391" w:rsidRDefault="00000000">
            <w:pPr>
              <w:rPr>
                <w:rFonts w:hint="eastAsia"/>
              </w:rPr>
            </w:pPr>
            <w:r>
              <w:t>T07</w:t>
            </w:r>
          </w:p>
        </w:tc>
        <w:tc>
          <w:tcPr>
            <w:tcW w:w="1660" w:type="dxa"/>
            <w:vAlign w:val="center"/>
          </w:tcPr>
          <w:p w14:paraId="71F138BD" w14:textId="1F56061E" w:rsidR="00E34391" w:rsidRDefault="00000000">
            <w:pPr>
              <w:rPr>
                <w:rFonts w:hint="eastAsia"/>
              </w:rPr>
            </w:pPr>
            <w:proofErr w:type="spellStart"/>
            <w:r>
              <w:t>CSV异常数据</w:t>
            </w:r>
            <w:proofErr w:type="spellEnd"/>
          </w:p>
        </w:tc>
        <w:tc>
          <w:tcPr>
            <w:tcW w:w="1660" w:type="dxa"/>
            <w:vAlign w:val="center"/>
          </w:tcPr>
          <w:p w14:paraId="4E1AA70A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导入缺少电话和手机的联系人</w:t>
            </w:r>
          </w:p>
        </w:tc>
        <w:tc>
          <w:tcPr>
            <w:tcW w:w="1660" w:type="dxa"/>
            <w:vAlign w:val="center"/>
          </w:tcPr>
          <w:p w14:paraId="6F87188D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系统拒绝或跳过无效联系人</w:t>
            </w:r>
          </w:p>
        </w:tc>
        <w:tc>
          <w:tcPr>
            <w:tcW w:w="1660" w:type="dxa"/>
            <w:vAlign w:val="center"/>
          </w:tcPr>
          <w:p w14:paraId="2CC5C4F9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E34391" w14:paraId="2A35BEA7" w14:textId="77777777">
        <w:trPr>
          <w:jc w:val="center"/>
        </w:trPr>
        <w:tc>
          <w:tcPr>
            <w:tcW w:w="1660" w:type="dxa"/>
            <w:vAlign w:val="center"/>
          </w:tcPr>
          <w:p w14:paraId="4EF3900C" w14:textId="77777777" w:rsidR="00E34391" w:rsidRDefault="00000000">
            <w:pPr>
              <w:rPr>
                <w:rFonts w:hint="eastAsia"/>
              </w:rPr>
            </w:pPr>
            <w:r>
              <w:t>T08</w:t>
            </w:r>
          </w:p>
        </w:tc>
        <w:tc>
          <w:tcPr>
            <w:tcW w:w="1660" w:type="dxa"/>
            <w:vAlign w:val="center"/>
          </w:tcPr>
          <w:p w14:paraId="70E9EF27" w14:textId="423569E4" w:rsidR="00E34391" w:rsidRDefault="00000000">
            <w:pPr>
              <w:rPr>
                <w:rFonts w:hint="eastAsia"/>
              </w:rPr>
            </w:pPr>
            <w:proofErr w:type="spellStart"/>
            <w:r>
              <w:t>vCard导入导出</w:t>
            </w:r>
            <w:proofErr w:type="spellEnd"/>
          </w:p>
        </w:tc>
        <w:tc>
          <w:tcPr>
            <w:tcW w:w="1660" w:type="dxa"/>
            <w:vAlign w:val="center"/>
          </w:tcPr>
          <w:p w14:paraId="5988A05B" w14:textId="3672A05D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导出联系人为</w:t>
            </w:r>
            <w:proofErr w:type="spellStart"/>
            <w:r>
              <w:rPr>
                <w:lang w:eastAsia="zh-CN"/>
              </w:rPr>
              <w:t>vcf</w:t>
            </w:r>
            <w:proofErr w:type="spellEnd"/>
            <w:r>
              <w:rPr>
                <w:lang w:eastAsia="zh-CN"/>
              </w:rPr>
              <w:t>后重新导入</w:t>
            </w:r>
          </w:p>
        </w:tc>
        <w:tc>
          <w:tcPr>
            <w:tcW w:w="1660" w:type="dxa"/>
            <w:vAlign w:val="center"/>
          </w:tcPr>
          <w:p w14:paraId="697CA031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基础字段和扩展字段能够恢复</w:t>
            </w:r>
          </w:p>
        </w:tc>
        <w:tc>
          <w:tcPr>
            <w:tcW w:w="1660" w:type="dxa"/>
            <w:vAlign w:val="center"/>
          </w:tcPr>
          <w:p w14:paraId="6D1A6F89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E34391" w14:paraId="482502D3" w14:textId="77777777">
        <w:trPr>
          <w:jc w:val="center"/>
        </w:trPr>
        <w:tc>
          <w:tcPr>
            <w:tcW w:w="1660" w:type="dxa"/>
            <w:vAlign w:val="center"/>
          </w:tcPr>
          <w:p w14:paraId="6ADFC516" w14:textId="77777777" w:rsidR="00E34391" w:rsidRDefault="00000000">
            <w:pPr>
              <w:rPr>
                <w:rFonts w:hint="eastAsia"/>
              </w:rPr>
            </w:pPr>
            <w:r>
              <w:t>T09</w:t>
            </w:r>
          </w:p>
        </w:tc>
        <w:tc>
          <w:tcPr>
            <w:tcW w:w="1660" w:type="dxa"/>
            <w:vAlign w:val="center"/>
          </w:tcPr>
          <w:p w14:paraId="2598D494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生日提醒</w:t>
            </w:r>
            <w:proofErr w:type="spellEnd"/>
          </w:p>
        </w:tc>
        <w:tc>
          <w:tcPr>
            <w:tcW w:w="1660" w:type="dxa"/>
            <w:vAlign w:val="center"/>
          </w:tcPr>
          <w:p w14:paraId="732007B5" w14:textId="2D7974F0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设置未来7天生日联系人后启动应用</w:t>
            </w:r>
          </w:p>
        </w:tc>
        <w:tc>
          <w:tcPr>
            <w:tcW w:w="1660" w:type="dxa"/>
            <w:vAlign w:val="center"/>
          </w:tcPr>
          <w:p w14:paraId="2ED491B5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首页近期概览显示生日提醒</w:t>
            </w:r>
          </w:p>
        </w:tc>
        <w:tc>
          <w:tcPr>
            <w:tcW w:w="1660" w:type="dxa"/>
            <w:vAlign w:val="center"/>
          </w:tcPr>
          <w:p w14:paraId="2BE69669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E34391" w14:paraId="700AD87B" w14:textId="77777777">
        <w:trPr>
          <w:jc w:val="center"/>
        </w:trPr>
        <w:tc>
          <w:tcPr>
            <w:tcW w:w="1660" w:type="dxa"/>
            <w:vAlign w:val="center"/>
          </w:tcPr>
          <w:p w14:paraId="4EEA39D5" w14:textId="77777777" w:rsidR="00E34391" w:rsidRDefault="00000000">
            <w:pPr>
              <w:rPr>
                <w:rFonts w:hint="eastAsia"/>
              </w:rPr>
            </w:pPr>
            <w:r>
              <w:t>T10</w:t>
            </w:r>
          </w:p>
        </w:tc>
        <w:tc>
          <w:tcPr>
            <w:tcW w:w="1660" w:type="dxa"/>
            <w:vAlign w:val="center"/>
          </w:tcPr>
          <w:p w14:paraId="0AB990C6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亲密联系人验证</w:t>
            </w:r>
            <w:proofErr w:type="spellEnd"/>
          </w:p>
        </w:tc>
        <w:tc>
          <w:tcPr>
            <w:tcW w:w="1660" w:type="dxa"/>
            <w:vAlign w:val="center"/>
          </w:tcPr>
          <w:p w14:paraId="0BF3C118" w14:textId="2282C53D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设置PIN或系统验证后查看亲密联系人</w:t>
            </w:r>
          </w:p>
        </w:tc>
        <w:tc>
          <w:tcPr>
            <w:tcW w:w="1660" w:type="dxa"/>
            <w:vAlign w:val="center"/>
          </w:tcPr>
          <w:p w14:paraId="21435BEF" w14:textId="77777777" w:rsidR="00E3439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验证成功后查看，锁定后再次查看需重新验证</w:t>
            </w:r>
          </w:p>
        </w:tc>
        <w:tc>
          <w:tcPr>
            <w:tcW w:w="1660" w:type="dxa"/>
            <w:vAlign w:val="center"/>
          </w:tcPr>
          <w:p w14:paraId="302AABBA" w14:textId="77777777" w:rsidR="00E3439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</w:tbl>
    <w:p w14:paraId="6B1FE5AF" w14:textId="77777777" w:rsidR="00E34391" w:rsidRDefault="00E34391">
      <w:pPr>
        <w:rPr>
          <w:rFonts w:hint="eastAsia"/>
          <w:lang w:eastAsia="zh-CN"/>
        </w:rPr>
      </w:pPr>
    </w:p>
    <w:p w14:paraId="41BB6648" w14:textId="5063B75D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在导入导出测试中，额外准备了覆盖A-Z首字母的CSV测试数据，用于验证联系人排序和右侧索引栏。这个测试数据一共52条联系人，每个英文字母开头各2条，手机号不重复，且每条都满足电话或手机不为空的导入约束。测试结果表明，联系人导入后能够按首字母排列，点击或滑动右侧索引栏可以跳转到相应联系人区域。</w:t>
      </w:r>
    </w:p>
    <w:p w14:paraId="4D4FADCC" w14:textId="77777777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在异常数据测试中，重点检查姓名为空、电话和手机同时为空、重复联系人、生日格式不合法等情况。系统能够通过输入框错误提示、导入校验和确认对话框处理异常，避免无效数据直接进入数据库。</w:t>
      </w:r>
    </w:p>
    <w:p w14:paraId="635615CE" w14:textId="32586684" w:rsidR="005807EF" w:rsidRDefault="005807EF" w:rsidP="005807EF">
      <w:pPr>
        <w:spacing w:after="120" w:line="30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测试图如下：</w:t>
      </w:r>
    </w:p>
    <w:p w14:paraId="25DC763B" w14:textId="0847DE42" w:rsidR="003F14E3" w:rsidRDefault="003F14E3" w:rsidP="005807EF">
      <w:pPr>
        <w:spacing w:after="120" w:line="30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T01 </w:t>
      </w:r>
      <w:r>
        <w:rPr>
          <w:lang w:eastAsia="zh-CN"/>
        </w:rPr>
        <w:t>模糊搜索</w:t>
      </w:r>
    </w:p>
    <w:p w14:paraId="75D41BDB" w14:textId="66CFB116" w:rsidR="003F14E3" w:rsidRDefault="003F14E3" w:rsidP="005807EF">
      <w:pPr>
        <w:spacing w:after="120" w:line="300" w:lineRule="auto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94D83C1" wp14:editId="59D3D201">
            <wp:extent cx="1489227" cy="3310501"/>
            <wp:effectExtent l="0" t="0" r="0" b="4445"/>
            <wp:docPr id="5290671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40" cy="3359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45C48" wp14:editId="549EB87C">
            <wp:extent cx="1487549" cy="3306769"/>
            <wp:effectExtent l="0" t="0" r="0" b="8255"/>
            <wp:docPr id="415134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174" cy="331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4AAA0" w14:textId="5DB1687C" w:rsidR="002C120A" w:rsidRDefault="002C120A" w:rsidP="005807EF">
      <w:pPr>
        <w:spacing w:after="120" w:line="30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T02 </w:t>
      </w:r>
      <w:proofErr w:type="spellStart"/>
      <w:r>
        <w:t>拼音首字母搜索</w:t>
      </w:r>
      <w:proofErr w:type="spellEnd"/>
    </w:p>
    <w:p w14:paraId="18489B30" w14:textId="30E8C36C" w:rsidR="002C120A" w:rsidRDefault="002C120A" w:rsidP="005807EF">
      <w:pPr>
        <w:spacing w:after="120" w:line="300" w:lineRule="auto"/>
        <w:rPr>
          <w:rFonts w:hint="eastAsia"/>
          <w:lang w:eastAsia="zh-CN"/>
        </w:rPr>
      </w:pPr>
      <w:r w:rsidRPr="002C120A">
        <w:rPr>
          <w:noProof/>
          <w:lang w:eastAsia="zh-CN"/>
        </w:rPr>
        <w:drawing>
          <wp:inline distT="0" distB="0" distL="0" distR="0" wp14:anchorId="638DC8D4" wp14:editId="158D6819">
            <wp:extent cx="1582472" cy="3517780"/>
            <wp:effectExtent l="0" t="0" r="0" b="6985"/>
            <wp:docPr id="10945012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391" cy="3530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2EA0" w14:textId="419E316C" w:rsidR="002C120A" w:rsidRDefault="002C120A" w:rsidP="005807EF">
      <w:pPr>
        <w:spacing w:after="120" w:line="30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T03 </w:t>
      </w:r>
      <w:proofErr w:type="spellStart"/>
      <w:r>
        <w:t>右侧索引跳转</w:t>
      </w:r>
      <w:proofErr w:type="spellEnd"/>
    </w:p>
    <w:p w14:paraId="4D3A9613" w14:textId="6C2A5F34" w:rsidR="002C120A" w:rsidRDefault="002C120A" w:rsidP="005807EF">
      <w:pPr>
        <w:spacing w:after="120" w:line="300" w:lineRule="auto"/>
        <w:rPr>
          <w:rFonts w:hint="eastAsia"/>
          <w:lang w:eastAsia="zh-CN"/>
        </w:rPr>
      </w:pPr>
      <w:r w:rsidRPr="002C120A">
        <w:rPr>
          <w:noProof/>
          <w:lang w:eastAsia="zh-CN"/>
        </w:rPr>
        <w:lastRenderedPageBreak/>
        <w:drawing>
          <wp:inline distT="0" distB="0" distL="0" distR="0" wp14:anchorId="3DAEE5B7" wp14:editId="7FBBDBF2">
            <wp:extent cx="1887138" cy="4195043"/>
            <wp:effectExtent l="0" t="0" r="0" b="0"/>
            <wp:docPr id="1933977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101" cy="420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0DED" w14:textId="6F33E90C" w:rsidR="00EA01FB" w:rsidRDefault="00EA01FB" w:rsidP="005807EF">
      <w:pPr>
        <w:spacing w:after="120" w:line="30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T04 批量删除</w:t>
      </w:r>
    </w:p>
    <w:p w14:paraId="1C240C8B" w14:textId="242B104B" w:rsidR="00EA01FB" w:rsidRDefault="00EA01FB" w:rsidP="005807EF">
      <w:pPr>
        <w:spacing w:after="120" w:line="300" w:lineRule="auto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60947E6" wp14:editId="00EEC4A4">
            <wp:extent cx="1776328" cy="3948715"/>
            <wp:effectExtent l="0" t="0" r="0" b="0"/>
            <wp:docPr id="40878514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033" cy="3968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1818A5" wp14:editId="7EA7A5B4">
            <wp:extent cx="1772816" cy="3940912"/>
            <wp:effectExtent l="0" t="0" r="0" b="2540"/>
            <wp:docPr id="124436975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426" cy="396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793F0" w14:textId="331BA07E" w:rsidR="002C120A" w:rsidRDefault="00EA01FB" w:rsidP="005807EF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T05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批量调整分组</w:t>
      </w:r>
    </w:p>
    <w:p w14:paraId="255E42BC" w14:textId="77C63664" w:rsidR="00EA01FB" w:rsidRDefault="00EA01FB" w:rsidP="005807EF">
      <w:pPr>
        <w:spacing w:after="120" w:line="300" w:lineRule="auto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7AB145B" wp14:editId="41BB9B34">
            <wp:extent cx="1593669" cy="3481705"/>
            <wp:effectExtent l="0" t="0" r="6985" b="4445"/>
            <wp:docPr id="14086581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64" cy="351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8ACBE" wp14:editId="6E67C46D">
            <wp:extent cx="1619250" cy="3510821"/>
            <wp:effectExtent l="0" t="0" r="0" b="0"/>
            <wp:docPr id="12785907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162" cy="3577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733D6" w14:textId="1DD73D66" w:rsidR="00EA01FB" w:rsidRDefault="00EA01FB" w:rsidP="005807EF">
      <w:pPr>
        <w:spacing w:after="120" w:line="300" w:lineRule="auto"/>
        <w:rPr>
          <w:rFonts w:hint="eastAsia"/>
          <w:lang w:eastAsia="zh-CN"/>
        </w:rPr>
      </w:pPr>
    </w:p>
    <w:p w14:paraId="3062EA49" w14:textId="5E3B7DCF" w:rsidR="005807EF" w:rsidRDefault="005807EF" w:rsidP="005807EF">
      <w:pPr>
        <w:spacing w:after="120" w:line="30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T06 </w:t>
      </w:r>
      <w:r w:rsidR="00BC02AE">
        <w:rPr>
          <w:rFonts w:hint="eastAsia"/>
          <w:lang w:eastAsia="zh-CN"/>
        </w:rPr>
        <w:t xml:space="preserve">CSV导入、T07 </w:t>
      </w:r>
      <w:r w:rsidR="00BC02AE">
        <w:rPr>
          <w:lang w:eastAsia="zh-CN"/>
        </w:rPr>
        <w:t>CSV异常数据</w:t>
      </w:r>
      <w:r w:rsidR="00BC02AE">
        <w:rPr>
          <w:rFonts w:hint="eastAsia"/>
          <w:lang w:eastAsia="zh-CN"/>
        </w:rPr>
        <w:t>:</w:t>
      </w:r>
    </w:p>
    <w:p w14:paraId="14280459" w14:textId="0CFF49C3" w:rsidR="00BC02AE" w:rsidRDefault="00BC02AE" w:rsidP="005807EF">
      <w:pPr>
        <w:spacing w:after="120" w:line="300" w:lineRule="auto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909AFAE" wp14:editId="28A63F40">
            <wp:extent cx="1937035" cy="3975653"/>
            <wp:effectExtent l="0" t="0" r="6350" b="6350"/>
            <wp:docPr id="3024952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196" cy="408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D71BA" wp14:editId="6B17423D">
            <wp:extent cx="1914641" cy="3984097"/>
            <wp:effectExtent l="0" t="0" r="9525" b="0"/>
            <wp:docPr id="13984857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899" cy="408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93A6" w14:textId="03FBC09F" w:rsidR="00BC02AE" w:rsidRDefault="00BC02AE" w:rsidP="005807EF">
      <w:pPr>
        <w:spacing w:after="120" w:line="300" w:lineRule="auto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483A062E" wp14:editId="1ED0194B">
            <wp:extent cx="1943380" cy="4317558"/>
            <wp:effectExtent l="0" t="0" r="0" b="6985"/>
            <wp:docPr id="194658627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078" cy="4330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3171" w:rsidRPr="00123171">
        <w:rPr>
          <w:lang w:eastAsia="zh-CN"/>
        </w:rPr>
        <w:t xml:space="preserve"> </w:t>
      </w:r>
      <w:r w:rsidR="00123171">
        <w:rPr>
          <w:noProof/>
        </w:rPr>
        <w:drawing>
          <wp:inline distT="0" distB="0" distL="0" distR="0" wp14:anchorId="1DA0055A" wp14:editId="1003E808">
            <wp:extent cx="1938931" cy="4309988"/>
            <wp:effectExtent l="0" t="0" r="4445" b="0"/>
            <wp:docPr id="165463516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173" cy="434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8FF5A" w14:textId="77777777" w:rsidR="00123171" w:rsidRDefault="00123171" w:rsidP="005807EF">
      <w:pPr>
        <w:spacing w:after="120" w:line="300" w:lineRule="auto"/>
        <w:rPr>
          <w:rFonts w:hint="eastAsia"/>
          <w:lang w:eastAsia="zh-CN"/>
        </w:rPr>
      </w:pPr>
    </w:p>
    <w:p w14:paraId="3BE3B487" w14:textId="5D1A89D6" w:rsidR="00123171" w:rsidRDefault="00123171" w:rsidP="005807EF">
      <w:pPr>
        <w:spacing w:after="120" w:line="30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T08 </w:t>
      </w:r>
      <w:r>
        <w:rPr>
          <w:lang w:eastAsia="zh-CN"/>
        </w:rPr>
        <w:t>vCard导入导出</w:t>
      </w:r>
      <w:r>
        <w:rPr>
          <w:rFonts w:hint="eastAsia"/>
          <w:lang w:eastAsia="zh-CN"/>
        </w:rPr>
        <w:t>：</w:t>
      </w:r>
    </w:p>
    <w:p w14:paraId="6AC5B62F" w14:textId="79452244" w:rsidR="00191147" w:rsidRDefault="00191147" w:rsidP="005807EF">
      <w:pPr>
        <w:spacing w:after="120" w:line="30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（1）导入</w:t>
      </w:r>
    </w:p>
    <w:p w14:paraId="3B4B9186" w14:textId="1DF6E00B" w:rsidR="00123171" w:rsidRDefault="00123171" w:rsidP="005807EF">
      <w:pPr>
        <w:spacing w:after="120" w:line="300" w:lineRule="auto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6793E32" wp14:editId="71AAA56E">
            <wp:extent cx="1582472" cy="3517625"/>
            <wp:effectExtent l="0" t="0" r="0" b="6985"/>
            <wp:docPr id="20326640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822" cy="355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A577" w14:textId="65CF9CBC" w:rsidR="001E70C0" w:rsidRDefault="00191147" w:rsidP="005807EF">
      <w:pPr>
        <w:spacing w:after="120" w:line="30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（2）</w:t>
      </w:r>
      <w:proofErr w:type="spellStart"/>
      <w:r>
        <w:t>导出</w:t>
      </w:r>
      <w:proofErr w:type="spellEnd"/>
    </w:p>
    <w:p w14:paraId="22A3E776" w14:textId="3FCDC85B" w:rsidR="001E70C0" w:rsidRDefault="00016A4B" w:rsidP="005807EF">
      <w:pPr>
        <w:spacing w:after="120" w:line="300" w:lineRule="auto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A95B0E5" wp14:editId="5CBC1728">
            <wp:extent cx="955455" cy="3163869"/>
            <wp:effectExtent l="0" t="0" r="0" b="0"/>
            <wp:docPr id="1523949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656" cy="327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45948" w14:textId="2CC8EAEC" w:rsidR="003F14E3" w:rsidRDefault="003F14E3" w:rsidP="005807EF">
      <w:pPr>
        <w:spacing w:after="120" w:line="30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T9 </w:t>
      </w:r>
      <w:proofErr w:type="spellStart"/>
      <w:r>
        <w:t>生日提醒</w:t>
      </w:r>
      <w:proofErr w:type="spellEnd"/>
    </w:p>
    <w:p w14:paraId="7F12BC7A" w14:textId="43BE9AB2" w:rsidR="00016A4B" w:rsidRDefault="00016A4B" w:rsidP="005807EF">
      <w:pPr>
        <w:spacing w:after="120" w:line="300" w:lineRule="auto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F505AE3" wp14:editId="16D5A56F">
            <wp:extent cx="1569817" cy="3489649"/>
            <wp:effectExtent l="0" t="0" r="0" b="0"/>
            <wp:docPr id="16181673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880" cy="353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ECD2B" w14:textId="3EF985A7" w:rsidR="00016A4B" w:rsidRDefault="00016A4B" w:rsidP="005807EF">
      <w:pPr>
        <w:spacing w:after="120" w:line="30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T10 </w:t>
      </w:r>
      <w:proofErr w:type="spellStart"/>
      <w:r>
        <w:t>亲密联系人验证</w:t>
      </w:r>
      <w:proofErr w:type="spellEnd"/>
      <w:r>
        <w:rPr>
          <w:rFonts w:hint="eastAsia"/>
          <w:lang w:eastAsia="zh-CN"/>
        </w:rPr>
        <w:t>:</w:t>
      </w:r>
    </w:p>
    <w:p w14:paraId="77F2DFCA" w14:textId="73C3AA2C" w:rsidR="00016A4B" w:rsidRDefault="00016A4B" w:rsidP="005807EF">
      <w:pPr>
        <w:spacing w:after="120" w:line="300" w:lineRule="auto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90BAEC6" wp14:editId="56F6BA14">
            <wp:extent cx="1610112" cy="3579223"/>
            <wp:effectExtent l="0" t="0" r="9525" b="2540"/>
            <wp:docPr id="7609149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485" cy="360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B5C8E" w14:textId="77777777" w:rsidR="00E34391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4"/>
          <w:lang w:eastAsia="zh-CN"/>
        </w:rPr>
        <w:t>4.3 测试结论</w:t>
      </w:r>
    </w:p>
    <w:p w14:paraId="08AA6737" w14:textId="27F30B72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经过模块测试和系统功能测试，通讯录管理程序能够完成联系人增删改查、分组管理、批量分组调整、模糊搜索、拼音首字母搜索、CSV/vCard导入导出、生日提醒、头像显示、最近联系人排序、自动保存和重复联系人检测等功能。测试过程中发现并修复了新增联系人未编辑却提示保存、CSV在Excel中打开乱码、无效联系人可以导入、右侧索引显示和点击不稳定、亲密联系人锁定状态异常等问题。整体来看，系统功能基本符合课程设计题目要求，运行流程较完整，具备一定实用性。</w:t>
      </w:r>
    </w:p>
    <w:p w14:paraId="0C46623B" w14:textId="77777777" w:rsidR="00E34391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28"/>
          <w:lang w:eastAsia="zh-CN"/>
        </w:rPr>
        <w:t>5 系统运行界面</w:t>
      </w:r>
    </w:p>
    <w:p w14:paraId="29B85E6E" w14:textId="3D4F0706" w:rsidR="00001DFB" w:rsidRPr="00001DFB" w:rsidRDefault="00001DFB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5A50B32" wp14:editId="087DD1BD">
            <wp:extent cx="1072848" cy="2384904"/>
            <wp:effectExtent l="0" t="0" r="0" b="0"/>
            <wp:docPr id="1733027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203" cy="241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E5F51" w14:textId="0E74860F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图5-1主界面仪表盘</w:t>
      </w:r>
    </w:p>
    <w:p w14:paraId="5C5F6FF9" w14:textId="42950945" w:rsidR="00001DFB" w:rsidRDefault="00001DFB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99670EC" wp14:editId="2D8C28F4">
            <wp:extent cx="1495943" cy="3325431"/>
            <wp:effectExtent l="0" t="0" r="9525" b="8890"/>
            <wp:docPr id="1538922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230" cy="3359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2FDC" w14:textId="3AF7DBEB" w:rsidR="00001DFB" w:rsidRDefault="00000000" w:rsidP="00DE6879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图5-2通讯录列表界面</w:t>
      </w:r>
    </w:p>
    <w:p w14:paraId="35D56F78" w14:textId="4F73A1EF" w:rsidR="00001DFB" w:rsidRDefault="00001DFB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B40EE9A" wp14:editId="4625940A">
            <wp:extent cx="1198050" cy="4909680"/>
            <wp:effectExtent l="0" t="0" r="2540" b="5715"/>
            <wp:docPr id="14555341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170" cy="498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9BBA2" w14:textId="5822316C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图5-3联系人编辑界面</w:t>
      </w:r>
    </w:p>
    <w:p w14:paraId="28AEEDED" w14:textId="65B0C78A" w:rsidR="00001DFB" w:rsidRDefault="00001DFB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31F6B86" wp14:editId="74CE8754">
            <wp:extent cx="1663838" cy="3698655"/>
            <wp:effectExtent l="0" t="0" r="0" b="0"/>
            <wp:docPr id="3111075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56" cy="372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0116A" w14:textId="123DCE3C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图5-4分组管理界面</w:t>
      </w:r>
    </w:p>
    <w:p w14:paraId="2693D826" w14:textId="2A27FFA0" w:rsidR="00001DFB" w:rsidRDefault="00001DFB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2BF0FB9" wp14:editId="77AAC594">
            <wp:extent cx="1558064" cy="3463523"/>
            <wp:effectExtent l="0" t="0" r="4445" b="3810"/>
            <wp:docPr id="18917746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979" cy="3481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8E800" w14:textId="4F6B015E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图5-5导入导出界面</w:t>
      </w:r>
    </w:p>
    <w:p w14:paraId="3030643E" w14:textId="369F2DB0" w:rsidR="00001DFB" w:rsidRDefault="00001DFB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1A8830F" wp14:editId="17EF8AAD">
            <wp:extent cx="1845917" cy="5617029"/>
            <wp:effectExtent l="0" t="0" r="2540" b="3175"/>
            <wp:docPr id="19804167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093" cy="56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90F56" w14:textId="5BA7CEFC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图5-6设置界面</w:t>
      </w:r>
    </w:p>
    <w:p w14:paraId="1ACE06B9" w14:textId="77777777" w:rsidR="00E34391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28"/>
          <w:lang w:eastAsia="zh-CN"/>
        </w:rPr>
        <w:t>6 总结</w:t>
      </w:r>
    </w:p>
    <w:p w14:paraId="267DC53E" w14:textId="0E4D8C63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本次课程设计中，</w:t>
      </w:r>
      <w:r w:rsidR="00B57079">
        <w:rPr>
          <w:rFonts w:hint="eastAsia"/>
          <w:lang w:eastAsia="zh-CN"/>
        </w:rPr>
        <w:t>我</w:t>
      </w:r>
      <w:r>
        <w:rPr>
          <w:lang w:eastAsia="zh-CN"/>
        </w:rPr>
        <w:t>主要负责主界面、通讯录列表、分组管理、搜索排序和交互优化相关工作，包括首页仪表盘设计、底部导航、联系人列表适配器、分组筛选、批量选择、批量删除、批量导出、批量调整分组、拼音首字母搜索、右侧A-Z索引栏、生日提醒、设置界面和亲密联系人验证等内容。该部分工作更侧重用户操作流程，需要结合实际运行效果持续调整布局和交互。</w:t>
      </w:r>
    </w:p>
    <w:p w14:paraId="44B23BE1" w14:textId="5AA00C93" w:rsidR="00E34391" w:rsidRDefault="00000000" w:rsidP="00B57079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通过本次实践，</w:t>
      </w:r>
      <w:r w:rsidR="00B57079">
        <w:rPr>
          <w:rFonts w:hint="eastAsia"/>
          <w:lang w:eastAsia="zh-CN"/>
        </w:rPr>
        <w:t>我</w:t>
      </w:r>
      <w:r>
        <w:rPr>
          <w:lang w:eastAsia="zh-CN"/>
        </w:rPr>
        <w:t>对Android界面开发和事件驱动程序设计有了更深入理解</w:t>
      </w:r>
      <w:r w:rsidR="00B57079">
        <w:rPr>
          <w:rFonts w:hint="eastAsia"/>
          <w:lang w:eastAsia="zh-CN"/>
        </w:rPr>
        <w:t>。</w:t>
      </w:r>
      <w:proofErr w:type="spellStart"/>
      <w:r>
        <w:rPr>
          <w:lang w:eastAsia="zh-CN"/>
        </w:rPr>
        <w:t>RecyclerView</w:t>
      </w:r>
      <w:proofErr w:type="spellEnd"/>
      <w:r>
        <w:rPr>
          <w:lang w:eastAsia="zh-CN"/>
        </w:rPr>
        <w:t>适配器需要同时处理普通浏览和批量选择两种状态；右侧索引栏最初采用多个</w:t>
      </w:r>
      <w:proofErr w:type="spellStart"/>
      <w:r>
        <w:rPr>
          <w:lang w:eastAsia="zh-CN"/>
        </w:rPr>
        <w:t>TextView</w:t>
      </w:r>
      <w:proofErr w:type="spellEnd"/>
      <w:r>
        <w:rPr>
          <w:lang w:eastAsia="zh-CN"/>
        </w:rPr>
        <w:t>实现时出现显示不完整和点击不稳定问题，后续改为自定义View绘制和触摸计算，效果更加接近手机通讯录；设置界面中不同设置项之间存在联动关系，也要求在交互逻辑上更加细致。</w:t>
      </w:r>
      <w:r w:rsidR="00B57079">
        <w:rPr>
          <w:rFonts w:hint="eastAsia"/>
          <w:lang w:eastAsia="zh-CN"/>
        </w:rPr>
        <w:t>同时我</w:t>
      </w:r>
      <w:r>
        <w:rPr>
          <w:lang w:eastAsia="zh-CN"/>
        </w:rPr>
        <w:t>认识到移动端应用不仅要实现功能，还要关注用户体验。例如生日提醒采用首页概览方式比反复弹窗更自然；批量调整分组放在批量编辑工具栏中比隐</w:t>
      </w:r>
      <w:r>
        <w:rPr>
          <w:lang w:eastAsia="zh-CN"/>
        </w:rPr>
        <w:lastRenderedPageBreak/>
        <w:t>藏在菜单中更直观；右侧索引栏不仅需要显示完整，还需要保证足够的触摸区域。这些修改提高了系统易用性，也体现了软件开发中持续测试和迭代的重要性。</w:t>
      </w:r>
    </w:p>
    <w:p w14:paraId="41C21DB8" w14:textId="490F4123" w:rsidR="00E34391" w:rsidRDefault="00000000">
      <w:pPr>
        <w:spacing w:after="120"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本系统仍有继续完善空间，例如可以进一步优化拼音排序准确性、支持更多联系人字段、增加云备份或多设备同步、完善截图和帮助文档等。</w:t>
      </w:r>
    </w:p>
    <w:sectPr w:rsidR="00E34391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90CA2" w14:textId="77777777" w:rsidR="008C1DAC" w:rsidRDefault="008C1DAC" w:rsidP="00AB4A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3DA985" w14:textId="77777777" w:rsidR="008C1DAC" w:rsidRDefault="008C1DAC" w:rsidP="00AB4A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00B48" w14:textId="77777777" w:rsidR="008C1DAC" w:rsidRDefault="008C1DAC" w:rsidP="00AB4A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608B1F" w14:textId="77777777" w:rsidR="008C1DAC" w:rsidRDefault="008C1DAC" w:rsidP="00AB4A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160161">
    <w:abstractNumId w:val="8"/>
  </w:num>
  <w:num w:numId="2" w16cid:durableId="369916340">
    <w:abstractNumId w:val="6"/>
  </w:num>
  <w:num w:numId="3" w16cid:durableId="653488023">
    <w:abstractNumId w:val="5"/>
  </w:num>
  <w:num w:numId="4" w16cid:durableId="66879276">
    <w:abstractNumId w:val="4"/>
  </w:num>
  <w:num w:numId="5" w16cid:durableId="70930785">
    <w:abstractNumId w:val="7"/>
  </w:num>
  <w:num w:numId="6" w16cid:durableId="1201163290">
    <w:abstractNumId w:val="3"/>
  </w:num>
  <w:num w:numId="7" w16cid:durableId="2145389237">
    <w:abstractNumId w:val="2"/>
  </w:num>
  <w:num w:numId="8" w16cid:durableId="2099716827">
    <w:abstractNumId w:val="1"/>
  </w:num>
  <w:num w:numId="9" w16cid:durableId="1813015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FB"/>
    <w:rsid w:val="00016A4B"/>
    <w:rsid w:val="00034616"/>
    <w:rsid w:val="00041863"/>
    <w:rsid w:val="0006063C"/>
    <w:rsid w:val="000D78A3"/>
    <w:rsid w:val="00123171"/>
    <w:rsid w:val="0015074B"/>
    <w:rsid w:val="00171100"/>
    <w:rsid w:val="00191147"/>
    <w:rsid w:val="001E70C0"/>
    <w:rsid w:val="0020025B"/>
    <w:rsid w:val="00234BF7"/>
    <w:rsid w:val="0029639D"/>
    <w:rsid w:val="002C120A"/>
    <w:rsid w:val="00326F90"/>
    <w:rsid w:val="00381318"/>
    <w:rsid w:val="003B1C70"/>
    <w:rsid w:val="003E60AB"/>
    <w:rsid w:val="003F14E3"/>
    <w:rsid w:val="00435658"/>
    <w:rsid w:val="00460E86"/>
    <w:rsid w:val="00475C6B"/>
    <w:rsid w:val="00517D72"/>
    <w:rsid w:val="00533647"/>
    <w:rsid w:val="0054173D"/>
    <w:rsid w:val="005807EF"/>
    <w:rsid w:val="005D0A6D"/>
    <w:rsid w:val="0065612D"/>
    <w:rsid w:val="00674595"/>
    <w:rsid w:val="006C0EEA"/>
    <w:rsid w:val="007259C2"/>
    <w:rsid w:val="0078309A"/>
    <w:rsid w:val="007B56C3"/>
    <w:rsid w:val="00877C07"/>
    <w:rsid w:val="00880C3D"/>
    <w:rsid w:val="008A46C3"/>
    <w:rsid w:val="008C1DAC"/>
    <w:rsid w:val="008C3BE4"/>
    <w:rsid w:val="008F7CA3"/>
    <w:rsid w:val="009935FF"/>
    <w:rsid w:val="00A4127C"/>
    <w:rsid w:val="00A44691"/>
    <w:rsid w:val="00A66519"/>
    <w:rsid w:val="00AA1D8D"/>
    <w:rsid w:val="00AB4A76"/>
    <w:rsid w:val="00B17453"/>
    <w:rsid w:val="00B31D40"/>
    <w:rsid w:val="00B47730"/>
    <w:rsid w:val="00B57079"/>
    <w:rsid w:val="00BC02AE"/>
    <w:rsid w:val="00C20D99"/>
    <w:rsid w:val="00CB0664"/>
    <w:rsid w:val="00D17AEA"/>
    <w:rsid w:val="00D57B8E"/>
    <w:rsid w:val="00DE6879"/>
    <w:rsid w:val="00DF1041"/>
    <w:rsid w:val="00E34391"/>
    <w:rsid w:val="00EA01FB"/>
    <w:rsid w:val="00F37784"/>
    <w:rsid w:val="00F55815"/>
    <w:rsid w:val="00F6411F"/>
    <w:rsid w:val="00F703B7"/>
    <w:rsid w:val="00FB6C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C1B773"/>
  <w14:defaultImageDpi w14:val="300"/>
  <w15:docId w15:val="{5D38C8CC-4244-4114-8E3D-1C9F54E9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1D40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theme" Target="theme/theme1.xml"/><Relationship Id="rId20" Type="http://schemas.openxmlformats.org/officeDocument/2006/relationships/image" Target="media/image13.jpeg"/><Relationship Id="rId4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43</Pages>
  <Words>4309</Words>
  <Characters>24566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梁镇贤</cp:lastModifiedBy>
  <cp:revision>18</cp:revision>
  <dcterms:created xsi:type="dcterms:W3CDTF">2013-12-23T23:15:00Z</dcterms:created>
  <dcterms:modified xsi:type="dcterms:W3CDTF">2026-05-20T07:42:00Z</dcterms:modified>
  <cp:category/>
</cp:coreProperties>
</file>