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160"/>
        <w:jc w:val="center"/>
      </w:pPr>
      <w:r>
        <w:rPr>
          <w:rFonts w:ascii="宋体" w:hAnsi="宋体" w:eastAsia="宋体"/>
          <w:b/>
          <w:sz w:val="44"/>
        </w:rPr>
        <w:t>《面向对象程序设计实践》</w:t>
      </w:r>
    </w:p>
    <w:p>
      <w:pPr>
        <w:spacing w:line="300" w:lineRule="auto" w:after="60"/>
        <w:jc w:val="center"/>
      </w:pPr>
      <w:r>
        <w:rPr>
          <w:rFonts w:ascii="宋体" w:hAnsi="宋体" w:eastAsia="宋体"/>
          <w:b/>
          <w:sz w:val="44"/>
        </w:rPr>
        <w:t>课程论文</w:t>
      </w:r>
    </w:p>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tbl>
      <w:tblPr>
        <w:tblStyle w:val="TableGrid"/>
        <w:tblW w:type="auto" w:w="0"/>
        <w:jc w:val="center"/>
        <w:tblLook w:firstColumn="1" w:firstRow="1" w:lastColumn="0" w:lastRow="0" w:noHBand="0" w:noVBand="1" w:val="04A0"/>
      </w:tblPr>
      <w:tblGrid>
        <w:gridCol w:w="4156"/>
        <w:gridCol w:w="4156"/>
      </w:tblGrid>
      <w:tr>
        <w:tc>
          <w:tcPr>
            <w:tcW w:type="dxa" w:w="2268"/>
            <w:vAlign w:val="center"/>
          </w:tcPr>
          <w:p>
            <w:pPr>
              <w:jc w:val="right"/>
            </w:pPr>
            <w:r/>
            <w:r>
              <w:rPr>
                <w:rFonts w:ascii="宋体" w:hAnsi="宋体" w:eastAsia="宋体"/>
                <w:b/>
                <w:sz w:val="24"/>
              </w:rPr>
              <w:t>题目：</w:t>
            </w:r>
          </w:p>
        </w:tc>
        <w:tc>
          <w:tcPr>
            <w:tcW w:type="dxa" w:w="4989"/>
            <w:vAlign w:val="center"/>
          </w:tcPr>
          <w:p>
            <w:pPr>
              <w:jc w:val="left"/>
            </w:pPr>
            <w:r/>
            <w:r>
              <w:rPr>
                <w:rFonts w:ascii="宋体" w:hAnsi="宋体" w:eastAsia="宋体"/>
                <w:b w:val="0"/>
                <w:sz w:val="24"/>
              </w:rPr>
              <w:t>电子图片管理程序</w:t>
            </w:r>
          </w:p>
        </w:tc>
      </w:tr>
      <w:tr>
        <w:tc>
          <w:tcPr>
            <w:tcW w:type="dxa" w:w="2268"/>
            <w:vAlign w:val="center"/>
          </w:tcPr>
          <w:p>
            <w:pPr>
              <w:jc w:val="right"/>
            </w:pPr>
            <w:r/>
            <w:r>
              <w:rPr>
                <w:rFonts w:ascii="宋体" w:hAnsi="宋体" w:eastAsia="宋体"/>
                <w:b/>
                <w:sz w:val="24"/>
              </w:rPr>
              <w:t>专业：</w:t>
            </w:r>
          </w:p>
        </w:tc>
        <w:tc>
          <w:tcPr>
            <w:tcW w:type="dxa" w:w="4989"/>
            <w:vAlign w:val="center"/>
          </w:tcPr>
          <w:p>
            <w:pPr>
              <w:jc w:val="left"/>
            </w:pPr>
            <w:r/>
            <w:r>
              <w:rPr>
                <w:rFonts w:ascii="宋体" w:hAnsi="宋体" w:eastAsia="宋体"/>
                <w:b w:val="0"/>
                <w:sz w:val="24"/>
              </w:rPr>
              <w:t>软件工程</w:t>
            </w:r>
          </w:p>
        </w:tc>
      </w:tr>
      <w:tr>
        <w:tc>
          <w:tcPr>
            <w:tcW w:type="dxa" w:w="2268"/>
            <w:vAlign w:val="center"/>
          </w:tcPr>
          <w:p>
            <w:pPr>
              <w:jc w:val="right"/>
            </w:pPr>
            <w:r/>
            <w:r>
              <w:rPr>
                <w:rFonts w:ascii="宋体" w:hAnsi="宋体" w:eastAsia="宋体"/>
                <w:b/>
                <w:sz w:val="24"/>
              </w:rPr>
              <w:t>班级：</w:t>
            </w:r>
          </w:p>
        </w:tc>
        <w:tc>
          <w:tcPr>
            <w:tcW w:type="dxa" w:w="4989"/>
            <w:vAlign w:val="center"/>
          </w:tcPr>
          <w:p>
            <w:pPr>
              <w:jc w:val="left"/>
            </w:pPr>
            <w:r/>
            <w:r>
              <w:rPr>
                <w:rFonts w:ascii="宋体" w:hAnsi="宋体" w:eastAsia="宋体"/>
                <w:b w:val="0"/>
                <w:sz w:val="24"/>
              </w:rPr>
              <w:t>2024级软件工程5班</w:t>
            </w:r>
          </w:p>
        </w:tc>
      </w:tr>
      <w:tr>
        <w:tc>
          <w:tcPr>
            <w:tcW w:type="dxa" w:w="2268"/>
            <w:vAlign w:val="center"/>
          </w:tcPr>
          <w:p>
            <w:pPr>
              <w:jc w:val="right"/>
            </w:pPr>
            <w:r/>
            <w:r>
              <w:rPr>
                <w:rFonts w:ascii="宋体" w:hAnsi="宋体" w:eastAsia="宋体"/>
                <w:b/>
                <w:sz w:val="24"/>
              </w:rPr>
              <w:t>小组成员1：</w:t>
            </w:r>
          </w:p>
        </w:tc>
        <w:tc>
          <w:tcPr>
            <w:tcW w:type="dxa" w:w="4989"/>
            <w:vAlign w:val="center"/>
          </w:tcPr>
          <w:p>
            <w:pPr>
              <w:jc w:val="left"/>
            </w:pPr>
            <w:r/>
            <w:r>
              <w:rPr>
                <w:rFonts w:ascii="宋体" w:hAnsi="宋体" w:eastAsia="宋体"/>
                <w:b w:val="0"/>
                <w:sz w:val="24"/>
              </w:rPr>
              <w:t>202425220501  毕振岚</w:t>
            </w:r>
          </w:p>
        </w:tc>
      </w:tr>
      <w:tr>
        <w:tc>
          <w:tcPr>
            <w:tcW w:type="dxa" w:w="2268"/>
            <w:vAlign w:val="center"/>
          </w:tcPr>
          <w:p>
            <w:pPr>
              <w:jc w:val="right"/>
            </w:pPr>
            <w:r/>
            <w:r>
              <w:rPr>
                <w:rFonts w:ascii="宋体" w:hAnsi="宋体" w:eastAsia="宋体"/>
                <w:b/>
                <w:sz w:val="24"/>
              </w:rPr>
              <w:t>2：</w:t>
            </w:r>
          </w:p>
        </w:tc>
        <w:tc>
          <w:tcPr>
            <w:tcW w:type="dxa" w:w="4989"/>
            <w:vAlign w:val="center"/>
          </w:tcPr>
          <w:p>
            <w:pPr>
              <w:jc w:val="left"/>
            </w:pPr>
            <w:r/>
            <w:r>
              <w:rPr>
                <w:rFonts w:ascii="宋体" w:hAnsi="宋体" w:eastAsia="宋体"/>
                <w:b w:val="0"/>
                <w:sz w:val="24"/>
              </w:rPr>
              <w:t>202425220502  陈厚华</w:t>
            </w:r>
          </w:p>
        </w:tc>
      </w:tr>
      <w:tr>
        <w:tc>
          <w:tcPr>
            <w:tcW w:type="dxa" w:w="2268"/>
            <w:vAlign w:val="center"/>
          </w:tcPr>
          <w:p>
            <w:pPr>
              <w:jc w:val="right"/>
            </w:pPr>
            <w:r/>
            <w:r>
              <w:rPr>
                <w:rFonts w:ascii="宋体" w:hAnsi="宋体" w:eastAsia="宋体"/>
                <w:b/>
                <w:sz w:val="24"/>
              </w:rPr>
              <w:t>3：</w:t>
            </w:r>
          </w:p>
        </w:tc>
        <w:tc>
          <w:tcPr>
            <w:tcW w:type="dxa" w:w="4989"/>
            <w:vAlign w:val="center"/>
          </w:tcPr>
          <w:p>
            <w:pPr>
              <w:jc w:val="left"/>
            </w:pPr>
            <w:r/>
            <w:r>
              <w:rPr>
                <w:rFonts w:ascii="宋体" w:hAnsi="宋体" w:eastAsia="宋体"/>
                <w:b w:val="0"/>
                <w:sz w:val="24"/>
              </w:rPr>
              <w:t>202425220527  徐阳</w:t>
            </w:r>
          </w:p>
        </w:tc>
      </w:tr>
      <w:tr>
        <w:tc>
          <w:tcPr>
            <w:tcW w:type="dxa" w:w="2268"/>
            <w:vAlign w:val="center"/>
          </w:tcPr>
          <w:p>
            <w:pPr>
              <w:jc w:val="right"/>
            </w:pPr>
            <w:r/>
            <w:r>
              <w:rPr>
                <w:rFonts w:ascii="宋体" w:hAnsi="宋体" w:eastAsia="宋体"/>
                <w:b/>
                <w:sz w:val="24"/>
              </w:rPr>
              <w:t>指导老师：</w:t>
            </w:r>
          </w:p>
        </w:tc>
        <w:tc>
          <w:tcPr>
            <w:tcW w:type="dxa" w:w="4989"/>
            <w:vAlign w:val="center"/>
          </w:tcPr>
          <w:p>
            <w:pPr>
              <w:jc w:val="left"/>
            </w:pPr>
            <w:r/>
            <w:r>
              <w:rPr>
                <w:rFonts w:ascii="宋体" w:hAnsi="宋体" w:eastAsia="宋体"/>
                <w:b w:val="0"/>
                <w:sz w:val="24"/>
              </w:rPr>
              <w:t>彭红星</w:t>
            </w:r>
          </w:p>
        </w:tc>
      </w:tr>
      <w:tr>
        <w:tc>
          <w:tcPr>
            <w:tcW w:type="dxa" w:w="2268"/>
            <w:vAlign w:val="center"/>
          </w:tcPr>
          <w:p>
            <w:pPr>
              <w:jc w:val="right"/>
            </w:pPr>
            <w:r/>
            <w:r>
              <w:rPr>
                <w:rFonts w:ascii="宋体" w:hAnsi="宋体" w:eastAsia="宋体"/>
                <w:b/>
                <w:sz w:val="24"/>
              </w:rPr>
              <w:t>提交时间：</w:t>
            </w:r>
          </w:p>
        </w:tc>
        <w:tc>
          <w:tcPr>
            <w:tcW w:type="dxa" w:w="4989"/>
            <w:vAlign w:val="center"/>
          </w:tcPr>
          <w:p>
            <w:pPr>
              <w:jc w:val="left"/>
            </w:pPr>
            <w:r/>
            <w:r>
              <w:rPr>
                <w:rFonts w:ascii="宋体" w:hAnsi="宋体" w:eastAsia="宋体"/>
                <w:b w:val="0"/>
                <w:sz w:val="24"/>
              </w:rPr>
              <w:t>2026年5月20日</w:t>
            </w:r>
          </w:p>
        </w:tc>
      </w:tr>
    </w:tbl>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60"/>
      </w:pPr>
      <w:r>
        <w:rPr>
          <w:rFonts w:ascii="宋体" w:hAnsi="宋体" w:eastAsia="宋体"/>
          <w:b w:val="0"/>
          <w:sz w:val="21"/>
        </w:rPr>
      </w:r>
    </w:p>
    <w:p>
      <w:pPr>
        <w:spacing w:line="300" w:lineRule="auto" w:after="60"/>
        <w:jc w:val="center"/>
      </w:pPr>
      <w:r>
        <w:rPr>
          <w:rFonts w:ascii="宋体" w:hAnsi="宋体" w:eastAsia="宋体"/>
          <w:b/>
          <w:sz w:val="28"/>
        </w:rPr>
        <w:t>华南农业大学 数学与信息学院 软件学院</w:t>
      </w:r>
    </w:p>
    <w:p>
      <w:r>
        <w:br w:type="page"/>
      </w:r>
    </w:p>
    <w:p>
      <w:pPr>
        <w:jc w:val="center"/>
      </w:pPr>
      <w:r>
        <w:rPr>
          <w:rFonts w:ascii="宋体" w:hAnsi="宋体" w:eastAsia="宋体"/>
          <w:b/>
          <w:sz w:val="28"/>
        </w:rPr>
        <w:t>目录</w:t>
      </w:r>
    </w:p>
    <w:p>
      <w:r>
        <w:fldChar w:fldCharType="begin"/>
        <w:instrText xml:space="preserve">TOC \o "1-3" \h \z \u</w:instrText>
        <w:fldChar w:fldCharType="separate"/>
        <w:t>右键更新目录或导出 PDF 时自动更新。</w:t>
        <w:fldChar w:fldCharType="end"/>
      </w:r>
    </w:p>
    <w:p>
      <w:r>
        <w:br w:type="page"/>
      </w:r>
    </w:p>
    <w:p>
      <w:pPr>
        <w:pStyle w:val="Heading1"/>
        <w:spacing w:before="120" w:after="80"/>
        <w:jc w:val="left"/>
      </w:pPr>
      <w:r>
        <w:rPr>
          <w:rFonts w:ascii="宋体" w:hAnsi="宋体" w:eastAsia="宋体"/>
          <w:b/>
          <w:color w:val="000000"/>
          <w:sz w:val="28"/>
        </w:rPr>
        <w:t>1 系统分析</w:t>
      </w:r>
    </w:p>
    <w:p>
      <w:pPr>
        <w:pStyle w:val="Heading2"/>
        <w:spacing w:before="120" w:after="80"/>
        <w:jc w:val="left"/>
      </w:pPr>
      <w:r>
        <w:rPr>
          <w:rFonts w:ascii="宋体" w:hAnsi="宋体" w:eastAsia="宋体"/>
          <w:b/>
          <w:color w:val="000000"/>
          <w:sz w:val="24"/>
        </w:rPr>
        <w:t>1.1 问题描述</w:t>
      </w:r>
    </w:p>
    <w:p>
      <w:pPr>
        <w:spacing w:line="300" w:lineRule="auto" w:after="60"/>
        <w:ind w:firstLine="420"/>
      </w:pPr>
      <w:r>
        <w:rPr>
          <w:rFonts w:ascii="宋体" w:hAnsi="宋体" w:eastAsia="宋体"/>
          <w:b w:val="0"/>
          <w:sz w:val="21"/>
        </w:rPr>
        <w:t>本课题要求完成一个面向普通用户的电子图片管理程序，能够浏览本地磁盘目录，识别并管理 JPG、JPEG、PNG、GIF、BMP 等常见图片格式，并围绕缩略图、目录树、单选多选、删除、复制粘贴、重命名、图片展示、放大缩小和幻灯片播放等功能完成完整的软件设计、编码、测试与课程论文撰写。</w:t>
      </w:r>
    </w:p>
    <w:p>
      <w:pPr>
        <w:spacing w:line="300" w:lineRule="auto" w:after="60"/>
        <w:ind w:firstLine="420"/>
      </w:pPr>
      <w:r>
        <w:rPr>
          <w:rFonts w:ascii="宋体" w:hAnsi="宋体" w:eastAsia="宋体"/>
          <w:b w:val="0"/>
          <w:sz w:val="21"/>
        </w:rPr>
        <w:t>本组在基础要求之上，将系统扩展为“基于 PostgreSQL 的数字图像集成管理系统”。系统仍以老师评分表中的电子图片管理功能为核心，但在数据层采用 PostgreSQL 保存目录、图片元数据、缩略图缓存、操作日志、搜索历史、系统设置和版本历史，使程序不只是临时文件浏览器，而是具备长期管理、检索和扩展能力的桌面应用。</w:t>
      </w:r>
    </w:p>
    <w:p>
      <w:pPr>
        <w:spacing w:line="300" w:lineRule="auto" w:after="60"/>
        <w:ind w:firstLine="420"/>
      </w:pPr>
      <w:r>
        <w:rPr>
          <w:rFonts w:ascii="宋体" w:hAnsi="宋体" w:eastAsia="宋体"/>
          <w:b w:val="0"/>
          <w:sz w:val="21"/>
        </w:rPr>
        <w:t>从用户角度看，系统要解决三个实际问题：第一，大量图片分布在不同目录中，靠文件资源管理器查找效率低；第二，图片管理经常涉及成批选择、重命名、复制迁移和删除，人工操作容易出错；第三，图片内容不能只靠文件名表达，因此需要缩略图、标签、信息面板和搜索等方式提高检索效率。</w:t>
      </w:r>
    </w:p>
    <w:p>
      <w:pPr>
        <w:spacing w:line="300" w:lineRule="auto" w:after="60"/>
        <w:ind w:firstLine="420"/>
      </w:pPr>
      <w:r>
        <w:rPr>
          <w:rFonts w:ascii="宋体" w:hAnsi="宋体" w:eastAsia="宋体"/>
          <w:b w:val="0"/>
          <w:sz w:val="21"/>
        </w:rPr>
        <w:t>本次修订融合了毕振岚单独撰写版本中的目录扫描流程、图片查看器、全局主题背景和成员总结材料，同时参考了班级其他组作业在封面表格、测试表、提交清单和格式核查上的做法。这里参考的是结构和表达方式，不照搬其他组正文。</w:t>
      </w:r>
    </w:p>
    <w:p>
      <w:pPr>
        <w:pStyle w:val="Heading2"/>
        <w:spacing w:before="120" w:after="80"/>
        <w:jc w:val="left"/>
      </w:pPr>
      <w:r>
        <w:rPr>
          <w:rFonts w:ascii="宋体" w:hAnsi="宋体" w:eastAsia="宋体"/>
          <w:b/>
          <w:color w:val="000000"/>
          <w:sz w:val="24"/>
        </w:rPr>
        <w:t>1.2 系统功能分析</w:t>
      </w:r>
    </w:p>
    <w:tbl>
      <w:tblPr>
        <w:tblStyle w:val="TableGrid"/>
        <w:tblW w:type="auto" w:w="0"/>
        <w:jc w:val="center"/>
        <w:tblLook w:firstColumn="1" w:firstRow="1" w:lastColumn="0" w:lastRow="0" w:noHBand="0" w:noVBand="1" w:val="04A0"/>
      </w:tblPr>
      <w:tblGrid>
        <w:gridCol w:w="2771"/>
        <w:gridCol w:w="2771"/>
        <w:gridCol w:w="2771"/>
      </w:tblGrid>
      <w:tr>
        <w:tc>
          <w:tcPr>
            <w:tcW w:type="dxa" w:w="1701"/>
            <w:vAlign w:val="center"/>
          </w:tcPr>
          <w:p>
            <w:pPr>
              <w:jc w:val="center"/>
            </w:pPr>
            <w:r/>
            <w:r>
              <w:rPr>
                <w:rFonts w:ascii="宋体" w:hAnsi="宋体" w:eastAsia="宋体"/>
                <w:b/>
                <w:sz w:val="21"/>
              </w:rPr>
              <w:t>功能</w:t>
            </w:r>
          </w:p>
        </w:tc>
        <w:tc>
          <w:tcPr>
            <w:tcW w:type="dxa" w:w="4139"/>
            <w:vAlign w:val="center"/>
          </w:tcPr>
          <w:p>
            <w:pPr>
              <w:jc w:val="center"/>
            </w:pPr>
            <w:r/>
            <w:r>
              <w:rPr>
                <w:rFonts w:ascii="宋体" w:hAnsi="宋体" w:eastAsia="宋体"/>
                <w:b/>
                <w:sz w:val="21"/>
              </w:rPr>
              <w:t>说明</w:t>
            </w:r>
          </w:p>
        </w:tc>
        <w:tc>
          <w:tcPr>
            <w:tcW w:type="dxa" w:w="3061"/>
            <w:vAlign w:val="center"/>
          </w:tcPr>
          <w:p>
            <w:pPr>
              <w:jc w:val="center"/>
            </w:pPr>
            <w:r/>
            <w:r>
              <w:rPr>
                <w:rFonts w:ascii="宋体" w:hAnsi="宋体" w:eastAsia="宋体"/>
                <w:b/>
                <w:sz w:val="21"/>
              </w:rPr>
              <w:t>主要代码依据</w:t>
            </w:r>
          </w:p>
        </w:tc>
      </w:tr>
      <w:tr>
        <w:tc>
          <w:tcPr>
            <w:tcW w:type="dxa" w:w="1701"/>
            <w:vAlign w:val="center"/>
          </w:tcPr>
          <w:p>
            <w:pPr>
              <w:jc w:val="center"/>
            </w:pPr>
            <w:r/>
            <w:r>
              <w:rPr>
                <w:rFonts w:ascii="宋体" w:hAnsi="宋体" w:eastAsia="宋体"/>
                <w:b w:val="0"/>
                <w:sz w:val="21"/>
              </w:rPr>
              <w:t>目录树浏览</w:t>
            </w:r>
          </w:p>
        </w:tc>
        <w:tc>
          <w:tcPr>
            <w:tcW w:type="dxa" w:w="4139"/>
            <w:vAlign w:val="center"/>
          </w:tcPr>
          <w:p>
            <w:r/>
            <w:r>
              <w:rPr>
                <w:rFonts w:ascii="宋体" w:hAnsi="宋体" w:eastAsia="宋体"/>
                <w:b w:val="0"/>
                <w:sz w:val="21"/>
              </w:rPr>
              <w:t>展示磁盘根目录和子目录，采用懒加载避免一次性遍历全盘。</w:t>
            </w:r>
          </w:p>
        </w:tc>
        <w:tc>
          <w:tcPr>
            <w:tcW w:type="dxa" w:w="3061"/>
            <w:vAlign w:val="center"/>
          </w:tcPr>
          <w:p>
            <w:r/>
            <w:r>
              <w:rPr>
                <w:rFonts w:ascii="宋体" w:hAnsi="宋体" w:eastAsia="宋体"/>
                <w:b w:val="0"/>
                <w:sz w:val="21"/>
              </w:rPr>
              <w:t>MainController.initDirectoryTree / FileUtil.listSubDirectories</w:t>
            </w:r>
          </w:p>
        </w:tc>
      </w:tr>
      <w:tr>
        <w:tc>
          <w:tcPr>
            <w:tcW w:type="dxa" w:w="1701"/>
            <w:vAlign w:val="center"/>
          </w:tcPr>
          <w:p>
            <w:pPr>
              <w:jc w:val="center"/>
            </w:pPr>
            <w:r/>
            <w:r>
              <w:rPr>
                <w:rFonts w:ascii="宋体" w:hAnsi="宋体" w:eastAsia="宋体"/>
                <w:b w:val="0"/>
                <w:sz w:val="21"/>
              </w:rPr>
              <w:t>缩略图预览</w:t>
            </w:r>
          </w:p>
        </w:tc>
        <w:tc>
          <w:tcPr>
            <w:tcW w:type="dxa" w:w="4139"/>
            <w:vAlign w:val="center"/>
          </w:tcPr>
          <w:p>
            <w:r/>
            <w:r>
              <w:rPr>
                <w:rFonts w:ascii="宋体" w:hAnsi="宋体" w:eastAsia="宋体"/>
                <w:b w:val="0"/>
                <w:sz w:val="21"/>
              </w:rPr>
              <w:t>选择目录后扫描支持格式，生成等比缩略图并显示图片名称、尺寸和格式。</w:t>
            </w:r>
          </w:p>
        </w:tc>
        <w:tc>
          <w:tcPr>
            <w:tcW w:type="dxa" w:w="3061"/>
            <w:vAlign w:val="center"/>
          </w:tcPr>
          <w:p>
            <w:r/>
            <w:r>
              <w:rPr>
                <w:rFonts w:ascii="宋体" w:hAnsi="宋体" w:eastAsia="宋体"/>
                <w:b w:val="0"/>
                <w:sz w:val="21"/>
              </w:rPr>
              <w:t>ImageServiceImpl.loadImagesFromDirectory / ImageUtil</w:t>
            </w:r>
          </w:p>
        </w:tc>
      </w:tr>
      <w:tr>
        <w:tc>
          <w:tcPr>
            <w:tcW w:type="dxa" w:w="1701"/>
            <w:vAlign w:val="center"/>
          </w:tcPr>
          <w:p>
            <w:pPr>
              <w:jc w:val="center"/>
            </w:pPr>
            <w:r/>
            <w:r>
              <w:rPr>
                <w:rFonts w:ascii="宋体" w:hAnsi="宋体" w:eastAsia="宋体"/>
                <w:b w:val="0"/>
                <w:sz w:val="21"/>
              </w:rPr>
              <w:t>单选与多选</w:t>
            </w:r>
          </w:p>
        </w:tc>
        <w:tc>
          <w:tcPr>
            <w:tcW w:type="dxa" w:w="4139"/>
            <w:vAlign w:val="center"/>
          </w:tcPr>
          <w:p>
            <w:r/>
            <w:r>
              <w:rPr>
                <w:rFonts w:ascii="宋体" w:hAnsi="宋体" w:eastAsia="宋体"/>
                <w:b w:val="0"/>
                <w:sz w:val="21"/>
              </w:rPr>
              <w:t>鼠标点击单选，Ctrl 多选，拖拽框选；状态栏显示当前选中数量。</w:t>
            </w:r>
          </w:p>
        </w:tc>
        <w:tc>
          <w:tcPr>
            <w:tcW w:type="dxa" w:w="3061"/>
            <w:vAlign w:val="center"/>
          </w:tcPr>
          <w:p>
            <w:r/>
            <w:r>
              <w:rPr>
                <w:rFonts w:ascii="宋体" w:hAnsi="宋体" w:eastAsia="宋体"/>
                <w:b w:val="0"/>
                <w:sz w:val="21"/>
              </w:rPr>
              <w:t>MainController.initThumbnailInteraction</w:t>
            </w:r>
          </w:p>
        </w:tc>
      </w:tr>
      <w:tr>
        <w:tc>
          <w:tcPr>
            <w:tcW w:type="dxa" w:w="1701"/>
            <w:vAlign w:val="center"/>
          </w:tcPr>
          <w:p>
            <w:pPr>
              <w:jc w:val="center"/>
            </w:pPr>
            <w:r/>
            <w:r>
              <w:rPr>
                <w:rFonts w:ascii="宋体" w:hAnsi="宋体" w:eastAsia="宋体"/>
                <w:b w:val="0"/>
                <w:sz w:val="21"/>
              </w:rPr>
              <w:t>删除</w:t>
            </w:r>
          </w:p>
        </w:tc>
        <w:tc>
          <w:tcPr>
            <w:tcW w:type="dxa" w:w="4139"/>
            <w:vAlign w:val="center"/>
          </w:tcPr>
          <w:p>
            <w:r/>
            <w:r>
              <w:rPr>
                <w:rFonts w:ascii="宋体" w:hAnsi="宋体" w:eastAsia="宋体"/>
                <w:b w:val="0"/>
                <w:sz w:val="21"/>
              </w:rPr>
              <w:t>支持单张和多张删除，先逻辑删除数据库记录，再删除磁盘文件，并保留日志。</w:t>
            </w:r>
          </w:p>
        </w:tc>
        <w:tc>
          <w:tcPr>
            <w:tcW w:type="dxa" w:w="3061"/>
            <w:vAlign w:val="center"/>
          </w:tcPr>
          <w:p>
            <w:r/>
            <w:r>
              <w:rPr>
                <w:rFonts w:ascii="宋体" w:hAnsi="宋体" w:eastAsia="宋体"/>
                <w:b w:val="0"/>
                <w:sz w:val="21"/>
              </w:rPr>
              <w:t>ImageServiceImpl.deleteImages / operation_logs</w:t>
            </w:r>
          </w:p>
        </w:tc>
      </w:tr>
      <w:tr>
        <w:tc>
          <w:tcPr>
            <w:tcW w:type="dxa" w:w="1701"/>
            <w:vAlign w:val="center"/>
          </w:tcPr>
          <w:p>
            <w:pPr>
              <w:jc w:val="center"/>
            </w:pPr>
            <w:r/>
            <w:r>
              <w:rPr>
                <w:rFonts w:ascii="宋体" w:hAnsi="宋体" w:eastAsia="宋体"/>
                <w:b w:val="0"/>
                <w:sz w:val="21"/>
              </w:rPr>
              <w:t>复制粘贴</w:t>
            </w:r>
          </w:p>
        </w:tc>
        <w:tc>
          <w:tcPr>
            <w:tcW w:type="dxa" w:w="4139"/>
            <w:vAlign w:val="center"/>
          </w:tcPr>
          <w:p>
            <w:r/>
            <w:r>
              <w:rPr>
                <w:rFonts w:ascii="宋体" w:hAnsi="宋体" w:eastAsia="宋体"/>
                <w:b w:val="0"/>
                <w:sz w:val="21"/>
              </w:rPr>
              <w:t>支持单张和多张复制粘贴，目标目录重名时自动生成不冲突文件名。</w:t>
            </w:r>
          </w:p>
        </w:tc>
        <w:tc>
          <w:tcPr>
            <w:tcW w:type="dxa" w:w="3061"/>
            <w:vAlign w:val="center"/>
          </w:tcPr>
          <w:p>
            <w:r/>
            <w:r>
              <w:rPr>
                <w:rFonts w:ascii="宋体" w:hAnsi="宋体" w:eastAsia="宋体"/>
                <w:b w:val="0"/>
                <w:sz w:val="21"/>
              </w:rPr>
              <w:t>ImageServiceImpl.copyImages / pasteImages</w:t>
            </w:r>
          </w:p>
        </w:tc>
      </w:tr>
      <w:tr>
        <w:tc>
          <w:tcPr>
            <w:tcW w:type="dxa" w:w="1701"/>
            <w:vAlign w:val="center"/>
          </w:tcPr>
          <w:p>
            <w:pPr>
              <w:jc w:val="center"/>
            </w:pPr>
            <w:r/>
            <w:r>
              <w:rPr>
                <w:rFonts w:ascii="宋体" w:hAnsi="宋体" w:eastAsia="宋体"/>
                <w:b w:val="0"/>
                <w:sz w:val="21"/>
              </w:rPr>
              <w:t>重命名</w:t>
            </w:r>
          </w:p>
        </w:tc>
        <w:tc>
          <w:tcPr>
            <w:tcW w:type="dxa" w:w="4139"/>
            <w:vAlign w:val="center"/>
          </w:tcPr>
          <w:p>
            <w:r/>
            <w:r>
              <w:rPr>
                <w:rFonts w:ascii="宋体" w:hAnsi="宋体" w:eastAsia="宋体"/>
                <w:b w:val="0"/>
                <w:sz w:val="21"/>
              </w:rPr>
              <w:t>支持单张重命名和批量编号重命名，批量操作使用事务与磁盘回滚。</w:t>
            </w:r>
          </w:p>
        </w:tc>
        <w:tc>
          <w:tcPr>
            <w:tcW w:type="dxa" w:w="3061"/>
            <w:vAlign w:val="center"/>
          </w:tcPr>
          <w:p>
            <w:r/>
            <w:r>
              <w:rPr>
                <w:rFonts w:ascii="宋体" w:hAnsi="宋体" w:eastAsia="宋体"/>
                <w:b w:val="0"/>
                <w:sz w:val="21"/>
              </w:rPr>
              <w:t>ImageServiceImpl.renameImage / batchRename</w:t>
            </w:r>
          </w:p>
        </w:tc>
      </w:tr>
      <w:tr>
        <w:tc>
          <w:tcPr>
            <w:tcW w:type="dxa" w:w="1701"/>
            <w:vAlign w:val="center"/>
          </w:tcPr>
          <w:p>
            <w:pPr>
              <w:jc w:val="center"/>
            </w:pPr>
            <w:r/>
            <w:r>
              <w:rPr>
                <w:rFonts w:ascii="宋体" w:hAnsi="宋体" w:eastAsia="宋体"/>
                <w:b w:val="0"/>
                <w:sz w:val="21"/>
              </w:rPr>
              <w:t>图片展示</w:t>
            </w:r>
          </w:p>
        </w:tc>
        <w:tc>
          <w:tcPr>
            <w:tcW w:type="dxa" w:w="4139"/>
            <w:vAlign w:val="center"/>
          </w:tcPr>
          <w:p>
            <w:r/>
            <w:r>
              <w:rPr>
                <w:rFonts w:ascii="宋体" w:hAnsi="宋体" w:eastAsia="宋体"/>
                <w:b w:val="0"/>
                <w:sz w:val="21"/>
              </w:rPr>
              <w:t>双击或按钮进入大图展示，支持前后切换、实际大小、适应窗口。</w:t>
            </w:r>
          </w:p>
        </w:tc>
        <w:tc>
          <w:tcPr>
            <w:tcW w:type="dxa" w:w="3061"/>
            <w:vAlign w:val="center"/>
          </w:tcPr>
          <w:p>
            <w:r/>
            <w:r>
              <w:rPr>
                <w:rFonts w:ascii="宋体" w:hAnsi="宋体" w:eastAsia="宋体"/>
                <w:b w:val="0"/>
                <w:sz w:val="21"/>
              </w:rPr>
              <w:t>ImageViewerController / SlideshowController</w:t>
            </w:r>
          </w:p>
        </w:tc>
      </w:tr>
      <w:tr>
        <w:tc>
          <w:tcPr>
            <w:tcW w:type="dxa" w:w="1701"/>
            <w:vAlign w:val="center"/>
          </w:tcPr>
          <w:p>
            <w:pPr>
              <w:jc w:val="center"/>
            </w:pPr>
            <w:r/>
            <w:r>
              <w:rPr>
                <w:rFonts w:ascii="宋体" w:hAnsi="宋体" w:eastAsia="宋体"/>
                <w:b w:val="0"/>
                <w:sz w:val="21"/>
              </w:rPr>
              <w:t>幻灯片播放</w:t>
            </w:r>
          </w:p>
        </w:tc>
        <w:tc>
          <w:tcPr>
            <w:tcW w:type="dxa" w:w="4139"/>
            <w:vAlign w:val="center"/>
          </w:tcPr>
          <w:p>
            <w:r/>
            <w:r>
              <w:rPr>
                <w:rFonts w:ascii="宋体" w:hAnsi="宋体" w:eastAsia="宋体"/>
                <w:b w:val="0"/>
                <w:sz w:val="21"/>
              </w:rPr>
              <w:t>支持自动播放、循环、随机顺序、缩放、全屏和背景音乐。</w:t>
            </w:r>
          </w:p>
        </w:tc>
        <w:tc>
          <w:tcPr>
            <w:tcW w:type="dxa" w:w="3061"/>
            <w:vAlign w:val="center"/>
          </w:tcPr>
          <w:p>
            <w:r/>
            <w:r>
              <w:rPr>
                <w:rFonts w:ascii="宋体" w:hAnsi="宋体" w:eastAsia="宋体"/>
                <w:b w:val="0"/>
                <w:sz w:val="21"/>
              </w:rPr>
              <w:t>SlideshowController / MusicService</w:t>
            </w:r>
          </w:p>
        </w:tc>
      </w:tr>
      <w:tr>
        <w:tc>
          <w:tcPr>
            <w:tcW w:type="dxa" w:w="1701"/>
            <w:vAlign w:val="center"/>
          </w:tcPr>
          <w:p>
            <w:pPr>
              <w:jc w:val="center"/>
            </w:pPr>
            <w:r/>
            <w:r>
              <w:rPr>
                <w:rFonts w:ascii="宋体" w:hAnsi="宋体" w:eastAsia="宋体"/>
                <w:b w:val="0"/>
                <w:sz w:val="21"/>
              </w:rPr>
              <w:t>主题与设置</w:t>
            </w:r>
          </w:p>
        </w:tc>
        <w:tc>
          <w:tcPr>
            <w:tcW w:type="dxa" w:w="4139"/>
            <w:vAlign w:val="center"/>
          </w:tcPr>
          <w:p>
            <w:r/>
            <w:r>
              <w:rPr>
                <w:rFonts w:ascii="宋体" w:hAnsi="宋体" w:eastAsia="宋体"/>
                <w:b w:val="0"/>
                <w:sz w:val="21"/>
              </w:rPr>
              <w:t>设置页统一管理扫描目录、播放间隔、主题背景和透明度。</w:t>
            </w:r>
          </w:p>
        </w:tc>
        <w:tc>
          <w:tcPr>
            <w:tcW w:type="dxa" w:w="3061"/>
            <w:vAlign w:val="center"/>
          </w:tcPr>
          <w:p>
            <w:r/>
            <w:r>
              <w:rPr>
                <w:rFonts w:ascii="宋体" w:hAnsi="宋体" w:eastAsia="宋体"/>
                <w:b w:val="0"/>
                <w:sz w:val="21"/>
              </w:rPr>
              <w:t>SettingsController / ThemeUtil / app_settings</w:t>
            </w:r>
          </w:p>
        </w:tc>
      </w:tr>
      <w:tr>
        <w:tc>
          <w:tcPr>
            <w:tcW w:type="dxa" w:w="1701"/>
            <w:vAlign w:val="center"/>
          </w:tcPr>
          <w:p>
            <w:pPr>
              <w:jc w:val="center"/>
            </w:pPr>
            <w:r/>
            <w:r>
              <w:rPr>
                <w:rFonts w:ascii="宋体" w:hAnsi="宋体" w:eastAsia="宋体"/>
                <w:b w:val="0"/>
                <w:sz w:val="21"/>
              </w:rPr>
              <w:t>扩展接口预留</w:t>
            </w:r>
          </w:p>
        </w:tc>
        <w:tc>
          <w:tcPr>
            <w:tcW w:type="dxa" w:w="4139"/>
            <w:vAlign w:val="center"/>
          </w:tcPr>
          <w:p>
            <w:r/>
            <w:r>
              <w:rPr>
                <w:rFonts w:ascii="宋体" w:hAnsi="宋体" w:eastAsia="宋体"/>
                <w:b w:val="0"/>
                <w:sz w:val="21"/>
              </w:rPr>
              <w:t>保留外部服务配置入口，未配置密钥时不影响基础功能运行。</w:t>
            </w:r>
          </w:p>
        </w:tc>
        <w:tc>
          <w:tcPr>
            <w:tcW w:type="dxa" w:w="3061"/>
            <w:vAlign w:val="center"/>
          </w:tcPr>
          <w:p>
            <w:r/>
            <w:r>
              <w:rPr>
                <w:rFonts w:ascii="宋体" w:hAnsi="宋体" w:eastAsia="宋体"/>
                <w:b w:val="0"/>
                <w:sz w:val="21"/>
              </w:rPr>
              <w:t>AIConfig / SettingsController</w:t>
            </w:r>
          </w:p>
        </w:tc>
      </w:tr>
    </w:tbl>
    <w:p/>
    <w:p>
      <w:pPr>
        <w:spacing w:line="300" w:lineRule="auto" w:after="60"/>
        <w:ind w:firstLine="420"/>
      </w:pPr>
      <w:r>
        <w:rPr>
          <w:rFonts w:ascii="宋体" w:hAnsi="宋体" w:eastAsia="宋体"/>
          <w:b w:val="0"/>
          <w:sz w:val="21"/>
        </w:rPr>
        <w:t>以上功能覆盖老师评分表中对电子图片管理程序的基本功能和扩展功能要求。扩展功能并没有替代基础功能，而是围绕图片管理主流程补充了数据库持久化、版本历史、主题配置和可继续扩展的接口。</w:t>
      </w:r>
    </w:p>
    <w:p>
      <w:pPr>
        <w:pStyle w:val="Heading2"/>
        <w:spacing w:before="120" w:after="80"/>
        <w:jc w:val="left"/>
      </w:pPr>
      <w:r>
        <w:rPr>
          <w:rFonts w:ascii="宋体" w:hAnsi="宋体" w:eastAsia="宋体"/>
          <w:b/>
          <w:color w:val="000000"/>
          <w:sz w:val="24"/>
        </w:rPr>
        <w:t>1.3 开发平台及工具介绍</w:t>
      </w:r>
    </w:p>
    <w:tbl>
      <w:tblPr>
        <w:tblStyle w:val="TableGrid"/>
        <w:tblW w:type="auto" w:w="0"/>
        <w:jc w:val="center"/>
        <w:tblLook w:firstColumn="1" w:firstRow="1" w:lastColumn="0" w:lastRow="0" w:noHBand="0" w:noVBand="1" w:val="04A0"/>
      </w:tblPr>
      <w:tblGrid>
        <w:gridCol w:w="2771"/>
        <w:gridCol w:w="2771"/>
        <w:gridCol w:w="2771"/>
      </w:tblGrid>
      <w:tr>
        <w:tc>
          <w:tcPr>
            <w:tcW w:type="dxa" w:w="1701"/>
            <w:vAlign w:val="center"/>
          </w:tcPr>
          <w:p>
            <w:pPr>
              <w:jc w:val="center"/>
            </w:pPr>
            <w:r/>
            <w:r>
              <w:rPr>
                <w:rFonts w:ascii="宋体" w:hAnsi="宋体" w:eastAsia="宋体"/>
                <w:b/>
                <w:sz w:val="21"/>
              </w:rPr>
              <w:t>项目</w:t>
            </w:r>
          </w:p>
        </w:tc>
        <w:tc>
          <w:tcPr>
            <w:tcW w:type="dxa" w:w="2381"/>
            <w:vAlign w:val="center"/>
          </w:tcPr>
          <w:p>
            <w:pPr>
              <w:jc w:val="center"/>
            </w:pPr>
            <w:r/>
            <w:r>
              <w:rPr>
                <w:rFonts w:ascii="宋体" w:hAnsi="宋体" w:eastAsia="宋体"/>
                <w:b/>
                <w:sz w:val="21"/>
              </w:rPr>
              <w:t>采用方案</w:t>
            </w:r>
          </w:p>
        </w:tc>
        <w:tc>
          <w:tcPr>
            <w:tcW w:type="dxa" w:w="4819"/>
            <w:vAlign w:val="center"/>
          </w:tcPr>
          <w:p>
            <w:pPr>
              <w:jc w:val="center"/>
            </w:pPr>
            <w:r/>
            <w:r>
              <w:rPr>
                <w:rFonts w:ascii="宋体" w:hAnsi="宋体" w:eastAsia="宋体"/>
                <w:b/>
                <w:sz w:val="21"/>
              </w:rPr>
              <w:t>作用</w:t>
            </w:r>
          </w:p>
        </w:tc>
      </w:tr>
      <w:tr>
        <w:tc>
          <w:tcPr>
            <w:tcW w:type="dxa" w:w="1701"/>
            <w:vAlign w:val="center"/>
          </w:tcPr>
          <w:p>
            <w:pPr>
              <w:jc w:val="center"/>
            </w:pPr>
            <w:r/>
            <w:r>
              <w:rPr>
                <w:rFonts w:ascii="宋体" w:hAnsi="宋体" w:eastAsia="宋体"/>
                <w:b w:val="0"/>
                <w:sz w:val="21"/>
              </w:rPr>
              <w:t>开发语言</w:t>
            </w:r>
          </w:p>
        </w:tc>
        <w:tc>
          <w:tcPr>
            <w:tcW w:type="dxa" w:w="2381"/>
            <w:vAlign w:val="center"/>
          </w:tcPr>
          <w:p>
            <w:r/>
            <w:r>
              <w:rPr>
                <w:rFonts w:ascii="宋体" w:hAnsi="宋体" w:eastAsia="宋体"/>
                <w:b w:val="0"/>
                <w:sz w:val="21"/>
              </w:rPr>
              <w:t>Java 26</w:t>
            </w:r>
          </w:p>
        </w:tc>
        <w:tc>
          <w:tcPr>
            <w:tcW w:type="dxa" w:w="4819"/>
            <w:vAlign w:val="center"/>
          </w:tcPr>
          <w:p>
            <w:r/>
            <w:r>
              <w:rPr>
                <w:rFonts w:ascii="宋体" w:hAnsi="宋体" w:eastAsia="宋体"/>
                <w:b w:val="0"/>
                <w:sz w:val="21"/>
              </w:rPr>
              <w:t>使用面向对象方式组织模型、DAO、Service、Controller。</w:t>
            </w:r>
          </w:p>
        </w:tc>
      </w:tr>
      <w:tr>
        <w:tc>
          <w:tcPr>
            <w:tcW w:type="dxa" w:w="1701"/>
            <w:vAlign w:val="center"/>
          </w:tcPr>
          <w:p>
            <w:pPr>
              <w:jc w:val="center"/>
            </w:pPr>
            <w:r/>
            <w:r>
              <w:rPr>
                <w:rFonts w:ascii="宋体" w:hAnsi="宋体" w:eastAsia="宋体"/>
                <w:b w:val="0"/>
                <w:sz w:val="21"/>
              </w:rPr>
              <w:t>界面框架</w:t>
            </w:r>
          </w:p>
        </w:tc>
        <w:tc>
          <w:tcPr>
            <w:tcW w:type="dxa" w:w="2381"/>
            <w:vAlign w:val="center"/>
          </w:tcPr>
          <w:p>
            <w:r/>
            <w:r>
              <w:rPr>
                <w:rFonts w:ascii="宋体" w:hAnsi="宋体" w:eastAsia="宋体"/>
                <w:b w:val="0"/>
                <w:sz w:val="21"/>
              </w:rPr>
              <w:t>JavaFX 26 + FXML + CSS</w:t>
            </w:r>
          </w:p>
        </w:tc>
        <w:tc>
          <w:tcPr>
            <w:tcW w:type="dxa" w:w="4819"/>
            <w:vAlign w:val="center"/>
          </w:tcPr>
          <w:p>
            <w:r/>
            <w:r>
              <w:rPr>
                <w:rFonts w:ascii="宋体" w:hAnsi="宋体" w:eastAsia="宋体"/>
                <w:b w:val="0"/>
                <w:sz w:val="21"/>
              </w:rPr>
              <w:t>实现桌面端目录树、缩略图、设置页、幻灯片和编辑窗口。</w:t>
            </w:r>
          </w:p>
        </w:tc>
      </w:tr>
      <w:tr>
        <w:tc>
          <w:tcPr>
            <w:tcW w:type="dxa" w:w="1701"/>
            <w:vAlign w:val="center"/>
          </w:tcPr>
          <w:p>
            <w:pPr>
              <w:jc w:val="center"/>
            </w:pPr>
            <w:r/>
            <w:r>
              <w:rPr>
                <w:rFonts w:ascii="宋体" w:hAnsi="宋体" w:eastAsia="宋体"/>
                <w:b w:val="0"/>
                <w:sz w:val="21"/>
              </w:rPr>
              <w:t>数据库</w:t>
            </w:r>
          </w:p>
        </w:tc>
        <w:tc>
          <w:tcPr>
            <w:tcW w:type="dxa" w:w="2381"/>
            <w:vAlign w:val="center"/>
          </w:tcPr>
          <w:p>
            <w:r/>
            <w:r>
              <w:rPr>
                <w:rFonts w:ascii="宋体" w:hAnsi="宋体" w:eastAsia="宋体"/>
                <w:b w:val="0"/>
                <w:sz w:val="21"/>
              </w:rPr>
              <w:t>PostgreSQL 18.3</w:t>
            </w:r>
          </w:p>
        </w:tc>
        <w:tc>
          <w:tcPr>
            <w:tcW w:type="dxa" w:w="4819"/>
            <w:vAlign w:val="center"/>
          </w:tcPr>
          <w:p>
            <w:r/>
            <w:r>
              <w:rPr>
                <w:rFonts w:ascii="宋体" w:hAnsi="宋体" w:eastAsia="宋体"/>
                <w:b w:val="0"/>
                <w:sz w:val="21"/>
              </w:rPr>
              <w:t>保存目录、图片元数据、缩略图、标签、日志、设置和版本记录。</w:t>
            </w:r>
          </w:p>
        </w:tc>
      </w:tr>
      <w:tr>
        <w:tc>
          <w:tcPr>
            <w:tcW w:type="dxa" w:w="1701"/>
            <w:vAlign w:val="center"/>
          </w:tcPr>
          <w:p>
            <w:pPr>
              <w:jc w:val="center"/>
            </w:pPr>
            <w:r/>
            <w:r>
              <w:rPr>
                <w:rFonts w:ascii="宋体" w:hAnsi="宋体" w:eastAsia="宋体"/>
                <w:b w:val="0"/>
                <w:sz w:val="21"/>
              </w:rPr>
              <w:t>构建工具</w:t>
            </w:r>
          </w:p>
        </w:tc>
        <w:tc>
          <w:tcPr>
            <w:tcW w:type="dxa" w:w="2381"/>
            <w:vAlign w:val="center"/>
          </w:tcPr>
          <w:p>
            <w:r/>
            <w:r>
              <w:rPr>
                <w:rFonts w:ascii="宋体" w:hAnsi="宋体" w:eastAsia="宋体"/>
                <w:b w:val="0"/>
                <w:sz w:val="21"/>
              </w:rPr>
              <w:t>Maven 3.9.14</w:t>
            </w:r>
          </w:p>
        </w:tc>
        <w:tc>
          <w:tcPr>
            <w:tcW w:type="dxa" w:w="4819"/>
            <w:vAlign w:val="center"/>
          </w:tcPr>
          <w:p>
            <w:r/>
            <w:r>
              <w:rPr>
                <w:rFonts w:ascii="宋体" w:hAnsi="宋体" w:eastAsia="宋体"/>
                <w:b w:val="0"/>
                <w:sz w:val="21"/>
              </w:rPr>
              <w:t>统一管理依赖，生成可运行目标 JAR。</w:t>
            </w:r>
          </w:p>
        </w:tc>
      </w:tr>
      <w:tr>
        <w:tc>
          <w:tcPr>
            <w:tcW w:type="dxa" w:w="1701"/>
            <w:vAlign w:val="center"/>
          </w:tcPr>
          <w:p>
            <w:pPr>
              <w:jc w:val="center"/>
            </w:pPr>
            <w:r/>
            <w:r>
              <w:rPr>
                <w:rFonts w:ascii="宋体" w:hAnsi="宋体" w:eastAsia="宋体"/>
                <w:b w:val="0"/>
                <w:sz w:val="21"/>
              </w:rPr>
              <w:t>主要依赖</w:t>
            </w:r>
          </w:p>
        </w:tc>
        <w:tc>
          <w:tcPr>
            <w:tcW w:type="dxa" w:w="2381"/>
            <w:vAlign w:val="center"/>
          </w:tcPr>
          <w:p>
            <w:r/>
            <w:r>
              <w:rPr>
                <w:rFonts w:ascii="宋体" w:hAnsi="宋体" w:eastAsia="宋体"/>
                <w:b w:val="0"/>
                <w:sz w:val="21"/>
              </w:rPr>
              <w:t>JDBC、HikariCP、OkHttp、Jackson、SLF4J/Logback</w:t>
            </w:r>
          </w:p>
        </w:tc>
        <w:tc>
          <w:tcPr>
            <w:tcW w:type="dxa" w:w="4819"/>
            <w:vAlign w:val="center"/>
          </w:tcPr>
          <w:p>
            <w:r/>
            <w:r>
              <w:rPr>
                <w:rFonts w:ascii="宋体" w:hAnsi="宋体" w:eastAsia="宋体"/>
                <w:b w:val="0"/>
                <w:sz w:val="21"/>
              </w:rPr>
              <w:t>连接池、可选 HTTP 调用、JSON 解析与日志。</w:t>
            </w:r>
          </w:p>
        </w:tc>
      </w:tr>
      <w:tr>
        <w:tc>
          <w:tcPr>
            <w:tcW w:type="dxa" w:w="1701"/>
            <w:vAlign w:val="center"/>
          </w:tcPr>
          <w:p>
            <w:pPr>
              <w:jc w:val="center"/>
            </w:pPr>
            <w:r/>
            <w:r>
              <w:rPr>
                <w:rFonts w:ascii="宋体" w:hAnsi="宋体" w:eastAsia="宋体"/>
                <w:b w:val="0"/>
                <w:sz w:val="21"/>
              </w:rPr>
              <w:t>开发环境</w:t>
            </w:r>
          </w:p>
        </w:tc>
        <w:tc>
          <w:tcPr>
            <w:tcW w:type="dxa" w:w="2381"/>
            <w:vAlign w:val="center"/>
          </w:tcPr>
          <w:p>
            <w:r/>
            <w:r>
              <w:rPr>
                <w:rFonts w:ascii="宋体" w:hAnsi="宋体" w:eastAsia="宋体"/>
                <w:b w:val="0"/>
                <w:sz w:val="21"/>
              </w:rPr>
              <w:t>IntelliJ IDEA / Windows</w:t>
            </w:r>
          </w:p>
        </w:tc>
        <w:tc>
          <w:tcPr>
            <w:tcW w:type="dxa" w:w="4819"/>
            <w:vAlign w:val="center"/>
          </w:tcPr>
          <w:p>
            <w:r/>
            <w:r>
              <w:rPr>
                <w:rFonts w:ascii="宋体" w:hAnsi="宋体" w:eastAsia="宋体"/>
                <w:b w:val="0"/>
                <w:sz w:val="21"/>
              </w:rPr>
              <w:t>源码按 Maven 标准工程提交，可直接导入 IDE。</w:t>
            </w:r>
          </w:p>
        </w:tc>
      </w:tr>
    </w:tbl>
    <w:p/>
    <w:p>
      <w:pPr>
        <w:pStyle w:val="Heading2"/>
        <w:spacing w:before="120" w:after="80"/>
        <w:jc w:val="left"/>
      </w:pPr>
      <w:r>
        <w:rPr>
          <w:rFonts w:ascii="宋体" w:hAnsi="宋体" w:eastAsia="宋体"/>
          <w:b/>
          <w:color w:val="000000"/>
          <w:sz w:val="24"/>
        </w:rPr>
        <w:t>1.4 需求与采分点对照</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
              <w:rPr>
                <w:rFonts w:ascii="宋体" w:hAnsi="宋体" w:eastAsia="宋体"/>
                <w:b/>
                <w:sz w:val="21"/>
              </w:rPr>
              <w:t>评分项</w:t>
            </w:r>
          </w:p>
        </w:tc>
        <w:tc>
          <w:tcPr>
            <w:tcW w:type="dxa" w:w="1304"/>
            <w:vAlign w:val="center"/>
          </w:tcPr>
          <w:p>
            <w:pPr>
              <w:jc w:val="center"/>
            </w:pPr>
            <w:r/>
            <w:r>
              <w:rPr>
                <w:rFonts w:ascii="宋体" w:hAnsi="宋体" w:eastAsia="宋体"/>
                <w:b/>
                <w:sz w:val="21"/>
              </w:rPr>
              <w:t>完成情况</w:t>
            </w:r>
          </w:p>
        </w:tc>
        <w:tc>
          <w:tcPr>
            <w:tcW w:type="dxa" w:w="5216"/>
            <w:vAlign w:val="center"/>
          </w:tcPr>
          <w:p>
            <w:pPr>
              <w:jc w:val="center"/>
            </w:pPr>
            <w:r/>
            <w:r>
              <w:rPr>
                <w:rFonts w:ascii="宋体" w:hAnsi="宋体" w:eastAsia="宋体"/>
                <w:b/>
                <w:sz w:val="21"/>
              </w:rPr>
              <w:t>证据说明</w:t>
            </w:r>
          </w:p>
        </w:tc>
      </w:tr>
      <w:tr>
        <w:tc>
          <w:tcPr>
            <w:tcW w:type="dxa" w:w="2268"/>
            <w:vAlign w:val="center"/>
          </w:tcPr>
          <w:p>
            <w:pPr>
              <w:jc w:val="center"/>
            </w:pPr>
            <w:r/>
            <w:r>
              <w:rPr>
                <w:rFonts w:ascii="宋体" w:hAnsi="宋体" w:eastAsia="宋体"/>
                <w:b w:val="0"/>
                <w:sz w:val="21"/>
              </w:rPr>
              <w:t>基本功能</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可运行 JAR、源码 ZIP、论文 DOCX 和评分表 DOCX 已准备，后续可由 Word 导出 PDF。</w:t>
            </w:r>
          </w:p>
        </w:tc>
      </w:tr>
      <w:tr>
        <w:tc>
          <w:tcPr>
            <w:tcW w:type="dxa" w:w="2268"/>
            <w:vAlign w:val="center"/>
          </w:tcPr>
          <w:p>
            <w:pPr>
              <w:jc w:val="center"/>
            </w:pPr>
            <w:r/>
            <w:r>
              <w:rPr>
                <w:rFonts w:ascii="宋体" w:hAnsi="宋体" w:eastAsia="宋体"/>
                <w:b w:val="0"/>
                <w:sz w:val="21"/>
              </w:rPr>
              <w:t>支持规定图片格式</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SUPPORTED_FORMATS 包含 JPG、JPEG、GIF、PNG、BMP。</w:t>
            </w:r>
          </w:p>
        </w:tc>
      </w:tr>
      <w:tr>
        <w:tc>
          <w:tcPr>
            <w:tcW w:type="dxa" w:w="2268"/>
            <w:vAlign w:val="center"/>
          </w:tcPr>
          <w:p>
            <w:pPr>
              <w:jc w:val="center"/>
            </w:pPr>
            <w:r/>
            <w:r>
              <w:rPr>
                <w:rFonts w:ascii="宋体" w:hAnsi="宋体" w:eastAsia="宋体"/>
                <w:b w:val="0"/>
                <w:sz w:val="21"/>
              </w:rPr>
              <w:t>目录树实现</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TreeView + 懒加载磁盘目录，展开目录时加载子目录。</w:t>
            </w:r>
          </w:p>
        </w:tc>
      </w:tr>
      <w:tr>
        <w:tc>
          <w:tcPr>
            <w:tcW w:type="dxa" w:w="2268"/>
            <w:vAlign w:val="center"/>
          </w:tcPr>
          <w:p>
            <w:pPr>
              <w:jc w:val="center"/>
            </w:pPr>
            <w:r/>
            <w:r>
              <w:rPr>
                <w:rFonts w:ascii="宋体" w:hAnsi="宋体" w:eastAsia="宋体"/>
                <w:b w:val="0"/>
                <w:sz w:val="21"/>
              </w:rPr>
              <w:t>缩略图比例</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使用 ImageUtil 生成缩略图，前端 ImageView 保持比例显示。</w:t>
            </w:r>
          </w:p>
        </w:tc>
      </w:tr>
      <w:tr>
        <w:tc>
          <w:tcPr>
            <w:tcW w:type="dxa" w:w="2268"/>
            <w:vAlign w:val="center"/>
          </w:tcPr>
          <w:p>
            <w:pPr>
              <w:jc w:val="center"/>
            </w:pPr>
            <w:r/>
            <w:r>
              <w:rPr>
                <w:rFonts w:ascii="宋体" w:hAnsi="宋体" w:eastAsia="宋体"/>
                <w:b w:val="0"/>
                <w:sz w:val="21"/>
              </w:rPr>
              <w:t>目录图片数</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选择目录后刷新缩略图和图片数量 Label。</w:t>
            </w:r>
          </w:p>
        </w:tc>
      </w:tr>
      <w:tr>
        <w:tc>
          <w:tcPr>
            <w:tcW w:type="dxa" w:w="2268"/>
            <w:vAlign w:val="center"/>
          </w:tcPr>
          <w:p>
            <w:pPr>
              <w:jc w:val="center"/>
            </w:pPr>
            <w:r/>
            <w:r>
              <w:rPr>
                <w:rFonts w:ascii="宋体" w:hAnsi="宋体" w:eastAsia="宋体"/>
                <w:b w:val="0"/>
                <w:sz w:val="21"/>
              </w:rPr>
              <w:t>缩略图单选/多选</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支持点击、Ctrl 多选和框选。</w:t>
            </w:r>
          </w:p>
        </w:tc>
      </w:tr>
      <w:tr>
        <w:tc>
          <w:tcPr>
            <w:tcW w:type="dxa" w:w="2268"/>
            <w:vAlign w:val="center"/>
          </w:tcPr>
          <w:p>
            <w:pPr>
              <w:jc w:val="center"/>
            </w:pPr>
            <w:r/>
            <w:r>
              <w:rPr>
                <w:rFonts w:ascii="宋体" w:hAnsi="宋体" w:eastAsia="宋体"/>
                <w:b w:val="0"/>
                <w:sz w:val="21"/>
              </w:rPr>
              <w:t>单个/多个删除</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deleteImages 接收列表，统一处理单张或多张。</w:t>
            </w:r>
          </w:p>
        </w:tc>
      </w:tr>
      <w:tr>
        <w:tc>
          <w:tcPr>
            <w:tcW w:type="dxa" w:w="2268"/>
            <w:vAlign w:val="center"/>
          </w:tcPr>
          <w:p>
            <w:pPr>
              <w:jc w:val="center"/>
            </w:pPr>
            <w:r/>
            <w:r>
              <w:rPr>
                <w:rFonts w:ascii="宋体" w:hAnsi="宋体" w:eastAsia="宋体"/>
                <w:b w:val="0"/>
                <w:sz w:val="21"/>
              </w:rPr>
              <w:t>单个/多个复制粘贴</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内部剪贴板为 List&lt;ImageFile&gt;，支持多张。</w:t>
            </w:r>
          </w:p>
        </w:tc>
      </w:tr>
      <w:tr>
        <w:tc>
          <w:tcPr>
            <w:tcW w:type="dxa" w:w="2268"/>
            <w:vAlign w:val="center"/>
          </w:tcPr>
          <w:p>
            <w:pPr>
              <w:jc w:val="center"/>
            </w:pPr>
            <w:r/>
            <w:r>
              <w:rPr>
                <w:rFonts w:ascii="宋体" w:hAnsi="宋体" w:eastAsia="宋体"/>
                <w:b w:val="0"/>
                <w:sz w:val="21"/>
              </w:rPr>
              <w:t>单个/批量重命名</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单张直接改名，批量编号并带事务回滚。</w:t>
            </w:r>
          </w:p>
        </w:tc>
      </w:tr>
      <w:tr>
        <w:tc>
          <w:tcPr>
            <w:tcW w:type="dxa" w:w="2268"/>
            <w:vAlign w:val="center"/>
          </w:tcPr>
          <w:p>
            <w:pPr>
              <w:jc w:val="center"/>
            </w:pPr>
            <w:r/>
            <w:r>
              <w:rPr>
                <w:rFonts w:ascii="宋体" w:hAnsi="宋体" w:eastAsia="宋体"/>
                <w:b w:val="0"/>
                <w:sz w:val="21"/>
              </w:rPr>
              <w:t>图片切换/缩放/幻灯片</w:t>
            </w:r>
          </w:p>
        </w:tc>
        <w:tc>
          <w:tcPr>
            <w:tcW w:type="dxa" w:w="1304"/>
            <w:vAlign w:val="center"/>
          </w:tcPr>
          <w:p>
            <w:r/>
            <w:r>
              <w:rPr>
                <w:rFonts w:ascii="宋体" w:hAnsi="宋体" w:eastAsia="宋体"/>
                <w:b w:val="0"/>
                <w:sz w:val="21"/>
              </w:rPr>
              <w:t>完成</w:t>
            </w:r>
          </w:p>
        </w:tc>
        <w:tc>
          <w:tcPr>
            <w:tcW w:type="dxa" w:w="5216"/>
            <w:vAlign w:val="center"/>
          </w:tcPr>
          <w:p>
            <w:r/>
            <w:r>
              <w:rPr>
                <w:rFonts w:ascii="宋体" w:hAnsi="宋体" w:eastAsia="宋体"/>
                <w:b w:val="0"/>
                <w:sz w:val="21"/>
              </w:rPr>
              <w:t>SlideshowController 提供前后切换、缩放和自动播放。</w:t>
            </w:r>
          </w:p>
        </w:tc>
      </w:tr>
      <w:tr>
        <w:tc>
          <w:tcPr>
            <w:tcW w:type="dxa" w:w="2268"/>
            <w:vAlign w:val="center"/>
          </w:tcPr>
          <w:p>
            <w:pPr>
              <w:jc w:val="center"/>
            </w:pPr>
            <w:r/>
            <w:r>
              <w:rPr>
                <w:rFonts w:ascii="宋体" w:hAnsi="宋体" w:eastAsia="宋体"/>
                <w:b w:val="0"/>
                <w:sz w:val="21"/>
              </w:rPr>
              <w:t>代码质量</w:t>
            </w:r>
          </w:p>
        </w:tc>
        <w:tc>
          <w:tcPr>
            <w:tcW w:type="dxa" w:w="1304"/>
            <w:vAlign w:val="center"/>
          </w:tcPr>
          <w:p>
            <w:r/>
            <w:r>
              <w:rPr>
                <w:rFonts w:ascii="宋体" w:hAnsi="宋体" w:eastAsia="宋体"/>
                <w:b w:val="0"/>
                <w:sz w:val="21"/>
              </w:rPr>
              <w:t>优秀</w:t>
            </w:r>
          </w:p>
        </w:tc>
        <w:tc>
          <w:tcPr>
            <w:tcW w:type="dxa" w:w="5216"/>
            <w:vAlign w:val="center"/>
          </w:tcPr>
          <w:p>
            <w:r/>
            <w:r>
              <w:rPr>
                <w:rFonts w:ascii="宋体" w:hAnsi="宋体" w:eastAsia="宋体"/>
                <w:b w:val="0"/>
                <w:sz w:val="21"/>
              </w:rPr>
              <w:t>分层结构清晰，DAO 使用 PreparedStatement，批量操作有事务。</w:t>
            </w:r>
          </w:p>
        </w:tc>
      </w:tr>
    </w:tbl>
    <w:p/>
    <w:p>
      <w:pPr>
        <w:pStyle w:val="Heading2"/>
        <w:spacing w:before="120" w:after="80"/>
        <w:jc w:val="left"/>
      </w:pPr>
      <w:r>
        <w:rPr>
          <w:rFonts w:ascii="宋体" w:hAnsi="宋体" w:eastAsia="宋体"/>
          <w:b/>
          <w:color w:val="000000"/>
          <w:sz w:val="24"/>
        </w:rPr>
        <w:t>1.5 小组分工与依据</w:t>
      </w:r>
    </w:p>
    <w:p>
      <w:pPr>
        <w:spacing w:line="300" w:lineRule="auto" w:after="60"/>
        <w:ind w:firstLine="420"/>
      </w:pPr>
      <w:r>
        <w:rPr>
          <w:rFonts w:ascii="宋体" w:hAnsi="宋体" w:eastAsia="宋体"/>
          <w:b w:val="0"/>
          <w:sz w:val="21"/>
        </w:rPr>
        <w:t>分工根据 Git 提交记录、群聊任务安排和最终文档整理情况重新核对。Git 中的 TreeRabbit15 为毕振岚，他在 2026 年 5 月 18 日至 5 月 19 日集中提交了最终版代码；Xu Yang 的提交主要覆盖早期工程、数据库文档、课程材料整理和本次论文生成。评分表中的工作量按小组协作口径保持基本均分，正文分工则按实际承担内容写清楚。</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361"/>
            <w:vAlign w:val="center"/>
          </w:tcPr>
          <w:p>
            <w:pPr>
              <w:jc w:val="center"/>
            </w:pPr>
            <w:r/>
            <w:r>
              <w:rPr>
                <w:rFonts w:ascii="宋体" w:hAnsi="宋体" w:eastAsia="宋体"/>
                <w:b/>
                <w:sz w:val="21"/>
              </w:rPr>
              <w:t>成员</w:t>
            </w:r>
          </w:p>
        </w:tc>
        <w:tc>
          <w:tcPr>
            <w:tcW w:type="dxa" w:w="1814"/>
            <w:vAlign w:val="center"/>
          </w:tcPr>
          <w:p>
            <w:pPr>
              <w:jc w:val="center"/>
            </w:pPr>
            <w:r/>
            <w:r>
              <w:rPr>
                <w:rFonts w:ascii="宋体" w:hAnsi="宋体" w:eastAsia="宋体"/>
                <w:b/>
                <w:sz w:val="21"/>
              </w:rPr>
              <w:t>主要定位</w:t>
            </w:r>
          </w:p>
        </w:tc>
        <w:tc>
          <w:tcPr>
            <w:tcW w:type="dxa" w:w="2948"/>
            <w:vAlign w:val="center"/>
          </w:tcPr>
          <w:p>
            <w:pPr>
              <w:jc w:val="center"/>
            </w:pPr>
            <w:r/>
            <w:r>
              <w:rPr>
                <w:rFonts w:ascii="宋体" w:hAnsi="宋体" w:eastAsia="宋体"/>
                <w:b/>
                <w:sz w:val="21"/>
              </w:rPr>
              <w:t>实际承担内容</w:t>
            </w:r>
          </w:p>
        </w:tc>
        <w:tc>
          <w:tcPr>
            <w:tcW w:type="dxa" w:w="2665"/>
            <w:vAlign w:val="center"/>
          </w:tcPr>
          <w:p>
            <w:pPr>
              <w:jc w:val="center"/>
            </w:pPr>
            <w:r/>
            <w:r>
              <w:rPr>
                <w:rFonts w:ascii="宋体" w:hAnsi="宋体" w:eastAsia="宋体"/>
                <w:b/>
                <w:sz w:val="21"/>
              </w:rPr>
              <w:t>依据</w:t>
            </w:r>
          </w:p>
        </w:tc>
      </w:tr>
      <w:tr>
        <w:tc>
          <w:tcPr>
            <w:tcW w:type="dxa" w:w="1361"/>
            <w:vAlign w:val="center"/>
          </w:tcPr>
          <w:p>
            <w:pPr>
              <w:jc w:val="center"/>
            </w:pPr>
            <w:r/>
            <w:r>
              <w:rPr>
                <w:rFonts w:ascii="宋体" w:hAnsi="宋体" w:eastAsia="宋体"/>
                <w:b w:val="0"/>
                <w:sz w:val="21"/>
              </w:rPr>
              <w:t>毕振岚</w:t>
            </w:r>
          </w:p>
        </w:tc>
        <w:tc>
          <w:tcPr>
            <w:tcW w:type="dxa" w:w="1814"/>
            <w:vAlign w:val="center"/>
          </w:tcPr>
          <w:p>
            <w:r/>
            <w:r>
              <w:rPr>
                <w:rFonts w:ascii="宋体" w:hAnsi="宋体" w:eastAsia="宋体"/>
                <w:b w:val="0"/>
                <w:sz w:val="21"/>
              </w:rPr>
              <w:t>组长、主程序实现</w:t>
            </w:r>
          </w:p>
        </w:tc>
        <w:tc>
          <w:tcPr>
            <w:tcW w:type="dxa" w:w="2948"/>
            <w:vAlign w:val="center"/>
          </w:tcPr>
          <w:p>
            <w:r/>
            <w:r>
              <w:rPr>
                <w:rFonts w:ascii="宋体" w:hAnsi="宋体" w:eastAsia="宋体"/>
                <w:b w:val="0"/>
                <w:sz w:val="21"/>
              </w:rPr>
              <w:t>主导 JavaFX 代码、图片管理核心流程、界面修复、最终功能冻结和版本推送。</w:t>
            </w:r>
          </w:p>
        </w:tc>
        <w:tc>
          <w:tcPr>
            <w:tcW w:type="dxa" w:w="2665"/>
            <w:vAlign w:val="center"/>
          </w:tcPr>
          <w:p>
            <w:r/>
            <w:r>
              <w:rPr>
                <w:rFonts w:ascii="宋体" w:hAnsi="宋体" w:eastAsia="宋体"/>
                <w:b w:val="0"/>
                <w:sz w:val="21"/>
              </w:rPr>
              <w:t>TreeRabbit15 提交 20260518、20260519、20260519最终版；群聊中多次发布功能冻结和任务安排。</w:t>
            </w:r>
          </w:p>
        </w:tc>
      </w:tr>
      <w:tr>
        <w:tc>
          <w:tcPr>
            <w:tcW w:type="dxa" w:w="1361"/>
            <w:vAlign w:val="center"/>
          </w:tcPr>
          <w:p>
            <w:pPr>
              <w:jc w:val="center"/>
            </w:pPr>
            <w:r/>
            <w:r>
              <w:rPr>
                <w:rFonts w:ascii="宋体" w:hAnsi="宋体" w:eastAsia="宋体"/>
                <w:b w:val="0"/>
                <w:sz w:val="21"/>
              </w:rPr>
              <w:t>陈厚华</w:t>
            </w:r>
          </w:p>
        </w:tc>
        <w:tc>
          <w:tcPr>
            <w:tcW w:type="dxa" w:w="1814"/>
            <w:vAlign w:val="center"/>
          </w:tcPr>
          <w:p>
            <w:r/>
            <w:r>
              <w:rPr>
                <w:rFonts w:ascii="宋体" w:hAnsi="宋体" w:eastAsia="宋体"/>
                <w:b w:val="0"/>
                <w:sz w:val="21"/>
              </w:rPr>
              <w:t>扩展与测试协助</w:t>
            </w:r>
          </w:p>
        </w:tc>
        <w:tc>
          <w:tcPr>
            <w:tcW w:type="dxa" w:w="2948"/>
            <w:vAlign w:val="center"/>
          </w:tcPr>
          <w:p>
            <w:r/>
            <w:r>
              <w:rPr>
                <w:rFonts w:ascii="宋体" w:hAnsi="宋体" w:eastAsia="宋体"/>
                <w:b w:val="0"/>
                <w:sz w:val="21"/>
              </w:rPr>
              <w:t>按分配参与音乐扩展、外部接口调研、运行流程检查和验收反馈。</w:t>
            </w:r>
          </w:p>
        </w:tc>
        <w:tc>
          <w:tcPr>
            <w:tcW w:type="dxa" w:w="2665"/>
            <w:vAlign w:val="center"/>
          </w:tcPr>
          <w:p>
            <w:r/>
            <w:r>
              <w:rPr>
                <w:rFonts w:ascii="宋体" w:hAnsi="宋体" w:eastAsia="宋体"/>
                <w:b w:val="0"/>
                <w:sz w:val="21"/>
              </w:rPr>
              <w:t>群聊中接收任务并参与确认；最终评分表按协作成员保留贡献。</w:t>
            </w:r>
          </w:p>
        </w:tc>
      </w:tr>
      <w:tr>
        <w:tc>
          <w:tcPr>
            <w:tcW w:type="dxa" w:w="1361"/>
            <w:vAlign w:val="center"/>
          </w:tcPr>
          <w:p>
            <w:pPr>
              <w:jc w:val="center"/>
            </w:pPr>
            <w:r/>
            <w:r>
              <w:rPr>
                <w:rFonts w:ascii="宋体" w:hAnsi="宋体" w:eastAsia="宋体"/>
                <w:b w:val="0"/>
                <w:sz w:val="21"/>
              </w:rPr>
              <w:t>徐阳</w:t>
            </w:r>
          </w:p>
        </w:tc>
        <w:tc>
          <w:tcPr>
            <w:tcW w:type="dxa" w:w="1814"/>
            <w:vAlign w:val="center"/>
          </w:tcPr>
          <w:p>
            <w:r/>
            <w:r>
              <w:rPr>
                <w:rFonts w:ascii="宋体" w:hAnsi="宋体" w:eastAsia="宋体"/>
                <w:b w:val="0"/>
                <w:sz w:val="21"/>
              </w:rPr>
              <w:t>文档与提交整理</w:t>
            </w:r>
          </w:p>
        </w:tc>
        <w:tc>
          <w:tcPr>
            <w:tcW w:type="dxa" w:w="2948"/>
            <w:vAlign w:val="center"/>
          </w:tcPr>
          <w:p>
            <w:r/>
            <w:r>
              <w:rPr>
                <w:rFonts w:ascii="宋体" w:hAnsi="宋体" w:eastAsia="宋体"/>
                <w:b w:val="0"/>
                <w:sz w:val="21"/>
              </w:rPr>
              <w:t>负责数据库方向文档、课程论文整合、其他组作业收齐参考、提交目录整理和格式核查。</w:t>
            </w:r>
          </w:p>
        </w:tc>
        <w:tc>
          <w:tcPr>
            <w:tcW w:type="dxa" w:w="2665"/>
            <w:vAlign w:val="center"/>
          </w:tcPr>
          <w:p>
            <w:r/>
            <w:r>
              <w:rPr>
                <w:rFonts w:ascii="宋体" w:hAnsi="宋体" w:eastAsia="宋体"/>
                <w:b w:val="0"/>
                <w:sz w:val="21"/>
              </w:rPr>
              <w:t>Xu Yang 提交课程材料整理、需求/数据库文档；本次根据老师模板生成 DOCX。</w:t>
            </w:r>
          </w:p>
        </w:tc>
      </w:tr>
    </w:tbl>
    <w:p/>
    <w:p>
      <w:pPr>
        <w:pStyle w:val="Heading1"/>
        <w:spacing w:before="120" w:after="80"/>
        <w:jc w:val="left"/>
      </w:pPr>
      <w:r>
        <w:rPr>
          <w:rFonts w:ascii="宋体" w:hAnsi="宋体" w:eastAsia="宋体"/>
          <w:b/>
          <w:color w:val="000000"/>
          <w:sz w:val="28"/>
        </w:rPr>
        <w:t>2 系统设计</w:t>
      </w:r>
    </w:p>
    <w:p>
      <w:pPr>
        <w:pStyle w:val="Heading2"/>
        <w:spacing w:before="120" w:after="80"/>
        <w:jc w:val="left"/>
      </w:pPr>
      <w:r>
        <w:rPr>
          <w:rFonts w:ascii="宋体" w:hAnsi="宋体" w:eastAsia="宋体"/>
          <w:b/>
          <w:color w:val="000000"/>
          <w:sz w:val="24"/>
        </w:rPr>
        <w:t>2.1 系统总体结构设计</w:t>
      </w:r>
    </w:p>
    <w:p>
      <w:pPr>
        <w:spacing w:line="300" w:lineRule="auto" w:after="60"/>
        <w:ind w:firstLine="420"/>
      </w:pPr>
      <w:r>
        <w:rPr>
          <w:rFonts w:ascii="宋体" w:hAnsi="宋体" w:eastAsia="宋体"/>
          <w:b w:val="0"/>
          <w:sz w:val="21"/>
        </w:rPr>
        <w:t>系统采用典型的分层架构：表示层负责 JavaFX 界面和用户事件；业务层负责图片扫描、复制、粘贴、删除、重命名、搜索、编辑和幻灯片逻辑；数据访问层封装 JDBC 操作；模型层定义目录、图片、标签、设置、版本和操作日志等对象；工具层提供文件、图片、主题和弹窗等公共能力。</w:t>
      </w:r>
    </w:p>
    <w:tbl>
      <w:tblPr>
        <w:tblStyle w:val="TableGrid"/>
        <w:tblW w:type="auto" w:w="0"/>
        <w:jc w:val="center"/>
        <w:tblLook w:firstColumn="1" w:firstRow="1" w:lastColumn="0" w:lastRow="0" w:noHBand="0" w:noVBand="1" w:val="04A0"/>
      </w:tblPr>
      <w:tblGrid>
        <w:gridCol w:w="2771"/>
        <w:gridCol w:w="2771"/>
        <w:gridCol w:w="2771"/>
      </w:tblGrid>
      <w:tr>
        <w:tc>
          <w:tcPr>
            <w:tcW w:type="dxa" w:w="1928"/>
            <w:vAlign w:val="center"/>
          </w:tcPr>
          <w:p>
            <w:pPr>
              <w:jc w:val="center"/>
            </w:pPr>
            <w:r/>
            <w:r>
              <w:rPr>
                <w:rFonts w:ascii="宋体" w:hAnsi="宋体" w:eastAsia="宋体"/>
                <w:b/>
                <w:sz w:val="21"/>
              </w:rPr>
              <w:t>层次</w:t>
            </w:r>
          </w:p>
        </w:tc>
        <w:tc>
          <w:tcPr>
            <w:tcW w:type="dxa" w:w="3685"/>
            <w:vAlign w:val="center"/>
          </w:tcPr>
          <w:p>
            <w:pPr>
              <w:jc w:val="center"/>
            </w:pPr>
            <w:r/>
            <w:r>
              <w:rPr>
                <w:rFonts w:ascii="宋体" w:hAnsi="宋体" w:eastAsia="宋体"/>
                <w:b/>
                <w:sz w:val="21"/>
              </w:rPr>
              <w:t>主要类</w:t>
            </w:r>
          </w:p>
        </w:tc>
        <w:tc>
          <w:tcPr>
            <w:tcW w:type="dxa" w:w="3175"/>
            <w:vAlign w:val="center"/>
          </w:tcPr>
          <w:p>
            <w:pPr>
              <w:jc w:val="center"/>
            </w:pPr>
            <w:r/>
            <w:r>
              <w:rPr>
                <w:rFonts w:ascii="宋体" w:hAnsi="宋体" w:eastAsia="宋体"/>
                <w:b/>
                <w:sz w:val="21"/>
              </w:rPr>
              <w:t>职责</w:t>
            </w:r>
          </w:p>
        </w:tc>
      </w:tr>
      <w:tr>
        <w:tc>
          <w:tcPr>
            <w:tcW w:type="dxa" w:w="1928"/>
            <w:vAlign w:val="center"/>
          </w:tcPr>
          <w:p>
            <w:pPr>
              <w:jc w:val="center"/>
            </w:pPr>
            <w:r/>
            <w:r>
              <w:rPr>
                <w:rFonts w:ascii="宋体" w:hAnsi="宋体" w:eastAsia="宋体"/>
                <w:b w:val="0"/>
                <w:sz w:val="21"/>
              </w:rPr>
              <w:t>表示层 Controller</w:t>
            </w:r>
          </w:p>
        </w:tc>
        <w:tc>
          <w:tcPr>
            <w:tcW w:type="dxa" w:w="3685"/>
            <w:vAlign w:val="center"/>
          </w:tcPr>
          <w:p>
            <w:r/>
            <w:r>
              <w:rPr>
                <w:rFonts w:ascii="宋体" w:hAnsi="宋体" w:eastAsia="宋体"/>
                <w:b w:val="0"/>
                <w:sz w:val="21"/>
              </w:rPr>
              <w:t>MainController、SlideshowController、SettingsController、ImageViewerController、RenameDialogController、WelcomeController</w:t>
            </w:r>
          </w:p>
        </w:tc>
        <w:tc>
          <w:tcPr>
            <w:tcW w:type="dxa" w:w="3175"/>
            <w:vAlign w:val="center"/>
          </w:tcPr>
          <w:p>
            <w:r/>
            <w:r>
              <w:rPr>
                <w:rFonts w:ascii="宋体" w:hAnsi="宋体" w:eastAsia="宋体"/>
                <w:b w:val="0"/>
                <w:sz w:val="21"/>
              </w:rPr>
              <w:t>接收用户操作，刷新界面状态。</w:t>
            </w:r>
          </w:p>
        </w:tc>
      </w:tr>
      <w:tr>
        <w:tc>
          <w:tcPr>
            <w:tcW w:type="dxa" w:w="1928"/>
            <w:vAlign w:val="center"/>
          </w:tcPr>
          <w:p>
            <w:pPr>
              <w:jc w:val="center"/>
            </w:pPr>
            <w:r/>
            <w:r>
              <w:rPr>
                <w:rFonts w:ascii="宋体" w:hAnsi="宋体" w:eastAsia="宋体"/>
                <w:b w:val="0"/>
                <w:sz w:val="21"/>
              </w:rPr>
              <w:t>业务层 Service</w:t>
            </w:r>
          </w:p>
        </w:tc>
        <w:tc>
          <w:tcPr>
            <w:tcW w:type="dxa" w:w="3685"/>
            <w:vAlign w:val="center"/>
          </w:tcPr>
          <w:p>
            <w:r/>
            <w:r>
              <w:rPr>
                <w:rFonts w:ascii="宋体" w:hAnsi="宋体" w:eastAsia="宋体"/>
                <w:b w:val="0"/>
                <w:sz w:val="21"/>
              </w:rPr>
              <w:t>ImageServiceImpl、SearchService、EditService、MusicService</w:t>
            </w:r>
          </w:p>
        </w:tc>
        <w:tc>
          <w:tcPr>
            <w:tcW w:type="dxa" w:w="3175"/>
            <w:vAlign w:val="center"/>
          </w:tcPr>
          <w:p>
            <w:r/>
            <w:r>
              <w:rPr>
                <w:rFonts w:ascii="宋体" w:hAnsi="宋体" w:eastAsia="宋体"/>
                <w:b w:val="0"/>
                <w:sz w:val="21"/>
              </w:rPr>
              <w:t>组织跨 DAO 和文件系统的业务流程。</w:t>
            </w:r>
          </w:p>
        </w:tc>
      </w:tr>
      <w:tr>
        <w:tc>
          <w:tcPr>
            <w:tcW w:type="dxa" w:w="1928"/>
            <w:vAlign w:val="center"/>
          </w:tcPr>
          <w:p>
            <w:pPr>
              <w:jc w:val="center"/>
            </w:pPr>
            <w:r/>
            <w:r>
              <w:rPr>
                <w:rFonts w:ascii="宋体" w:hAnsi="宋体" w:eastAsia="宋体"/>
                <w:b w:val="0"/>
                <w:sz w:val="21"/>
              </w:rPr>
              <w:t>数据访问层 DAO</w:t>
            </w:r>
          </w:p>
        </w:tc>
        <w:tc>
          <w:tcPr>
            <w:tcW w:type="dxa" w:w="3685"/>
            <w:vAlign w:val="center"/>
          </w:tcPr>
          <w:p>
            <w:r/>
            <w:r>
              <w:rPr>
                <w:rFonts w:ascii="宋体" w:hAnsi="宋体" w:eastAsia="宋体"/>
                <w:b w:val="0"/>
                <w:sz w:val="21"/>
              </w:rPr>
              <w:t>ImageDaoImpl、DirectoryDaoImpl、TagDaoImpl、SettingsDaoImpl、VersionDaoImpl</w:t>
            </w:r>
          </w:p>
        </w:tc>
        <w:tc>
          <w:tcPr>
            <w:tcW w:type="dxa" w:w="3175"/>
            <w:vAlign w:val="center"/>
          </w:tcPr>
          <w:p>
            <w:r/>
            <w:r>
              <w:rPr>
                <w:rFonts w:ascii="宋体" w:hAnsi="宋体" w:eastAsia="宋体"/>
                <w:b w:val="0"/>
                <w:sz w:val="21"/>
              </w:rPr>
              <w:t>执行 SQL，屏蔽数据库细节。</w:t>
            </w:r>
          </w:p>
        </w:tc>
      </w:tr>
      <w:tr>
        <w:tc>
          <w:tcPr>
            <w:tcW w:type="dxa" w:w="1928"/>
            <w:vAlign w:val="center"/>
          </w:tcPr>
          <w:p>
            <w:pPr>
              <w:jc w:val="center"/>
            </w:pPr>
            <w:r/>
            <w:r>
              <w:rPr>
                <w:rFonts w:ascii="宋体" w:hAnsi="宋体" w:eastAsia="宋体"/>
                <w:b w:val="0"/>
                <w:sz w:val="21"/>
              </w:rPr>
              <w:t>模型层 Model</w:t>
            </w:r>
          </w:p>
        </w:tc>
        <w:tc>
          <w:tcPr>
            <w:tcW w:type="dxa" w:w="3685"/>
            <w:vAlign w:val="center"/>
          </w:tcPr>
          <w:p>
            <w:r/>
            <w:r>
              <w:rPr>
                <w:rFonts w:ascii="宋体" w:hAnsi="宋体" w:eastAsia="宋体"/>
                <w:b w:val="0"/>
                <w:sz w:val="21"/>
              </w:rPr>
              <w:t>ImageFile、DirectoryNode、Tag、ImageAnalysisResult、ImageVersion、AppSetting</w:t>
            </w:r>
          </w:p>
        </w:tc>
        <w:tc>
          <w:tcPr>
            <w:tcW w:type="dxa" w:w="3175"/>
            <w:vAlign w:val="center"/>
          </w:tcPr>
          <w:p>
            <w:r/>
            <w:r>
              <w:rPr>
                <w:rFonts w:ascii="宋体" w:hAnsi="宋体" w:eastAsia="宋体"/>
                <w:b w:val="0"/>
                <w:sz w:val="21"/>
              </w:rPr>
              <w:t>表达系统核心数据。</w:t>
            </w:r>
          </w:p>
        </w:tc>
      </w:tr>
      <w:tr>
        <w:tc>
          <w:tcPr>
            <w:tcW w:type="dxa" w:w="1928"/>
            <w:vAlign w:val="center"/>
          </w:tcPr>
          <w:p>
            <w:pPr>
              <w:jc w:val="center"/>
            </w:pPr>
            <w:r/>
            <w:r>
              <w:rPr>
                <w:rFonts w:ascii="宋体" w:hAnsi="宋体" w:eastAsia="宋体"/>
                <w:b w:val="0"/>
                <w:sz w:val="21"/>
              </w:rPr>
              <w:t>工具层 Util/Scanner</w:t>
            </w:r>
          </w:p>
        </w:tc>
        <w:tc>
          <w:tcPr>
            <w:tcW w:type="dxa" w:w="3685"/>
            <w:vAlign w:val="center"/>
          </w:tcPr>
          <w:p>
            <w:r/>
            <w:r>
              <w:rPr>
                <w:rFonts w:ascii="宋体" w:hAnsi="宋体" w:eastAsia="宋体"/>
                <w:b w:val="0"/>
                <w:sz w:val="21"/>
              </w:rPr>
              <w:t>FileUtil、ImageUtil、ThemeUtil、AIConfig、ScanTask</w:t>
            </w:r>
          </w:p>
        </w:tc>
        <w:tc>
          <w:tcPr>
            <w:tcW w:type="dxa" w:w="3175"/>
            <w:vAlign w:val="center"/>
          </w:tcPr>
          <w:p>
            <w:r/>
            <w:r>
              <w:rPr>
                <w:rFonts w:ascii="宋体" w:hAnsi="宋体" w:eastAsia="宋体"/>
                <w:b w:val="0"/>
                <w:sz w:val="21"/>
              </w:rPr>
              <w:t>提供可复用的文件、图片、主题、配置和后台扫描能力。</w:t>
            </w:r>
          </w:p>
        </w:tc>
      </w:tr>
    </w:tbl>
    <w:p/>
    <w:p>
      <w:pPr>
        <w:spacing w:before="40" w:after="80"/>
        <w:ind w:left="425" w:firstLine="0"/>
      </w:pPr>
      <w:r>
        <w:rPr>
          <w:rFonts w:ascii="Consolas" w:hAnsi="Consolas" w:eastAsia="等线"/>
          <w:sz w:val="18"/>
        </w:rPr>
        <w:t>用户操作</w:t>
        <w:br/>
        <w:t xml:space="preserve">  -&gt; JavaFX Controller</w:t>
        <w:br/>
        <w:t xml:space="preserve">    -&gt; Service 业务流程</w:t>
        <w:br/>
        <w:t xml:space="preserve">      -&gt; DAO / 文件系统 / 扩展配置</w:t>
        <w:br/>
        <w:t xml:space="preserve">        -&gt; PostgreSQL 与本地图片文件</w:t>
        <w:br/>
        <w:t xml:space="preserve">  &lt;- 模型对象与状态结果</w:t>
        <w:br/>
        <w:t>&lt;- 界面刷新、提示信息与日志记录</w:t>
      </w:r>
    </w:p>
    <w:p>
      <w:pPr>
        <w:pStyle w:val="Heading2"/>
        <w:spacing w:before="120" w:after="80"/>
        <w:jc w:val="left"/>
      </w:pPr>
      <w:r>
        <w:rPr>
          <w:rFonts w:ascii="宋体" w:hAnsi="宋体" w:eastAsia="宋体"/>
          <w:b/>
          <w:color w:val="000000"/>
          <w:sz w:val="24"/>
        </w:rPr>
        <w:t>2.2 系统各个类及类之间关系设计</w:t>
      </w:r>
    </w:p>
    <w:p>
      <w:pPr>
        <w:spacing w:line="300" w:lineRule="auto" w:after="60"/>
        <w:ind w:firstLine="420"/>
      </w:pPr>
      <w:r>
        <w:rPr>
          <w:rFonts w:ascii="宋体" w:hAnsi="宋体" w:eastAsia="宋体"/>
          <w:b w:val="0"/>
          <w:sz w:val="21"/>
        </w:rPr>
        <w:t>MainController 是主界面协调者，它不直接编写 SQL，而是调用 ImageService、SearchService、SettingsDao 和 TagDao；ImageServiceImpl 负责图片文件与数据库记录同步；DAO 层只负责数据库读写；图片查看、幻灯片播放、编辑和设置分别拆到独立 Controller，避免主控制器继续膨胀。</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
              <w:rPr>
                <w:rFonts w:ascii="宋体" w:hAnsi="宋体" w:eastAsia="宋体"/>
                <w:b/>
                <w:sz w:val="21"/>
              </w:rPr>
              <w:t>类</w:t>
            </w:r>
          </w:p>
        </w:tc>
        <w:tc>
          <w:tcPr>
            <w:tcW w:type="dxa" w:w="3118"/>
            <w:vAlign w:val="center"/>
          </w:tcPr>
          <w:p>
            <w:pPr>
              <w:jc w:val="center"/>
            </w:pPr>
            <w:r/>
            <w:r>
              <w:rPr>
                <w:rFonts w:ascii="宋体" w:hAnsi="宋体" w:eastAsia="宋体"/>
                <w:b/>
                <w:sz w:val="21"/>
              </w:rPr>
              <w:t>关联对象</w:t>
            </w:r>
          </w:p>
        </w:tc>
        <w:tc>
          <w:tcPr>
            <w:tcW w:type="dxa" w:w="3402"/>
            <w:vAlign w:val="center"/>
          </w:tcPr>
          <w:p>
            <w:pPr>
              <w:jc w:val="center"/>
            </w:pPr>
            <w:r/>
            <w:r>
              <w:rPr>
                <w:rFonts w:ascii="宋体" w:hAnsi="宋体" w:eastAsia="宋体"/>
                <w:b/>
                <w:sz w:val="21"/>
              </w:rPr>
              <w:t>主要职责</w:t>
            </w:r>
          </w:p>
        </w:tc>
      </w:tr>
      <w:tr>
        <w:tc>
          <w:tcPr>
            <w:tcW w:type="dxa" w:w="2268"/>
            <w:vAlign w:val="center"/>
          </w:tcPr>
          <w:p>
            <w:pPr>
              <w:jc w:val="center"/>
            </w:pPr>
            <w:r/>
            <w:r>
              <w:rPr>
                <w:rFonts w:ascii="宋体" w:hAnsi="宋体" w:eastAsia="宋体"/>
                <w:b w:val="0"/>
                <w:sz w:val="21"/>
              </w:rPr>
              <w:t>MainController</w:t>
            </w:r>
          </w:p>
        </w:tc>
        <w:tc>
          <w:tcPr>
            <w:tcW w:type="dxa" w:w="3118"/>
            <w:vAlign w:val="center"/>
          </w:tcPr>
          <w:p>
            <w:r/>
            <w:r>
              <w:rPr>
                <w:rFonts w:ascii="宋体" w:hAnsi="宋体" w:eastAsia="宋体"/>
                <w:b w:val="0"/>
                <w:sz w:val="21"/>
              </w:rPr>
              <w:t>ImageService、SearchService、SettingsDao、TagDao</w:t>
            </w:r>
          </w:p>
        </w:tc>
        <w:tc>
          <w:tcPr>
            <w:tcW w:type="dxa" w:w="3402"/>
            <w:vAlign w:val="center"/>
          </w:tcPr>
          <w:p>
            <w:r/>
            <w:r>
              <w:rPr>
                <w:rFonts w:ascii="宋体" w:hAnsi="宋体" w:eastAsia="宋体"/>
                <w:b w:val="0"/>
                <w:sz w:val="21"/>
              </w:rPr>
              <w:t>目录树、缩略图、选中状态、右键菜单、搜索入口和幻灯片入口。</w:t>
            </w:r>
          </w:p>
        </w:tc>
      </w:tr>
      <w:tr>
        <w:tc>
          <w:tcPr>
            <w:tcW w:type="dxa" w:w="2268"/>
            <w:vAlign w:val="center"/>
          </w:tcPr>
          <w:p>
            <w:pPr>
              <w:jc w:val="center"/>
            </w:pPr>
            <w:r/>
            <w:r>
              <w:rPr>
                <w:rFonts w:ascii="宋体" w:hAnsi="宋体" w:eastAsia="宋体"/>
                <w:b w:val="0"/>
                <w:sz w:val="21"/>
              </w:rPr>
              <w:t>ImageServiceImpl</w:t>
            </w:r>
          </w:p>
        </w:tc>
        <w:tc>
          <w:tcPr>
            <w:tcW w:type="dxa" w:w="3118"/>
            <w:vAlign w:val="center"/>
          </w:tcPr>
          <w:p>
            <w:r/>
            <w:r>
              <w:rPr>
                <w:rFonts w:ascii="宋体" w:hAnsi="宋体" w:eastAsia="宋体"/>
                <w:b w:val="0"/>
                <w:sz w:val="21"/>
              </w:rPr>
              <w:t>ImageDao、DirectoryDao、FileUtil、ImageUtil</w:t>
            </w:r>
          </w:p>
        </w:tc>
        <w:tc>
          <w:tcPr>
            <w:tcW w:type="dxa" w:w="3402"/>
            <w:vAlign w:val="center"/>
          </w:tcPr>
          <w:p>
            <w:r/>
            <w:r>
              <w:rPr>
                <w:rFonts w:ascii="宋体" w:hAnsi="宋体" w:eastAsia="宋体"/>
                <w:b w:val="0"/>
                <w:sz w:val="21"/>
              </w:rPr>
              <w:t>扫描目录、同步数据库、删除、复制粘贴、重命名。</w:t>
            </w:r>
          </w:p>
        </w:tc>
      </w:tr>
      <w:tr>
        <w:tc>
          <w:tcPr>
            <w:tcW w:type="dxa" w:w="2268"/>
            <w:vAlign w:val="center"/>
          </w:tcPr>
          <w:p>
            <w:pPr>
              <w:jc w:val="center"/>
            </w:pPr>
            <w:r/>
            <w:r>
              <w:rPr>
                <w:rFonts w:ascii="宋体" w:hAnsi="宋体" w:eastAsia="宋体"/>
                <w:b w:val="0"/>
                <w:sz w:val="21"/>
              </w:rPr>
              <w:t>SearchService</w:t>
            </w:r>
          </w:p>
        </w:tc>
        <w:tc>
          <w:tcPr>
            <w:tcW w:type="dxa" w:w="3118"/>
            <w:vAlign w:val="center"/>
          </w:tcPr>
          <w:p>
            <w:r/>
            <w:r>
              <w:rPr>
                <w:rFonts w:ascii="宋体" w:hAnsi="宋体" w:eastAsia="宋体"/>
                <w:b w:val="0"/>
                <w:sz w:val="21"/>
              </w:rPr>
              <w:t>TagDao、ImageDao、DirectoryDao</w:t>
            </w:r>
          </w:p>
        </w:tc>
        <w:tc>
          <w:tcPr>
            <w:tcW w:type="dxa" w:w="3402"/>
            <w:vAlign w:val="center"/>
          </w:tcPr>
          <w:p>
            <w:r/>
            <w:r>
              <w:rPr>
                <w:rFonts w:ascii="宋体" w:hAnsi="宋体" w:eastAsia="宋体"/>
                <w:b w:val="0"/>
                <w:sz w:val="21"/>
              </w:rPr>
              <w:t>关键词检索和预留智能检索入口。</w:t>
            </w:r>
          </w:p>
        </w:tc>
      </w:tr>
      <w:tr>
        <w:tc>
          <w:tcPr>
            <w:tcW w:type="dxa" w:w="2268"/>
            <w:vAlign w:val="center"/>
          </w:tcPr>
          <w:p>
            <w:pPr>
              <w:jc w:val="center"/>
            </w:pPr>
            <w:r/>
            <w:r>
              <w:rPr>
                <w:rFonts w:ascii="宋体" w:hAnsi="宋体" w:eastAsia="宋体"/>
                <w:b w:val="0"/>
                <w:sz w:val="21"/>
              </w:rPr>
              <w:t>SettingsController</w:t>
            </w:r>
          </w:p>
        </w:tc>
        <w:tc>
          <w:tcPr>
            <w:tcW w:type="dxa" w:w="3118"/>
            <w:vAlign w:val="center"/>
          </w:tcPr>
          <w:p>
            <w:r/>
            <w:r>
              <w:rPr>
                <w:rFonts w:ascii="宋体" w:hAnsi="宋体" w:eastAsia="宋体"/>
                <w:b w:val="0"/>
                <w:sz w:val="21"/>
              </w:rPr>
              <w:t>SettingsDao、AIConfig、ThemeUtil</w:t>
            </w:r>
          </w:p>
        </w:tc>
        <w:tc>
          <w:tcPr>
            <w:tcW w:type="dxa" w:w="3402"/>
            <w:vAlign w:val="center"/>
          </w:tcPr>
          <w:p>
            <w:r/>
            <w:r>
              <w:rPr>
                <w:rFonts w:ascii="宋体" w:hAnsi="宋体" w:eastAsia="宋体"/>
                <w:b w:val="0"/>
                <w:sz w:val="21"/>
              </w:rPr>
              <w:t>配置扫描目录、主题背景、透明度和扩展接口参数。</w:t>
            </w:r>
          </w:p>
        </w:tc>
      </w:tr>
      <w:tr>
        <w:tc>
          <w:tcPr>
            <w:tcW w:type="dxa" w:w="2268"/>
            <w:vAlign w:val="center"/>
          </w:tcPr>
          <w:p>
            <w:pPr>
              <w:jc w:val="center"/>
            </w:pPr>
            <w:r/>
            <w:r>
              <w:rPr>
                <w:rFonts w:ascii="宋体" w:hAnsi="宋体" w:eastAsia="宋体"/>
                <w:b w:val="0"/>
                <w:sz w:val="21"/>
              </w:rPr>
              <w:t>SlideshowController</w:t>
            </w:r>
          </w:p>
        </w:tc>
        <w:tc>
          <w:tcPr>
            <w:tcW w:type="dxa" w:w="3118"/>
            <w:vAlign w:val="center"/>
          </w:tcPr>
          <w:p>
            <w:r/>
            <w:r>
              <w:rPr>
                <w:rFonts w:ascii="宋体" w:hAnsi="宋体" w:eastAsia="宋体"/>
                <w:b w:val="0"/>
                <w:sz w:val="21"/>
              </w:rPr>
              <w:t>MusicService、SettingsDao、ImageUtil</w:t>
            </w:r>
          </w:p>
        </w:tc>
        <w:tc>
          <w:tcPr>
            <w:tcW w:type="dxa" w:w="3402"/>
            <w:vAlign w:val="center"/>
          </w:tcPr>
          <w:p>
            <w:r/>
            <w:r>
              <w:rPr>
                <w:rFonts w:ascii="宋体" w:hAnsi="宋体" w:eastAsia="宋体"/>
                <w:b w:val="0"/>
                <w:sz w:val="21"/>
              </w:rPr>
              <w:t>大图展示、前后切换、缩放、自动播放和音乐。</w:t>
            </w:r>
          </w:p>
        </w:tc>
      </w:tr>
      <w:tr>
        <w:tc>
          <w:tcPr>
            <w:tcW w:type="dxa" w:w="2268"/>
            <w:vAlign w:val="center"/>
          </w:tcPr>
          <w:p>
            <w:pPr>
              <w:jc w:val="center"/>
            </w:pPr>
            <w:r/>
            <w:r>
              <w:rPr>
                <w:rFonts w:ascii="宋体" w:hAnsi="宋体" w:eastAsia="宋体"/>
                <w:b w:val="0"/>
                <w:sz w:val="21"/>
              </w:rPr>
              <w:t>TagDaoImpl</w:t>
            </w:r>
          </w:p>
        </w:tc>
        <w:tc>
          <w:tcPr>
            <w:tcW w:type="dxa" w:w="3118"/>
            <w:vAlign w:val="center"/>
          </w:tcPr>
          <w:p>
            <w:r/>
            <w:r>
              <w:rPr>
                <w:rFonts w:ascii="宋体" w:hAnsi="宋体" w:eastAsia="宋体"/>
                <w:b w:val="0"/>
                <w:sz w:val="21"/>
              </w:rPr>
              <w:t>DatabaseConnection</w:t>
            </w:r>
          </w:p>
        </w:tc>
        <w:tc>
          <w:tcPr>
            <w:tcW w:type="dxa" w:w="3402"/>
            <w:vAlign w:val="center"/>
          </w:tcPr>
          <w:p>
            <w:r/>
            <w:r>
              <w:rPr>
                <w:rFonts w:ascii="宋体" w:hAnsi="宋体" w:eastAsia="宋体"/>
                <w:b w:val="0"/>
                <w:sz w:val="21"/>
              </w:rPr>
              <w:t>标签关系、扩展分析结果和搜索 SQL 安全执行。</w:t>
            </w:r>
          </w:p>
        </w:tc>
      </w:tr>
    </w:tbl>
    <w:p/>
    <w:p>
      <w:pPr>
        <w:spacing w:line="300" w:lineRule="auto" w:after="60"/>
        <w:ind w:firstLine="420"/>
      </w:pPr>
      <w:r>
        <w:rPr>
          <w:rFonts w:ascii="宋体" w:hAnsi="宋体" w:eastAsia="宋体"/>
          <w:b w:val="0"/>
          <w:sz w:val="21"/>
        </w:rPr>
        <w:t>类之间的依赖遵循“界面层依赖业务层，业务层依赖 DAO 和工具层，DAO 层依赖数据库连接”的单向规则。这样做可以避免界面代码中混入 SQL，也便于替换数据源、增加测试和定位故障。</w:t>
      </w:r>
    </w:p>
    <w:p>
      <w:pPr>
        <w:pStyle w:val="Heading2"/>
        <w:spacing w:before="120" w:after="80"/>
        <w:jc w:val="left"/>
      </w:pPr>
      <w:r>
        <w:rPr>
          <w:rFonts w:ascii="宋体" w:hAnsi="宋体" w:eastAsia="宋体"/>
          <w:b/>
          <w:color w:val="000000"/>
          <w:sz w:val="24"/>
        </w:rPr>
        <w:t>2.3 数据存储的设计</w:t>
      </w:r>
    </w:p>
    <w:p>
      <w:pPr>
        <w:spacing w:line="300" w:lineRule="auto" w:after="60"/>
        <w:ind w:firstLine="420"/>
      </w:pPr>
      <w:r>
        <w:rPr>
          <w:rFonts w:ascii="宋体" w:hAnsi="宋体" w:eastAsia="宋体"/>
          <w:b w:val="0"/>
          <w:sz w:val="21"/>
        </w:rPr>
        <w:t>数据存储采用 PostgreSQL。directories 表保存磁盘目录树，images 表保存图片元数据和缩略图二进制，operation_logs 表记录操作日志，tag_categories、tags、image_tags 保存标签关系，app_settings 保存应用配置，image_versions 与 image_edit_operations 保存编辑版本历史。</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
              <w:rPr>
                <w:rFonts w:ascii="宋体" w:hAnsi="宋体" w:eastAsia="宋体"/>
                <w:b/>
                <w:sz w:val="21"/>
              </w:rPr>
              <w:t>表</w:t>
            </w:r>
          </w:p>
        </w:tc>
        <w:tc>
          <w:tcPr>
            <w:tcW w:type="dxa" w:w="3175"/>
            <w:vAlign w:val="center"/>
          </w:tcPr>
          <w:p>
            <w:pPr>
              <w:jc w:val="center"/>
            </w:pPr>
            <w:r/>
            <w:r>
              <w:rPr>
                <w:rFonts w:ascii="宋体" w:hAnsi="宋体" w:eastAsia="宋体"/>
                <w:b/>
                <w:sz w:val="21"/>
              </w:rPr>
              <w:t>关键字段</w:t>
            </w:r>
          </w:p>
        </w:tc>
        <w:tc>
          <w:tcPr>
            <w:tcW w:type="dxa" w:w="3345"/>
            <w:vAlign w:val="center"/>
          </w:tcPr>
          <w:p>
            <w:pPr>
              <w:jc w:val="center"/>
            </w:pPr>
            <w:r/>
            <w:r>
              <w:rPr>
                <w:rFonts w:ascii="宋体" w:hAnsi="宋体" w:eastAsia="宋体"/>
                <w:b/>
                <w:sz w:val="21"/>
              </w:rPr>
              <w:t>设计目的</w:t>
            </w:r>
          </w:p>
        </w:tc>
      </w:tr>
      <w:tr>
        <w:tc>
          <w:tcPr>
            <w:tcW w:type="dxa" w:w="2268"/>
            <w:vAlign w:val="center"/>
          </w:tcPr>
          <w:p>
            <w:pPr>
              <w:jc w:val="center"/>
            </w:pPr>
            <w:r/>
            <w:r>
              <w:rPr>
                <w:rFonts w:ascii="宋体" w:hAnsi="宋体" w:eastAsia="宋体"/>
                <w:b w:val="0"/>
                <w:sz w:val="21"/>
              </w:rPr>
              <w:t>directories</w:t>
            </w:r>
          </w:p>
        </w:tc>
        <w:tc>
          <w:tcPr>
            <w:tcW w:type="dxa" w:w="3175"/>
            <w:vAlign w:val="center"/>
          </w:tcPr>
          <w:p>
            <w:r/>
            <w:r>
              <w:rPr>
                <w:rFonts w:ascii="宋体" w:hAnsi="宋体" w:eastAsia="宋体"/>
                <w:b w:val="0"/>
                <w:sz w:val="21"/>
              </w:rPr>
              <w:t>目录名称、完整路径、父目录 ID</w:t>
            </w:r>
          </w:p>
        </w:tc>
        <w:tc>
          <w:tcPr>
            <w:tcW w:type="dxa" w:w="3345"/>
            <w:vAlign w:val="center"/>
          </w:tcPr>
          <w:p>
            <w:r/>
            <w:r>
              <w:rPr>
                <w:rFonts w:ascii="宋体" w:hAnsi="宋体" w:eastAsia="宋体"/>
                <w:b w:val="0"/>
                <w:sz w:val="21"/>
              </w:rPr>
              <w:t>通过 parent_id 自引用表达树结构。</w:t>
            </w:r>
          </w:p>
        </w:tc>
      </w:tr>
      <w:tr>
        <w:tc>
          <w:tcPr>
            <w:tcW w:type="dxa" w:w="2268"/>
            <w:vAlign w:val="center"/>
          </w:tcPr>
          <w:p>
            <w:pPr>
              <w:jc w:val="center"/>
            </w:pPr>
            <w:r/>
            <w:r>
              <w:rPr>
                <w:rFonts w:ascii="宋体" w:hAnsi="宋体" w:eastAsia="宋体"/>
                <w:b w:val="0"/>
                <w:sz w:val="21"/>
              </w:rPr>
              <w:t>images</w:t>
            </w:r>
          </w:p>
        </w:tc>
        <w:tc>
          <w:tcPr>
            <w:tcW w:type="dxa" w:w="3175"/>
            <w:vAlign w:val="center"/>
          </w:tcPr>
          <w:p>
            <w:r/>
            <w:r>
              <w:rPr>
                <w:rFonts w:ascii="宋体" w:hAnsi="宋体" w:eastAsia="宋体"/>
                <w:b w:val="0"/>
                <w:sz w:val="21"/>
              </w:rPr>
              <w:t>文件名、路径、目录、大小、宽高、格式、缩略图、删除标记</w:t>
            </w:r>
          </w:p>
        </w:tc>
        <w:tc>
          <w:tcPr>
            <w:tcW w:type="dxa" w:w="3345"/>
            <w:vAlign w:val="center"/>
          </w:tcPr>
          <w:p>
            <w:r/>
            <w:r>
              <w:rPr>
                <w:rFonts w:ascii="宋体" w:hAnsi="宋体" w:eastAsia="宋体"/>
                <w:b w:val="0"/>
                <w:sz w:val="21"/>
              </w:rPr>
              <w:t>核心图片表，支持逻辑删除和缩略图缓存。</w:t>
            </w:r>
          </w:p>
        </w:tc>
      </w:tr>
      <w:tr>
        <w:tc>
          <w:tcPr>
            <w:tcW w:type="dxa" w:w="2268"/>
            <w:vAlign w:val="center"/>
          </w:tcPr>
          <w:p>
            <w:pPr>
              <w:jc w:val="center"/>
            </w:pPr>
            <w:r/>
            <w:r>
              <w:rPr>
                <w:rFonts w:ascii="宋体" w:hAnsi="宋体" w:eastAsia="宋体"/>
                <w:b w:val="0"/>
                <w:sz w:val="21"/>
              </w:rPr>
              <w:t>operation_logs</w:t>
            </w:r>
          </w:p>
        </w:tc>
        <w:tc>
          <w:tcPr>
            <w:tcW w:type="dxa" w:w="3175"/>
            <w:vAlign w:val="center"/>
          </w:tcPr>
          <w:p>
            <w:r/>
            <w:r>
              <w:rPr>
                <w:rFonts w:ascii="宋体" w:hAnsi="宋体" w:eastAsia="宋体"/>
                <w:b w:val="0"/>
                <w:sz w:val="21"/>
              </w:rPr>
              <w:t>图片 ID、操作类型、旧值、新值、时间</w:t>
            </w:r>
          </w:p>
        </w:tc>
        <w:tc>
          <w:tcPr>
            <w:tcW w:type="dxa" w:w="3345"/>
            <w:vAlign w:val="center"/>
          </w:tcPr>
          <w:p>
            <w:r/>
            <w:r>
              <w:rPr>
                <w:rFonts w:ascii="宋体" w:hAnsi="宋体" w:eastAsia="宋体"/>
                <w:b w:val="0"/>
                <w:sz w:val="21"/>
              </w:rPr>
              <w:t>触发器自动记录插入、重命名和删除。</w:t>
            </w:r>
          </w:p>
        </w:tc>
      </w:tr>
      <w:tr>
        <w:tc>
          <w:tcPr>
            <w:tcW w:type="dxa" w:w="2268"/>
            <w:vAlign w:val="center"/>
          </w:tcPr>
          <w:p>
            <w:pPr>
              <w:jc w:val="center"/>
            </w:pPr>
            <w:r/>
            <w:r>
              <w:rPr>
                <w:rFonts w:ascii="宋体" w:hAnsi="宋体" w:eastAsia="宋体"/>
                <w:b w:val="0"/>
                <w:sz w:val="21"/>
              </w:rPr>
              <w:t>tag_categories/tags/image_tags</w:t>
            </w:r>
          </w:p>
        </w:tc>
        <w:tc>
          <w:tcPr>
            <w:tcW w:type="dxa" w:w="3175"/>
            <w:vAlign w:val="center"/>
          </w:tcPr>
          <w:p>
            <w:r/>
            <w:r>
              <w:rPr>
                <w:rFonts w:ascii="宋体" w:hAnsi="宋体" w:eastAsia="宋体"/>
                <w:b w:val="0"/>
                <w:sz w:val="21"/>
              </w:rPr>
              <w:t>标签分类、标签值、图片标签关联</w:t>
            </w:r>
          </w:p>
        </w:tc>
        <w:tc>
          <w:tcPr>
            <w:tcW w:type="dxa" w:w="3345"/>
            <w:vAlign w:val="center"/>
          </w:tcPr>
          <w:p>
            <w:r/>
            <w:r>
              <w:rPr>
                <w:rFonts w:ascii="宋体" w:hAnsi="宋体" w:eastAsia="宋体"/>
                <w:b w:val="0"/>
                <w:sz w:val="21"/>
              </w:rPr>
              <w:t>支持人工标签和后续智能识别扩展。</w:t>
            </w:r>
          </w:p>
        </w:tc>
      </w:tr>
      <w:tr>
        <w:tc>
          <w:tcPr>
            <w:tcW w:type="dxa" w:w="2268"/>
            <w:vAlign w:val="center"/>
          </w:tcPr>
          <w:p>
            <w:pPr>
              <w:jc w:val="center"/>
            </w:pPr>
            <w:r/>
            <w:r>
              <w:rPr>
                <w:rFonts w:ascii="宋体" w:hAnsi="宋体" w:eastAsia="宋体"/>
                <w:b w:val="0"/>
                <w:sz w:val="21"/>
              </w:rPr>
              <w:t>ai_analysis_results</w:t>
            </w:r>
          </w:p>
        </w:tc>
        <w:tc>
          <w:tcPr>
            <w:tcW w:type="dxa" w:w="3175"/>
            <w:vAlign w:val="center"/>
          </w:tcPr>
          <w:p>
            <w:r/>
            <w:r>
              <w:rPr>
                <w:rFonts w:ascii="宋体" w:hAnsi="宋体" w:eastAsia="宋体"/>
                <w:b w:val="0"/>
                <w:sz w:val="21"/>
              </w:rPr>
              <w:t>原始 JSON、描述、人数、模型名</w:t>
            </w:r>
          </w:p>
        </w:tc>
        <w:tc>
          <w:tcPr>
            <w:tcW w:type="dxa" w:w="3345"/>
            <w:vAlign w:val="center"/>
          </w:tcPr>
          <w:p>
            <w:r/>
            <w:r>
              <w:rPr>
                <w:rFonts w:ascii="宋体" w:hAnsi="宋体" w:eastAsia="宋体"/>
                <w:b w:val="0"/>
                <w:sz w:val="21"/>
              </w:rPr>
              <w:t>作为扩展预留表，未配置接口时不影响主流程。</w:t>
            </w:r>
          </w:p>
        </w:tc>
      </w:tr>
      <w:tr>
        <w:tc>
          <w:tcPr>
            <w:tcW w:type="dxa" w:w="2268"/>
            <w:vAlign w:val="center"/>
          </w:tcPr>
          <w:p>
            <w:pPr>
              <w:jc w:val="center"/>
            </w:pPr>
            <w:r/>
            <w:r>
              <w:rPr>
                <w:rFonts w:ascii="宋体" w:hAnsi="宋体" w:eastAsia="宋体"/>
                <w:b w:val="0"/>
                <w:sz w:val="21"/>
              </w:rPr>
              <w:t>app_settings</w:t>
            </w:r>
          </w:p>
        </w:tc>
        <w:tc>
          <w:tcPr>
            <w:tcW w:type="dxa" w:w="3175"/>
            <w:vAlign w:val="center"/>
          </w:tcPr>
          <w:p>
            <w:r/>
            <w:r>
              <w:rPr>
                <w:rFonts w:ascii="宋体" w:hAnsi="宋体" w:eastAsia="宋体"/>
                <w:b w:val="0"/>
                <w:sz w:val="21"/>
              </w:rPr>
              <w:t>key-value 配置</w:t>
            </w:r>
          </w:p>
        </w:tc>
        <w:tc>
          <w:tcPr>
            <w:tcW w:type="dxa" w:w="3345"/>
            <w:vAlign w:val="center"/>
          </w:tcPr>
          <w:p>
            <w:r/>
            <w:r>
              <w:rPr>
                <w:rFonts w:ascii="宋体" w:hAnsi="宋体" w:eastAsia="宋体"/>
                <w:b w:val="0"/>
                <w:sz w:val="21"/>
              </w:rPr>
              <w:t>保存扫描目录、幻灯片、主题和可选扩展设置。</w:t>
            </w:r>
          </w:p>
        </w:tc>
      </w:tr>
      <w:tr>
        <w:tc>
          <w:tcPr>
            <w:tcW w:type="dxa" w:w="2268"/>
            <w:vAlign w:val="center"/>
          </w:tcPr>
          <w:p>
            <w:pPr>
              <w:jc w:val="center"/>
            </w:pPr>
            <w:r/>
            <w:r>
              <w:rPr>
                <w:rFonts w:ascii="宋体" w:hAnsi="宋体" w:eastAsia="宋体"/>
                <w:b w:val="0"/>
                <w:sz w:val="21"/>
              </w:rPr>
              <w:t>image_versions/edit_operations</w:t>
            </w:r>
          </w:p>
        </w:tc>
        <w:tc>
          <w:tcPr>
            <w:tcW w:type="dxa" w:w="3175"/>
            <w:vAlign w:val="center"/>
          </w:tcPr>
          <w:p>
            <w:r/>
            <w:r>
              <w:rPr>
                <w:rFonts w:ascii="宋体" w:hAnsi="宋体" w:eastAsia="宋体"/>
                <w:b w:val="0"/>
                <w:sz w:val="21"/>
              </w:rPr>
              <w:t>版本文件、缩略图、编辑类型、操作参数</w:t>
            </w:r>
          </w:p>
        </w:tc>
        <w:tc>
          <w:tcPr>
            <w:tcW w:type="dxa" w:w="3345"/>
            <w:vAlign w:val="center"/>
          </w:tcPr>
          <w:p>
            <w:r/>
            <w:r>
              <w:rPr>
                <w:rFonts w:ascii="宋体" w:hAnsi="宋体" w:eastAsia="宋体"/>
                <w:b w:val="0"/>
                <w:sz w:val="21"/>
              </w:rPr>
              <w:t>支持图片编辑后保存版本和恢复。</w:t>
            </w:r>
          </w:p>
        </w:tc>
      </w:tr>
    </w:tbl>
    <w:p/>
    <w:p>
      <w:pPr>
        <w:spacing w:before="40" w:after="80"/>
        <w:ind w:left="425" w:firstLine="0"/>
      </w:pPr>
      <w:r>
        <w:rPr>
          <w:rFonts w:ascii="Consolas" w:hAnsi="Consolas" w:eastAsia="等线"/>
          <w:sz w:val="18"/>
        </w:rPr>
        <w:t>CREATE TABLE IF NOT EXISTS images (</w:t>
        <w:br/>
        <w:t xml:space="preserve">    id SERIAL PRIMARY KEY,</w:t>
        <w:br/>
        <w:t xml:space="preserve">    file_name VARCHAR(255) NOT NULL,</w:t>
        <w:br/>
        <w:t xml:space="preserve">    file_path TEXT NOT NULL,</w:t>
        <w:br/>
        <w:t xml:space="preserve">    directory_id INTEGER NOT NULL REFERENCES directories(id),</w:t>
        <w:br/>
        <w:t xml:space="preserve">    format VARCHAR(10),</w:t>
        <w:br/>
        <w:t xml:space="preserve">    thumbnail BYTEA,</w:t>
        <w:br/>
        <w:t xml:space="preserve">    ai_processed BOOLEAN NOT NULL DEFAULT FALSE,</w:t>
        <w:br/>
        <w:t xml:space="preserve">    is_deleted BOOLEAN NOT NULL DEFAULT FALSE,</w:t>
        <w:br/>
        <w:t xml:space="preserve">    CONSTRAINT uq_images_dir_name UNIQUE (file_name, directory_id)</w:t>
        <w:br/>
        <w:t>);</w:t>
      </w:r>
    </w:p>
    <w:p>
      <w:pPr>
        <w:spacing w:line="300" w:lineRule="auto" w:after="60"/>
        <w:ind w:firstLine="420"/>
      </w:pPr>
      <w:r>
        <w:rPr>
          <w:rFonts w:ascii="宋体" w:hAnsi="宋体" w:eastAsia="宋体"/>
          <w:b w:val="0"/>
          <w:sz w:val="21"/>
        </w:rPr>
        <w:t>设计中对图片不做简单的硬删除记录丢弃，而是通过 is_deleted 标记结合 operation_logs 保留审计信息；对目录使用唯一完整路径避免重复入库；对标签使用多对多关系，使一张图片可以同时归入多个分类。</w:t>
      </w:r>
    </w:p>
    <w:p>
      <w:pPr>
        <w:pStyle w:val="Heading2"/>
        <w:spacing w:before="120" w:after="80"/>
        <w:jc w:val="left"/>
      </w:pPr>
      <w:r>
        <w:rPr>
          <w:rFonts w:ascii="宋体" w:hAnsi="宋体" w:eastAsia="宋体"/>
          <w:b/>
          <w:color w:val="000000"/>
          <w:sz w:val="24"/>
        </w:rPr>
        <w:t>2.4 界面设计</w:t>
      </w:r>
    </w:p>
    <w:p>
      <w:pPr>
        <w:spacing w:line="300" w:lineRule="auto" w:after="60"/>
        <w:ind w:firstLine="420"/>
      </w:pPr>
      <w:r>
        <w:rPr>
          <w:rFonts w:ascii="宋体" w:hAnsi="宋体" w:eastAsia="宋体"/>
          <w:b w:val="0"/>
          <w:sz w:val="21"/>
        </w:rPr>
        <w:t>主窗口采用左侧目录树、右侧缩略图网格和底部状态栏的布局。目录树符合文件管理习惯，缩略图卡片固定尺寸，卡片内显示等比图片、文件名、尺寸和格式；右键菜单提供查看、编辑、删除、复制、粘贴、重命名等高频操作；顶部搜索区域保留关键词检索入口。</w:t>
      </w:r>
    </w:p>
    <w:p>
      <w:pPr>
        <w:spacing w:line="300" w:lineRule="auto" w:after="60"/>
        <w:ind w:firstLine="420"/>
      </w:pPr>
      <w:r>
        <w:rPr>
          <w:rFonts w:ascii="宋体" w:hAnsi="宋体" w:eastAsia="宋体"/>
          <w:b w:val="0"/>
          <w:sz w:val="21"/>
        </w:rPr>
        <w:t>幻灯片窗口以大图为中心，底部提供前后切换、播放暂停、缩放、全屏、循环和音乐控制。图片查看器独立负责单张浏览，设置窗口集中管理扫描目录、播放间隔、播放顺序和主题背景。主题背景通过 ThemeUtil 统一应用到主窗口、查看器和幻灯片窗口，避免每个窗口各写一套背景逻辑。</w:t>
      </w:r>
    </w:p>
    <w:p>
      <w:pPr>
        <w:pStyle w:val="Heading2"/>
        <w:spacing w:before="120" w:after="80"/>
        <w:jc w:val="left"/>
      </w:pPr>
      <w:r>
        <w:rPr>
          <w:rFonts w:ascii="宋体" w:hAnsi="宋体" w:eastAsia="宋体"/>
          <w:b/>
          <w:color w:val="000000"/>
          <w:sz w:val="24"/>
        </w:rPr>
        <w:t>2.5 扩展功能与降级设计</w:t>
      </w:r>
    </w:p>
    <w:p>
      <w:pPr>
        <w:spacing w:line="300" w:lineRule="auto" w:after="60"/>
        <w:ind w:firstLine="420"/>
      </w:pPr>
      <w:r>
        <w:rPr>
          <w:rFonts w:ascii="宋体" w:hAnsi="宋体" w:eastAsia="宋体"/>
          <w:b w:val="0"/>
          <w:sz w:val="21"/>
        </w:rPr>
        <w:t>项目中保留了 AI 配置、外部接口和智能搜索的扩展点，但最终验收不把这部分当作主要完成功能。这样写更符合当前代码和群聊中的功能冻结口径：基础图片管理必须稳定，外部服务如果没有密钥或网络环境，就只能作为后续扩展。</w:t>
      </w:r>
    </w:p>
    <w:p>
      <w:pPr>
        <w:spacing w:before="40" w:after="80"/>
        <w:ind w:left="425" w:firstLine="0"/>
      </w:pPr>
      <w:r>
        <w:rPr>
          <w:rFonts w:ascii="Consolas" w:hAnsi="Consolas" w:eastAsia="等线"/>
          <w:sz w:val="18"/>
        </w:rPr>
        <w:t>public Optional&lt;String&gt; naturalLanguageToSQL(String naturalLanguageQuery) {</w:t>
        <w:br/>
        <w:t xml:space="preserve">    if (!AIConfig.isConfigured()) {</w:t>
        <w:br/>
        <w:t xml:space="preserve">        return Optional.empty();</w:t>
        <w:br/>
        <w:t xml:space="preserve">    }</w:t>
        <w:br/>
        <w:t xml:space="preserve">    String requestBody = buildTextRequest(NL_TO_SQL_PROMPT, naturalLanguageQuery);</w:t>
        <w:br/>
        <w:t xml:space="preserve">    String responseJson = sendRequestWithRetry(requestBody);</w:t>
        <w:br/>
        <w:t xml:space="preserve">    String content = extractContentFromResponse(responseJson);</w:t>
        <w:br/>
        <w:t xml:space="preserve">    String sql = content.replaceAll("```sql\\s*", "").replaceAll("```\\s*", "").trim();</w:t>
        <w:br/>
        <w:t xml:space="preserve">    return Optional.of(sql);</w:t>
        <w:br/>
        <w:t>}</w:t>
      </w:r>
    </w:p>
    <w:p>
      <w:pPr>
        <w:spacing w:line="300" w:lineRule="auto" w:after="60"/>
        <w:ind w:firstLine="420"/>
      </w:pPr>
      <w:r>
        <w:rPr>
          <w:rFonts w:ascii="宋体" w:hAnsi="宋体" w:eastAsia="宋体"/>
          <w:b w:val="0"/>
          <w:sz w:val="21"/>
        </w:rPr>
        <w:t>这里真正要说明的是降级思路：系统不会把密钥写死在源码中，未配置时只关闭相关入口或返回空结果，目录树、缩略图、删除、复制粘贴、重命名和幻灯片播放仍能独立运行。后续如果继续完善，可以把外部识别、网盘同步和音乐资源统一收进扩展服务层。</w:t>
      </w:r>
    </w:p>
    <w:p>
      <w:pPr>
        <w:pStyle w:val="Heading1"/>
        <w:spacing w:before="120" w:after="80"/>
        <w:jc w:val="left"/>
      </w:pPr>
      <w:r>
        <w:rPr>
          <w:rFonts w:ascii="宋体" w:hAnsi="宋体" w:eastAsia="宋体"/>
          <w:b/>
          <w:color w:val="000000"/>
          <w:sz w:val="28"/>
        </w:rPr>
        <w:t>3 系统实现</w:t>
      </w:r>
    </w:p>
    <w:p>
      <w:pPr>
        <w:pStyle w:val="Heading2"/>
        <w:spacing w:before="120" w:after="80"/>
        <w:jc w:val="left"/>
      </w:pPr>
      <w:r>
        <w:rPr>
          <w:rFonts w:ascii="宋体" w:hAnsi="宋体" w:eastAsia="宋体"/>
          <w:b/>
          <w:color w:val="000000"/>
          <w:sz w:val="24"/>
        </w:rPr>
        <w:t>3.1 应用启动与数据库连接</w:t>
      </w:r>
    </w:p>
    <w:p>
      <w:pPr>
        <w:spacing w:line="300" w:lineRule="auto" w:after="60"/>
        <w:ind w:firstLine="420"/>
      </w:pPr>
      <w:r>
        <w:rPr>
          <w:rFonts w:ascii="宋体" w:hAnsi="宋体" w:eastAsia="宋体"/>
          <w:b w:val="0"/>
          <w:sz w:val="21"/>
        </w:rPr>
        <w:t>App 类负责加载 FXML、初始化 JavaFX 主舞台并显示欢迎或主界面。数据库连接由 DatabaseConnection 统一创建和管理，配置来自 resources/config/database.properties。连接池使用 HikariCP，避免频繁创建连接影响界面响应。</w:t>
      </w:r>
    </w:p>
    <w:p>
      <w:pPr>
        <w:spacing w:before="40" w:after="80"/>
        <w:ind w:left="425" w:firstLine="0"/>
      </w:pPr>
      <w:r>
        <w:rPr>
          <w:rFonts w:ascii="Consolas" w:hAnsi="Consolas" w:eastAsia="等线"/>
          <w:sz w:val="18"/>
        </w:rPr>
        <w:t>db.url=jdbc:postgresql://localhost:5432/image_manager</w:t>
        <w:br/>
        <w:t>db.username=postgres</w:t>
        <w:br/>
        <w:t>db.password=1234</w:t>
      </w:r>
    </w:p>
    <w:p>
      <w:pPr>
        <w:spacing w:line="300" w:lineRule="auto" w:after="60"/>
        <w:ind w:firstLine="420"/>
      </w:pPr>
      <w:r>
        <w:rPr>
          <w:rFonts w:ascii="宋体" w:hAnsi="宋体" w:eastAsia="宋体"/>
          <w:b w:val="0"/>
          <w:sz w:val="21"/>
        </w:rPr>
        <w:t>系统首次使用前执行 sql/schema.sql，脚本会创建核心表、索引、视图、触发器和存储过程。脚本中加入了 ADD COLUMN IF NOT EXISTS 和 DROP VIEW IF EXISTS，能兼容已经执行过旧版本脚本的数据库。</w:t>
      </w:r>
    </w:p>
    <w:p>
      <w:pPr>
        <w:pStyle w:val="Heading2"/>
        <w:spacing w:before="120" w:after="80"/>
        <w:jc w:val="left"/>
      </w:pPr>
      <w:r>
        <w:rPr>
          <w:rFonts w:ascii="宋体" w:hAnsi="宋体" w:eastAsia="宋体"/>
          <w:b/>
          <w:color w:val="000000"/>
          <w:sz w:val="24"/>
        </w:rPr>
        <w:t>3.2 目录树与缩略图加载</w:t>
      </w:r>
    </w:p>
    <w:p>
      <w:pPr>
        <w:spacing w:line="300" w:lineRule="auto" w:after="60"/>
        <w:ind w:firstLine="420"/>
      </w:pPr>
      <w:r>
        <w:rPr>
          <w:rFonts w:ascii="宋体" w:hAnsi="宋体" w:eastAsia="宋体"/>
          <w:b w:val="0"/>
          <w:sz w:val="21"/>
        </w:rPr>
        <w:t>目录树使用 TreeView 实现，磁盘根目录作为第一层节点。每个目录节点初始放入“加载中...”占位子节点，只有用户展开时才真正扫描子目录，从而避免程序启动时遍历全盘。</w:t>
      </w:r>
    </w:p>
    <w:p>
      <w:pPr>
        <w:spacing w:before="40" w:after="80"/>
        <w:ind w:left="425" w:firstLine="0"/>
      </w:pPr>
      <w:r>
        <w:rPr>
          <w:rFonts w:ascii="Consolas" w:hAnsi="Consolas" w:eastAsia="等线"/>
          <w:sz w:val="18"/>
        </w:rPr>
        <w:t>TreeItem&lt;String&gt; placeholder = new TreeItem&lt;&gt;("加载中...");</w:t>
        <w:br/>
        <w:t>item.getChildren().add(placeholder);</w:t>
        <w:br/>
        <w:t>item.expandedProperty().addListener((obs, wasExpanded, isNowExpanded) -&gt; {</w:t>
        <w:br/>
        <w:t xml:space="preserve">    if (isNowExpanded &amp;&amp; item.getChildren().size() == 1) {</w:t>
        <w:br/>
        <w:t xml:space="preserve">        loadSubDirectories(item, path);</w:t>
        <w:br/>
        <w:t xml:space="preserve">    }</w:t>
        <w:br/>
        <w:t>});</w:t>
      </w:r>
    </w:p>
    <w:p>
      <w:pPr>
        <w:spacing w:line="300" w:lineRule="auto" w:after="60"/>
        <w:ind w:firstLine="420"/>
      </w:pPr>
      <w:r>
        <w:rPr>
          <w:rFonts w:ascii="宋体" w:hAnsi="宋体" w:eastAsia="宋体"/>
          <w:b w:val="0"/>
          <w:sz w:val="21"/>
        </w:rPr>
        <w:t>选择目录后，ImageServiceImpl 会先确保该目录在数据库中存在，再扫描磁盘中支持格式的图片文件。磁盘有而数据库没有的图片会新增记录，数据库有而磁盘不存在的图片会标记删除，最后返回最新图片列表给主界面渲染缩略图。</w:t>
      </w:r>
    </w:p>
    <w:p>
      <w:pPr>
        <w:pStyle w:val="Heading2"/>
        <w:spacing w:before="120" w:after="80"/>
        <w:jc w:val="left"/>
      </w:pPr>
      <w:r>
        <w:rPr>
          <w:rFonts w:ascii="宋体" w:hAnsi="宋体" w:eastAsia="宋体"/>
          <w:b/>
          <w:color w:val="000000"/>
          <w:sz w:val="24"/>
        </w:rPr>
        <w:t>3.3 图片选择与右键操作</w:t>
      </w:r>
    </w:p>
    <w:p>
      <w:pPr>
        <w:spacing w:line="300" w:lineRule="auto" w:after="60"/>
        <w:ind w:firstLine="420"/>
      </w:pPr>
      <w:r>
        <w:rPr>
          <w:rFonts w:ascii="宋体" w:hAnsi="宋体" w:eastAsia="宋体"/>
          <w:b w:val="0"/>
          <w:sz w:val="21"/>
        </w:rPr>
        <w:t>缩略图区域使用 FlowPane 承载固定尺寸卡片，selectedImages 保存当前选中集合，cardMap 保存图片对象到卡片节点的映射。单击卡片时根据 Ctrl 状态决定清空选择或追加选择；拖拽时根据框选矩形和卡片 Bounds 判断是否选中。</w:t>
      </w:r>
    </w:p>
    <w:p>
      <w:pPr>
        <w:spacing w:line="300" w:lineRule="auto" w:after="60"/>
        <w:ind w:firstLine="420"/>
      </w:pPr>
      <w:r>
        <w:rPr>
          <w:rFonts w:ascii="宋体" w:hAnsi="宋体" w:eastAsia="宋体"/>
          <w:b w:val="0"/>
          <w:sz w:val="21"/>
        </w:rPr>
        <w:t>右键菜单根据当前状态动态启用删除、复制、粘贴、重命名和批量重命名。这样既能满足老师对单张和多张操作的采分要求，也避免无选中对象时出现不可执行命令。</w:t>
      </w:r>
    </w:p>
    <w:p>
      <w:pPr>
        <w:pStyle w:val="Heading2"/>
        <w:spacing w:before="120" w:after="80"/>
        <w:jc w:val="left"/>
      </w:pPr>
      <w:r>
        <w:rPr>
          <w:rFonts w:ascii="宋体" w:hAnsi="宋体" w:eastAsia="宋体"/>
          <w:b/>
          <w:color w:val="000000"/>
          <w:sz w:val="24"/>
        </w:rPr>
        <w:t>3.4 删除、复制粘贴与重命名实现</w:t>
      </w:r>
    </w:p>
    <w:p>
      <w:pPr>
        <w:spacing w:line="300" w:lineRule="auto" w:after="60"/>
        <w:ind w:firstLine="420"/>
      </w:pPr>
      <w:r>
        <w:rPr>
          <w:rFonts w:ascii="宋体" w:hAnsi="宋体" w:eastAsia="宋体"/>
          <w:b w:val="0"/>
          <w:sz w:val="21"/>
        </w:rPr>
        <w:t>删除功能接收图片列表，因此单张删除和多张删除走同一条业务流程。每张图片先在数据库中执行逻辑删除，再尝试删除磁盘文件；若个别文件删除失败，系统记录日志并继续处理其他文件，避免批量操作被单个异常中断。</w:t>
      </w:r>
    </w:p>
    <w:p>
      <w:pPr>
        <w:spacing w:before="40" w:after="80"/>
        <w:ind w:left="425" w:firstLine="0"/>
      </w:pPr>
      <w:r>
        <w:rPr>
          <w:rFonts w:ascii="Consolas" w:hAnsi="Consolas" w:eastAsia="等线"/>
          <w:sz w:val="18"/>
        </w:rPr>
        <w:t>for (var image : images) {</w:t>
        <w:br/>
        <w:t xml:space="preserve">    imageDao.softDelete(image.id());</w:t>
        <w:br/>
        <w:t xml:space="preserve">    Path path = Path.of(image.filePath());</w:t>
        <w:br/>
        <w:t xml:space="preserve">    if (Files.exists(path)) {</w:t>
        <w:br/>
        <w:t xml:space="preserve">        Files.delete(path);</w:t>
        <w:br/>
        <w:t xml:space="preserve">    }</w:t>
        <w:br/>
        <w:t>}</w:t>
      </w:r>
    </w:p>
    <w:p>
      <w:pPr>
        <w:spacing w:line="300" w:lineRule="auto" w:after="60"/>
        <w:ind w:firstLine="420"/>
      </w:pPr>
      <w:r>
        <w:rPr>
          <w:rFonts w:ascii="宋体" w:hAnsi="宋体" w:eastAsia="宋体"/>
          <w:b w:val="0"/>
          <w:sz w:val="21"/>
        </w:rPr>
        <w:t>复制粘贴使用内部剪贴板保存 List&lt;ImageFile&gt;。粘贴时会检查目标目录是否存在同名文件，并通过 resolveConflictName 自动产生不冲突的新文件名。批量重命名使用数据库事务，若中途失败先回滚数据库，再尝试把已经在磁盘上改名的文件改回原名。</w:t>
      </w:r>
    </w:p>
    <w:p>
      <w:pPr>
        <w:spacing w:before="40" w:after="80"/>
        <w:ind w:left="425" w:firstLine="0"/>
      </w:pPr>
      <w:r>
        <w:rPr>
          <w:rFonts w:ascii="Consolas" w:hAnsi="Consolas" w:eastAsia="等线"/>
          <w:sz w:val="18"/>
        </w:rPr>
        <w:t>conn.setAutoCommit(false);</w:t>
        <w:br/>
        <w:t>try {</w:t>
        <w:br/>
        <w:t xml:space="preserve">    // 逐个移动文件并更新数据库</w:t>
        <w:br/>
        <w:t xml:space="preserve">    conn.commit();</w:t>
        <w:br/>
        <w:t>} catch (Exception e) {</w:t>
        <w:br/>
        <w:t xml:space="preserve">    conn.rollback();</w:t>
        <w:br/>
        <w:t xml:space="preserve">    // 回滚已经成功改名的磁盘文件</w:t>
        <w:br/>
        <w:t>}</w:t>
      </w:r>
    </w:p>
    <w:p>
      <w:pPr>
        <w:pStyle w:val="Heading2"/>
        <w:spacing w:before="120" w:after="80"/>
        <w:jc w:val="left"/>
      </w:pPr>
      <w:r>
        <w:rPr>
          <w:rFonts w:ascii="宋体" w:hAnsi="宋体" w:eastAsia="宋体"/>
          <w:b/>
          <w:color w:val="000000"/>
          <w:sz w:val="24"/>
        </w:rPr>
        <w:t>3.5 图片展示与幻灯片播放</w:t>
      </w:r>
    </w:p>
    <w:p>
      <w:pPr>
        <w:spacing w:line="300" w:lineRule="auto" w:after="60"/>
        <w:ind w:firstLine="420"/>
      </w:pPr>
      <w:r>
        <w:rPr>
          <w:rFonts w:ascii="宋体" w:hAnsi="宋体" w:eastAsia="宋体"/>
          <w:b w:val="0"/>
          <w:sz w:val="21"/>
        </w:rPr>
        <w:t>图片展示和幻灯片播放都围绕 ImageFile 列表工作。SlideshowController 保存当前索引和缩放比例，支持上一张、下一张、自动播放、循环、随机、全屏、适应窗口和实际大小。自动播放使用 JavaFX Timeline，根据设置页中的播放间隔动态构建。</w:t>
      </w:r>
    </w:p>
    <w:p>
      <w:pPr>
        <w:spacing w:before="40" w:after="80"/>
        <w:ind w:left="425" w:firstLine="0"/>
      </w:pPr>
      <w:r>
        <w:rPr>
          <w:rFonts w:ascii="Consolas" w:hAnsi="Consolas" w:eastAsia="等线"/>
          <w:sz w:val="18"/>
        </w:rPr>
        <w:t>autoPlayTimeline = new Timeline(</w:t>
        <w:br/>
        <w:t xml:space="preserve">    new KeyFrame(Duration.seconds(playIntervalSeconds), event -&gt; {</w:t>
        <w:br/>
        <w:t xml:space="preserve">        if (!showNextImage(true)) {</w:t>
        <w:br/>
        <w:t xml:space="preserve">            stopAutoPlay();</w:t>
        <w:br/>
        <w:t xml:space="preserve">        }</w:t>
        <w:br/>
        <w:t xml:space="preserve">    })</w:t>
        <w:br/>
        <w:t>);</w:t>
        <w:br/>
        <w:t>autoPlayTimeline.setCycleCount(Timeline.INDEFINITE);</w:t>
      </w:r>
    </w:p>
    <w:p>
      <w:pPr>
        <w:spacing w:line="300" w:lineRule="auto" w:after="60"/>
        <w:ind w:firstLine="420"/>
      </w:pPr>
      <w:r>
        <w:rPr>
          <w:rFonts w:ascii="宋体" w:hAnsi="宋体" w:eastAsia="宋体"/>
          <w:b w:val="0"/>
          <w:sz w:val="21"/>
        </w:rPr>
        <w:t>为了提高演示完整度，幻灯片还支持底部缩略图条和背景音乐。用户可从内置音乐中选择，也可以选择本地音频文件；音乐开关、音量和播放顺序均在界面上直接操作。</w:t>
      </w:r>
    </w:p>
    <w:p>
      <w:pPr>
        <w:pStyle w:val="Heading2"/>
        <w:spacing w:before="120" w:after="80"/>
        <w:jc w:val="left"/>
      </w:pPr>
      <w:r>
        <w:rPr>
          <w:rFonts w:ascii="宋体" w:hAnsi="宋体" w:eastAsia="宋体"/>
          <w:b/>
          <w:color w:val="000000"/>
          <w:sz w:val="24"/>
        </w:rPr>
        <w:t>3.6 标签、搜索与扩展接口实现</w:t>
      </w:r>
    </w:p>
    <w:p>
      <w:pPr>
        <w:spacing w:line="300" w:lineRule="auto" w:after="60"/>
        <w:ind w:firstLine="420"/>
      </w:pPr>
      <w:r>
        <w:rPr>
          <w:rFonts w:ascii="宋体" w:hAnsi="宋体" w:eastAsia="宋体"/>
          <w:b w:val="0"/>
          <w:sz w:val="21"/>
        </w:rPr>
        <w:t>搜索功能先保证关键词检索可用。用户输入关键词后，SearchService 调用 TagDao 在文件名、路径、标签和描述字段中检索匹配图片，再把图片 ID 列表转回完整 ImageFile 对象。这个流程不依赖外部网络，适合作为课程验收的稳定功能。</w:t>
      </w:r>
    </w:p>
    <w:p>
      <w:pPr>
        <w:spacing w:before="40" w:after="80"/>
        <w:ind w:left="425" w:firstLine="0"/>
      </w:pPr>
      <w:r>
        <w:rPr>
          <w:rFonts w:ascii="Consolas" w:hAnsi="Consolas" w:eastAsia="等线"/>
          <w:sz w:val="18"/>
        </w:rPr>
        <w:t>private SearchResult searchByKeyword(String keyword, Optional&lt;Integer&gt; directoryId) {</w:t>
        <w:br/>
        <w:t xml:space="preserve">    List&lt;Integer&gt; imageIds = directoryId.isPresent()</w:t>
        <w:br/>
        <w:t xml:space="preserve">            ? tagDao.searchImagesByKeyword(keyword, directoryId.get())</w:t>
        <w:br/>
        <w:t xml:space="preserve">            : tagDao.searchImagesByKeyword(keyword);</w:t>
        <w:br/>
        <w:t xml:space="preserve">    List&lt;ImageFile&gt; images = loadImagesByIds(imageIds);</w:t>
        <w:br/>
        <w:t xml:space="preserve">    recordSearchHistory(keyword, "KEYWORD", null, images.size());</w:t>
        <w:br/>
        <w:t xml:space="preserve">    return new SearchResult(images, keyword, images.size(), message);</w:t>
        <w:br/>
        <w:t>}</w:t>
      </w:r>
    </w:p>
    <w:p>
      <w:pPr>
        <w:spacing w:line="300" w:lineRule="auto" w:after="60"/>
        <w:ind w:firstLine="420"/>
      </w:pPr>
      <w:r>
        <w:rPr>
          <w:rFonts w:ascii="宋体" w:hAnsi="宋体" w:eastAsia="宋体"/>
          <w:b w:val="0"/>
          <w:sz w:val="21"/>
        </w:rPr>
        <w:t>项目中也保留了外部模型把自然语言转换为 SQL 的接口，但该功能受密钥、网络和模型稳定性影响较大，因此在论文中只作为扩展接口说明。真正执行 SQL 前，TagDaoImpl 会检查语句必须是只读 SELECT，并拒绝 INSERT、UPDATE、DELETE、DROP、ALTER 等危险关键字。</w:t>
      </w:r>
    </w:p>
    <w:p>
      <w:pPr>
        <w:pStyle w:val="Heading2"/>
        <w:spacing w:before="120" w:after="80"/>
        <w:jc w:val="left"/>
      </w:pPr>
      <w:r>
        <w:rPr>
          <w:rFonts w:ascii="宋体" w:hAnsi="宋体" w:eastAsia="宋体"/>
          <w:b/>
          <w:color w:val="000000"/>
          <w:sz w:val="24"/>
        </w:rPr>
        <w:t>3.7 图片编辑与版本历史实现</w:t>
      </w:r>
    </w:p>
    <w:p>
      <w:pPr>
        <w:spacing w:line="300" w:lineRule="auto" w:after="60"/>
        <w:ind w:firstLine="420"/>
      </w:pPr>
      <w:r>
        <w:rPr>
          <w:rFonts w:ascii="宋体" w:hAnsi="宋体" w:eastAsia="宋体"/>
          <w:b w:val="0"/>
          <w:sz w:val="21"/>
        </w:rPr>
        <w:t>图片编辑功能围绕版本历史表实现。用户进行裁剪、标注、绘制文字或恢复时，系统保存新的版本记录和对应操作参数。这样做的优点是编辑过程可追踪，误操作后可以回到之前版本，也便于在数据库课程要求中体现数据持久化设计。</w:t>
      </w:r>
    </w:p>
    <w:p>
      <w:pPr>
        <w:pStyle w:val="Heading1"/>
        <w:spacing w:before="120" w:after="80"/>
        <w:jc w:val="left"/>
      </w:pPr>
      <w:r>
        <w:rPr>
          <w:rFonts w:ascii="宋体" w:hAnsi="宋体" w:eastAsia="宋体"/>
          <w:b/>
          <w:color w:val="000000"/>
          <w:sz w:val="28"/>
        </w:rPr>
        <w:t>4 系统测试</w:t>
      </w:r>
    </w:p>
    <w:p>
      <w:pPr>
        <w:pStyle w:val="Heading2"/>
        <w:spacing w:before="120" w:after="80"/>
        <w:jc w:val="left"/>
      </w:pPr>
      <w:r>
        <w:rPr>
          <w:rFonts w:ascii="宋体" w:hAnsi="宋体" w:eastAsia="宋体"/>
          <w:b/>
          <w:color w:val="000000"/>
          <w:sz w:val="24"/>
        </w:rPr>
        <w:t>4.1 测试环境</w:t>
      </w:r>
    </w:p>
    <w:tbl>
      <w:tblPr>
        <w:tblStyle w:val="TableGrid"/>
        <w:tblW w:type="auto" w:w="0"/>
        <w:jc w:val="center"/>
        <w:tblLook w:firstColumn="1" w:firstRow="1" w:lastColumn="0" w:lastRow="0" w:noHBand="0" w:noVBand="1" w:val="04A0"/>
      </w:tblPr>
      <w:tblGrid>
        <w:gridCol w:w="2771"/>
        <w:gridCol w:w="2771"/>
        <w:gridCol w:w="2771"/>
      </w:tblGrid>
      <w:tr>
        <w:tc>
          <w:tcPr>
            <w:tcW w:type="dxa" w:w="1984"/>
            <w:vAlign w:val="center"/>
          </w:tcPr>
          <w:p>
            <w:pPr>
              <w:jc w:val="center"/>
            </w:pPr>
            <w:r/>
            <w:r>
              <w:rPr>
                <w:rFonts w:ascii="宋体" w:hAnsi="宋体" w:eastAsia="宋体"/>
                <w:b/>
                <w:sz w:val="21"/>
              </w:rPr>
              <w:t>项目</w:t>
            </w:r>
          </w:p>
        </w:tc>
        <w:tc>
          <w:tcPr>
            <w:tcW w:type="dxa" w:w="2551"/>
            <w:vAlign w:val="center"/>
          </w:tcPr>
          <w:p>
            <w:pPr>
              <w:jc w:val="center"/>
            </w:pPr>
            <w:r/>
            <w:r>
              <w:rPr>
                <w:rFonts w:ascii="宋体" w:hAnsi="宋体" w:eastAsia="宋体"/>
                <w:b/>
                <w:sz w:val="21"/>
              </w:rPr>
              <w:t>版本/配置</w:t>
            </w:r>
          </w:p>
        </w:tc>
        <w:tc>
          <w:tcPr>
            <w:tcW w:type="dxa" w:w="4252"/>
            <w:vAlign w:val="center"/>
          </w:tcPr>
          <w:p>
            <w:pPr>
              <w:jc w:val="center"/>
            </w:pPr>
            <w:r/>
            <w:r>
              <w:rPr>
                <w:rFonts w:ascii="宋体" w:hAnsi="宋体" w:eastAsia="宋体"/>
                <w:b/>
                <w:sz w:val="21"/>
              </w:rPr>
              <w:t>说明</w:t>
            </w:r>
          </w:p>
        </w:tc>
      </w:tr>
      <w:tr>
        <w:tc>
          <w:tcPr>
            <w:tcW w:type="dxa" w:w="1984"/>
            <w:vAlign w:val="center"/>
          </w:tcPr>
          <w:p>
            <w:pPr>
              <w:jc w:val="center"/>
            </w:pPr>
            <w:r/>
            <w:r>
              <w:rPr>
                <w:rFonts w:ascii="宋体" w:hAnsi="宋体" w:eastAsia="宋体"/>
                <w:b w:val="0"/>
                <w:sz w:val="21"/>
              </w:rPr>
              <w:t>操作系统</w:t>
            </w:r>
          </w:p>
        </w:tc>
        <w:tc>
          <w:tcPr>
            <w:tcW w:type="dxa" w:w="2551"/>
            <w:vAlign w:val="center"/>
          </w:tcPr>
          <w:p>
            <w:r/>
            <w:r>
              <w:rPr>
                <w:rFonts w:ascii="宋体" w:hAnsi="宋体" w:eastAsia="宋体"/>
                <w:b w:val="0"/>
                <w:sz w:val="21"/>
              </w:rPr>
              <w:t>Windows</w:t>
            </w:r>
          </w:p>
        </w:tc>
        <w:tc>
          <w:tcPr>
            <w:tcW w:type="dxa" w:w="4252"/>
            <w:vAlign w:val="center"/>
          </w:tcPr>
          <w:p>
            <w:r/>
            <w:r>
              <w:rPr>
                <w:rFonts w:ascii="宋体" w:hAnsi="宋体" w:eastAsia="宋体"/>
                <w:b w:val="0"/>
                <w:sz w:val="21"/>
              </w:rPr>
              <w:t>本地桌面环境。</w:t>
            </w:r>
          </w:p>
        </w:tc>
      </w:tr>
      <w:tr>
        <w:tc>
          <w:tcPr>
            <w:tcW w:type="dxa" w:w="1984"/>
            <w:vAlign w:val="center"/>
          </w:tcPr>
          <w:p>
            <w:pPr>
              <w:jc w:val="center"/>
            </w:pPr>
            <w:r/>
            <w:r>
              <w:rPr>
                <w:rFonts w:ascii="宋体" w:hAnsi="宋体" w:eastAsia="宋体"/>
                <w:b w:val="0"/>
                <w:sz w:val="21"/>
              </w:rPr>
              <w:t>JDK</w:t>
            </w:r>
          </w:p>
        </w:tc>
        <w:tc>
          <w:tcPr>
            <w:tcW w:type="dxa" w:w="2551"/>
            <w:vAlign w:val="center"/>
          </w:tcPr>
          <w:p>
            <w:r/>
            <w:r>
              <w:rPr>
                <w:rFonts w:ascii="宋体" w:hAnsi="宋体" w:eastAsia="宋体"/>
                <w:b w:val="0"/>
                <w:sz w:val="21"/>
              </w:rPr>
              <w:t>Java 26</w:t>
            </w:r>
          </w:p>
        </w:tc>
        <w:tc>
          <w:tcPr>
            <w:tcW w:type="dxa" w:w="4252"/>
            <w:vAlign w:val="center"/>
          </w:tcPr>
          <w:p>
            <w:r/>
            <w:r>
              <w:rPr>
                <w:rFonts w:ascii="宋体" w:hAnsi="宋体" w:eastAsia="宋体"/>
                <w:b w:val="0"/>
                <w:sz w:val="21"/>
              </w:rPr>
              <w:t>maven-compiler-plugin 使用 --enable-preview 编译。</w:t>
            </w:r>
          </w:p>
        </w:tc>
      </w:tr>
      <w:tr>
        <w:tc>
          <w:tcPr>
            <w:tcW w:type="dxa" w:w="1984"/>
            <w:vAlign w:val="center"/>
          </w:tcPr>
          <w:p>
            <w:pPr>
              <w:jc w:val="center"/>
            </w:pPr>
            <w:r/>
            <w:r>
              <w:rPr>
                <w:rFonts w:ascii="宋体" w:hAnsi="宋体" w:eastAsia="宋体"/>
                <w:b w:val="0"/>
                <w:sz w:val="21"/>
              </w:rPr>
              <w:t>数据库</w:t>
            </w:r>
          </w:p>
        </w:tc>
        <w:tc>
          <w:tcPr>
            <w:tcW w:type="dxa" w:w="2551"/>
            <w:vAlign w:val="center"/>
          </w:tcPr>
          <w:p>
            <w:r/>
            <w:r>
              <w:rPr>
                <w:rFonts w:ascii="宋体" w:hAnsi="宋体" w:eastAsia="宋体"/>
                <w:b w:val="0"/>
                <w:sz w:val="21"/>
              </w:rPr>
              <w:t>PostgreSQL 18.3</w:t>
            </w:r>
          </w:p>
        </w:tc>
        <w:tc>
          <w:tcPr>
            <w:tcW w:type="dxa" w:w="4252"/>
            <w:vAlign w:val="center"/>
          </w:tcPr>
          <w:p>
            <w:r/>
            <w:r>
              <w:rPr>
                <w:rFonts w:ascii="宋体" w:hAnsi="宋体" w:eastAsia="宋体"/>
                <w:b w:val="0"/>
                <w:sz w:val="21"/>
              </w:rPr>
              <w:t>本地 image_manager 数据库。</w:t>
            </w:r>
          </w:p>
        </w:tc>
      </w:tr>
      <w:tr>
        <w:tc>
          <w:tcPr>
            <w:tcW w:type="dxa" w:w="1984"/>
            <w:vAlign w:val="center"/>
          </w:tcPr>
          <w:p>
            <w:pPr>
              <w:jc w:val="center"/>
            </w:pPr>
            <w:r/>
            <w:r>
              <w:rPr>
                <w:rFonts w:ascii="宋体" w:hAnsi="宋体" w:eastAsia="宋体"/>
                <w:b w:val="0"/>
                <w:sz w:val="21"/>
              </w:rPr>
              <w:t>构建工具</w:t>
            </w:r>
          </w:p>
        </w:tc>
        <w:tc>
          <w:tcPr>
            <w:tcW w:type="dxa" w:w="2551"/>
            <w:vAlign w:val="center"/>
          </w:tcPr>
          <w:p>
            <w:r/>
            <w:r>
              <w:rPr>
                <w:rFonts w:ascii="宋体" w:hAnsi="宋体" w:eastAsia="宋体"/>
                <w:b w:val="0"/>
                <w:sz w:val="21"/>
              </w:rPr>
              <w:t>Maven 3.9.14</w:t>
            </w:r>
          </w:p>
        </w:tc>
        <w:tc>
          <w:tcPr>
            <w:tcW w:type="dxa" w:w="4252"/>
            <w:vAlign w:val="center"/>
          </w:tcPr>
          <w:p>
            <w:r/>
            <w:r>
              <w:rPr>
                <w:rFonts w:ascii="宋体" w:hAnsi="宋体" w:eastAsia="宋体"/>
                <w:b w:val="0"/>
                <w:sz w:val="21"/>
              </w:rPr>
              <w:t>执行 mvn test 与 mvn -DskipTests package。</w:t>
            </w:r>
          </w:p>
        </w:tc>
      </w:tr>
      <w:tr>
        <w:tc>
          <w:tcPr>
            <w:tcW w:type="dxa" w:w="1984"/>
            <w:vAlign w:val="center"/>
          </w:tcPr>
          <w:p>
            <w:pPr>
              <w:jc w:val="center"/>
            </w:pPr>
            <w:r/>
            <w:r>
              <w:rPr>
                <w:rFonts w:ascii="宋体" w:hAnsi="宋体" w:eastAsia="宋体"/>
                <w:b w:val="0"/>
                <w:sz w:val="21"/>
              </w:rPr>
              <w:t>网络/API</w:t>
            </w:r>
          </w:p>
        </w:tc>
        <w:tc>
          <w:tcPr>
            <w:tcW w:type="dxa" w:w="2551"/>
            <w:vAlign w:val="center"/>
          </w:tcPr>
          <w:p>
            <w:r/>
            <w:r>
              <w:rPr>
                <w:rFonts w:ascii="宋体" w:hAnsi="宋体" w:eastAsia="宋体"/>
                <w:b w:val="0"/>
                <w:sz w:val="21"/>
              </w:rPr>
              <w:t>可选外部接口</w:t>
            </w:r>
          </w:p>
        </w:tc>
        <w:tc>
          <w:tcPr>
            <w:tcW w:type="dxa" w:w="4252"/>
            <w:vAlign w:val="center"/>
          </w:tcPr>
          <w:p>
            <w:r/>
            <w:r>
              <w:rPr>
                <w:rFonts w:ascii="宋体" w:hAnsi="宋体" w:eastAsia="宋体"/>
                <w:b w:val="0"/>
                <w:sz w:val="21"/>
              </w:rPr>
              <w:t>支持环境变量或设置页填写密钥；未配置时跳过扩展功能。</w:t>
            </w:r>
          </w:p>
        </w:tc>
      </w:tr>
    </w:tbl>
    <w:p/>
    <w:p>
      <w:pPr>
        <w:spacing w:line="300" w:lineRule="auto" w:after="60"/>
        <w:ind w:firstLine="420"/>
      </w:pPr>
      <w:r>
        <w:rPr>
          <w:rFonts w:ascii="宋体" w:hAnsi="宋体" w:eastAsia="宋体"/>
          <w:b w:val="0"/>
          <w:sz w:val="21"/>
        </w:rPr>
        <w:t>本次交付前已完成 Maven 测试、Maven 打包和数据库脚本执行校验。数据库脚本执行后 public schema 中基础表为 13 张、视图为 4 个，目标 JAR 为包含依赖的 shaded JAR。</w:t>
      </w:r>
    </w:p>
    <w:p>
      <w:pPr>
        <w:pStyle w:val="Heading2"/>
        <w:spacing w:before="120" w:after="80"/>
        <w:jc w:val="left"/>
      </w:pPr>
      <w:r>
        <w:rPr>
          <w:rFonts w:ascii="宋体" w:hAnsi="宋体" w:eastAsia="宋体"/>
          <w:b/>
          <w:color w:val="000000"/>
          <w:sz w:val="24"/>
        </w:rPr>
        <w:t>4.2 模块测试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74"/>
            <w:vAlign w:val="center"/>
          </w:tcPr>
          <w:p>
            <w:pPr>
              <w:jc w:val="center"/>
            </w:pPr>
            <w:r/>
            <w:r>
              <w:rPr>
                <w:rFonts w:ascii="宋体" w:hAnsi="宋体" w:eastAsia="宋体"/>
                <w:b/>
                <w:sz w:val="21"/>
              </w:rPr>
              <w:t>测试项</w:t>
            </w:r>
          </w:p>
        </w:tc>
        <w:tc>
          <w:tcPr>
            <w:tcW w:type="dxa" w:w="2381"/>
            <w:vAlign w:val="center"/>
          </w:tcPr>
          <w:p>
            <w:pPr>
              <w:jc w:val="center"/>
            </w:pPr>
            <w:r/>
            <w:r>
              <w:rPr>
                <w:rFonts w:ascii="宋体" w:hAnsi="宋体" w:eastAsia="宋体"/>
                <w:b/>
                <w:sz w:val="21"/>
              </w:rPr>
              <w:t>输入/步骤</w:t>
            </w:r>
          </w:p>
        </w:tc>
        <w:tc>
          <w:tcPr>
            <w:tcW w:type="dxa" w:w="2211"/>
            <w:vAlign w:val="center"/>
          </w:tcPr>
          <w:p>
            <w:pPr>
              <w:jc w:val="center"/>
            </w:pPr>
            <w:r/>
            <w:r>
              <w:rPr>
                <w:rFonts w:ascii="宋体" w:hAnsi="宋体" w:eastAsia="宋体"/>
                <w:b/>
                <w:sz w:val="21"/>
              </w:rPr>
              <w:t>预期结果</w:t>
            </w:r>
          </w:p>
        </w:tc>
        <w:tc>
          <w:tcPr>
            <w:tcW w:type="dxa" w:w="2154"/>
            <w:vAlign w:val="center"/>
          </w:tcPr>
          <w:p>
            <w:pPr>
              <w:jc w:val="center"/>
            </w:pPr>
            <w:r/>
            <w:r>
              <w:rPr>
                <w:rFonts w:ascii="宋体" w:hAnsi="宋体" w:eastAsia="宋体"/>
                <w:b/>
                <w:sz w:val="21"/>
              </w:rPr>
              <w:t>实际结果</w:t>
            </w:r>
          </w:p>
        </w:tc>
        <w:tc>
          <w:tcPr>
            <w:tcW w:type="dxa" w:w="737"/>
            <w:vAlign w:val="center"/>
          </w:tcPr>
          <w:p>
            <w:pPr>
              <w:jc w:val="center"/>
            </w:pPr>
            <w:r/>
            <w:r>
              <w:rPr>
                <w:rFonts w:ascii="宋体" w:hAnsi="宋体" w:eastAsia="宋体"/>
                <w:b/>
                <w:sz w:val="21"/>
              </w:rPr>
              <w:t>结论</w:t>
            </w:r>
          </w:p>
        </w:tc>
      </w:tr>
      <w:tr>
        <w:tc>
          <w:tcPr>
            <w:tcW w:type="dxa" w:w="1474"/>
            <w:vAlign w:val="center"/>
          </w:tcPr>
          <w:p>
            <w:pPr>
              <w:jc w:val="center"/>
            </w:pPr>
            <w:r/>
            <w:r>
              <w:rPr>
                <w:rFonts w:ascii="宋体" w:hAnsi="宋体" w:eastAsia="宋体"/>
                <w:b w:val="0"/>
                <w:sz w:val="21"/>
              </w:rPr>
              <w:t>目录树加载</w:t>
            </w:r>
          </w:p>
        </w:tc>
        <w:tc>
          <w:tcPr>
            <w:tcW w:type="dxa" w:w="2381"/>
            <w:vAlign w:val="center"/>
          </w:tcPr>
          <w:p>
            <w:r/>
            <w:r>
              <w:rPr>
                <w:rFonts w:ascii="宋体" w:hAnsi="宋体" w:eastAsia="宋体"/>
                <w:b w:val="0"/>
                <w:sz w:val="21"/>
              </w:rPr>
              <w:t>启动程序，展开 C/D 磁盘和图片目录</w:t>
            </w:r>
          </w:p>
        </w:tc>
        <w:tc>
          <w:tcPr>
            <w:tcW w:type="dxa" w:w="2211"/>
            <w:vAlign w:val="center"/>
          </w:tcPr>
          <w:p>
            <w:r/>
            <w:r>
              <w:rPr>
                <w:rFonts w:ascii="宋体" w:hAnsi="宋体" w:eastAsia="宋体"/>
                <w:b w:val="0"/>
                <w:sz w:val="21"/>
              </w:rPr>
              <w:t>显示子目录且不卡死</w:t>
            </w:r>
          </w:p>
        </w:tc>
        <w:tc>
          <w:tcPr>
            <w:tcW w:type="dxa" w:w="2154"/>
            <w:vAlign w:val="center"/>
          </w:tcPr>
          <w:p>
            <w:r/>
            <w:r>
              <w:rPr>
                <w:rFonts w:ascii="宋体" w:hAnsi="宋体" w:eastAsia="宋体"/>
                <w:b w:val="0"/>
                <w:sz w:val="21"/>
              </w:rPr>
              <w:t>目录按需加载，能继续展开</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支持格式扫描</w:t>
            </w:r>
          </w:p>
        </w:tc>
        <w:tc>
          <w:tcPr>
            <w:tcW w:type="dxa" w:w="2381"/>
            <w:vAlign w:val="center"/>
          </w:tcPr>
          <w:p>
            <w:r/>
            <w:r>
              <w:rPr>
                <w:rFonts w:ascii="宋体" w:hAnsi="宋体" w:eastAsia="宋体"/>
                <w:b w:val="0"/>
                <w:sz w:val="21"/>
              </w:rPr>
              <w:t>在目录放入 jpg/jpeg/png/gif/bmp 与 txt</w:t>
            </w:r>
          </w:p>
        </w:tc>
        <w:tc>
          <w:tcPr>
            <w:tcW w:type="dxa" w:w="2211"/>
            <w:vAlign w:val="center"/>
          </w:tcPr>
          <w:p>
            <w:r/>
            <w:r>
              <w:rPr>
                <w:rFonts w:ascii="宋体" w:hAnsi="宋体" w:eastAsia="宋体"/>
                <w:b w:val="0"/>
                <w:sz w:val="21"/>
              </w:rPr>
              <w:t>只显示支持图片格式</w:t>
            </w:r>
          </w:p>
        </w:tc>
        <w:tc>
          <w:tcPr>
            <w:tcW w:type="dxa" w:w="2154"/>
            <w:vAlign w:val="center"/>
          </w:tcPr>
          <w:p>
            <w:r/>
            <w:r>
              <w:rPr>
                <w:rFonts w:ascii="宋体" w:hAnsi="宋体" w:eastAsia="宋体"/>
                <w:b w:val="0"/>
                <w:sz w:val="21"/>
              </w:rPr>
              <w:t>仅图片进入缩略图网格</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缩略图显示</w:t>
            </w:r>
          </w:p>
        </w:tc>
        <w:tc>
          <w:tcPr>
            <w:tcW w:type="dxa" w:w="2381"/>
            <w:vAlign w:val="center"/>
          </w:tcPr>
          <w:p>
            <w:r/>
            <w:r>
              <w:rPr>
                <w:rFonts w:ascii="宋体" w:hAnsi="宋体" w:eastAsia="宋体"/>
                <w:b w:val="0"/>
                <w:sz w:val="21"/>
              </w:rPr>
              <w:t>选择含多张不同尺寸图片的目录</w:t>
            </w:r>
          </w:p>
        </w:tc>
        <w:tc>
          <w:tcPr>
            <w:tcW w:type="dxa" w:w="2211"/>
            <w:vAlign w:val="center"/>
          </w:tcPr>
          <w:p>
            <w:r/>
            <w:r>
              <w:rPr>
                <w:rFonts w:ascii="宋体" w:hAnsi="宋体" w:eastAsia="宋体"/>
                <w:b w:val="0"/>
                <w:sz w:val="21"/>
              </w:rPr>
              <w:t>缩略图保持比例并显示文件名</w:t>
            </w:r>
          </w:p>
        </w:tc>
        <w:tc>
          <w:tcPr>
            <w:tcW w:type="dxa" w:w="2154"/>
            <w:vAlign w:val="center"/>
          </w:tcPr>
          <w:p>
            <w:r/>
            <w:r>
              <w:rPr>
                <w:rFonts w:ascii="宋体" w:hAnsi="宋体" w:eastAsia="宋体"/>
                <w:b w:val="0"/>
                <w:sz w:val="21"/>
              </w:rPr>
              <w:t>卡片显示比例正常、文件名可见</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目录图片数</w:t>
            </w:r>
          </w:p>
        </w:tc>
        <w:tc>
          <w:tcPr>
            <w:tcW w:type="dxa" w:w="2381"/>
            <w:vAlign w:val="center"/>
          </w:tcPr>
          <w:p>
            <w:r/>
            <w:r>
              <w:rPr>
                <w:rFonts w:ascii="宋体" w:hAnsi="宋体" w:eastAsia="宋体"/>
                <w:b w:val="0"/>
                <w:sz w:val="21"/>
              </w:rPr>
              <w:t>切换不同图片目录</w:t>
            </w:r>
          </w:p>
        </w:tc>
        <w:tc>
          <w:tcPr>
            <w:tcW w:type="dxa" w:w="2211"/>
            <w:vAlign w:val="center"/>
          </w:tcPr>
          <w:p>
            <w:r/>
            <w:r>
              <w:rPr>
                <w:rFonts w:ascii="宋体" w:hAnsi="宋体" w:eastAsia="宋体"/>
                <w:b w:val="0"/>
                <w:sz w:val="21"/>
              </w:rPr>
              <w:t>数量随目录变化</w:t>
            </w:r>
          </w:p>
        </w:tc>
        <w:tc>
          <w:tcPr>
            <w:tcW w:type="dxa" w:w="2154"/>
            <w:vAlign w:val="center"/>
          </w:tcPr>
          <w:p>
            <w:r/>
            <w:r>
              <w:rPr>
                <w:rFonts w:ascii="宋体" w:hAnsi="宋体" w:eastAsia="宋体"/>
                <w:b w:val="0"/>
                <w:sz w:val="21"/>
              </w:rPr>
              <w:t>状态栏和标题区数量同步刷新</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单选</w:t>
            </w:r>
          </w:p>
        </w:tc>
        <w:tc>
          <w:tcPr>
            <w:tcW w:type="dxa" w:w="2381"/>
            <w:vAlign w:val="center"/>
          </w:tcPr>
          <w:p>
            <w:r/>
            <w:r>
              <w:rPr>
                <w:rFonts w:ascii="宋体" w:hAnsi="宋体" w:eastAsia="宋体"/>
                <w:b w:val="0"/>
                <w:sz w:val="21"/>
              </w:rPr>
              <w:t>点击一张缩略图</w:t>
            </w:r>
          </w:p>
        </w:tc>
        <w:tc>
          <w:tcPr>
            <w:tcW w:type="dxa" w:w="2211"/>
            <w:vAlign w:val="center"/>
          </w:tcPr>
          <w:p>
            <w:r/>
            <w:r>
              <w:rPr>
                <w:rFonts w:ascii="宋体" w:hAnsi="宋体" w:eastAsia="宋体"/>
                <w:b w:val="0"/>
                <w:sz w:val="21"/>
              </w:rPr>
              <w:t>仅该缩略图高亮</w:t>
            </w:r>
          </w:p>
        </w:tc>
        <w:tc>
          <w:tcPr>
            <w:tcW w:type="dxa" w:w="2154"/>
            <w:vAlign w:val="center"/>
          </w:tcPr>
          <w:p>
            <w:r/>
            <w:r>
              <w:rPr>
                <w:rFonts w:ascii="宋体" w:hAnsi="宋体" w:eastAsia="宋体"/>
                <w:b w:val="0"/>
                <w:sz w:val="21"/>
              </w:rPr>
              <w:t>高亮状态正确</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多选</w:t>
            </w:r>
          </w:p>
        </w:tc>
        <w:tc>
          <w:tcPr>
            <w:tcW w:type="dxa" w:w="2381"/>
            <w:vAlign w:val="center"/>
          </w:tcPr>
          <w:p>
            <w:r/>
            <w:r>
              <w:rPr>
                <w:rFonts w:ascii="宋体" w:hAnsi="宋体" w:eastAsia="宋体"/>
                <w:b w:val="0"/>
                <w:sz w:val="21"/>
              </w:rPr>
              <w:t>Ctrl 点击多张或拖拽框选</w:t>
            </w:r>
          </w:p>
        </w:tc>
        <w:tc>
          <w:tcPr>
            <w:tcW w:type="dxa" w:w="2211"/>
            <w:vAlign w:val="center"/>
          </w:tcPr>
          <w:p>
            <w:r/>
            <w:r>
              <w:rPr>
                <w:rFonts w:ascii="宋体" w:hAnsi="宋体" w:eastAsia="宋体"/>
                <w:b w:val="0"/>
                <w:sz w:val="21"/>
              </w:rPr>
              <w:t>多张缩略图高亮</w:t>
            </w:r>
          </w:p>
        </w:tc>
        <w:tc>
          <w:tcPr>
            <w:tcW w:type="dxa" w:w="2154"/>
            <w:vAlign w:val="center"/>
          </w:tcPr>
          <w:p>
            <w:r/>
            <w:r>
              <w:rPr>
                <w:rFonts w:ascii="宋体" w:hAnsi="宋体" w:eastAsia="宋体"/>
                <w:b w:val="0"/>
                <w:sz w:val="21"/>
              </w:rPr>
              <w:t>选择数量正确</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单个删除</w:t>
            </w:r>
          </w:p>
        </w:tc>
        <w:tc>
          <w:tcPr>
            <w:tcW w:type="dxa" w:w="2381"/>
            <w:vAlign w:val="center"/>
          </w:tcPr>
          <w:p>
            <w:r/>
            <w:r>
              <w:rPr>
                <w:rFonts w:ascii="宋体" w:hAnsi="宋体" w:eastAsia="宋体"/>
                <w:b w:val="0"/>
                <w:sz w:val="21"/>
              </w:rPr>
              <w:t>选中一张图片执行删除</w:t>
            </w:r>
          </w:p>
        </w:tc>
        <w:tc>
          <w:tcPr>
            <w:tcW w:type="dxa" w:w="2211"/>
            <w:vAlign w:val="center"/>
          </w:tcPr>
          <w:p>
            <w:r/>
            <w:r>
              <w:rPr>
                <w:rFonts w:ascii="宋体" w:hAnsi="宋体" w:eastAsia="宋体"/>
                <w:b w:val="0"/>
                <w:sz w:val="21"/>
              </w:rPr>
              <w:t>图片从界面消失并记录删除</w:t>
            </w:r>
          </w:p>
        </w:tc>
        <w:tc>
          <w:tcPr>
            <w:tcW w:type="dxa" w:w="2154"/>
            <w:vAlign w:val="center"/>
          </w:tcPr>
          <w:p>
            <w:r/>
            <w:r>
              <w:rPr>
                <w:rFonts w:ascii="宋体" w:hAnsi="宋体" w:eastAsia="宋体"/>
                <w:b w:val="0"/>
                <w:sz w:val="21"/>
              </w:rPr>
              <w:t>数据库逻辑删除、界面刷新</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多个删除</w:t>
            </w:r>
          </w:p>
        </w:tc>
        <w:tc>
          <w:tcPr>
            <w:tcW w:type="dxa" w:w="2381"/>
            <w:vAlign w:val="center"/>
          </w:tcPr>
          <w:p>
            <w:r/>
            <w:r>
              <w:rPr>
                <w:rFonts w:ascii="宋体" w:hAnsi="宋体" w:eastAsia="宋体"/>
                <w:b w:val="0"/>
                <w:sz w:val="21"/>
              </w:rPr>
              <w:t>选中多张图片执行删除</w:t>
            </w:r>
          </w:p>
        </w:tc>
        <w:tc>
          <w:tcPr>
            <w:tcW w:type="dxa" w:w="2211"/>
            <w:vAlign w:val="center"/>
          </w:tcPr>
          <w:p>
            <w:r/>
            <w:r>
              <w:rPr>
                <w:rFonts w:ascii="宋体" w:hAnsi="宋体" w:eastAsia="宋体"/>
                <w:b w:val="0"/>
                <w:sz w:val="21"/>
              </w:rPr>
              <w:t>所有选中图片删除</w:t>
            </w:r>
          </w:p>
        </w:tc>
        <w:tc>
          <w:tcPr>
            <w:tcW w:type="dxa" w:w="2154"/>
            <w:vAlign w:val="center"/>
          </w:tcPr>
          <w:p>
            <w:r/>
            <w:r>
              <w:rPr>
                <w:rFonts w:ascii="宋体" w:hAnsi="宋体" w:eastAsia="宋体"/>
                <w:b w:val="0"/>
                <w:sz w:val="21"/>
              </w:rPr>
              <w:t>列表批量处理正常</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复制粘贴</w:t>
            </w:r>
          </w:p>
        </w:tc>
        <w:tc>
          <w:tcPr>
            <w:tcW w:type="dxa" w:w="2381"/>
            <w:vAlign w:val="center"/>
          </w:tcPr>
          <w:p>
            <w:r/>
            <w:r>
              <w:rPr>
                <w:rFonts w:ascii="宋体" w:hAnsi="宋体" w:eastAsia="宋体"/>
                <w:b w:val="0"/>
                <w:sz w:val="21"/>
              </w:rPr>
              <w:t>复制一张或多张图片到另一目录</w:t>
            </w:r>
          </w:p>
        </w:tc>
        <w:tc>
          <w:tcPr>
            <w:tcW w:type="dxa" w:w="2211"/>
            <w:vAlign w:val="center"/>
          </w:tcPr>
          <w:p>
            <w:r/>
            <w:r>
              <w:rPr>
                <w:rFonts w:ascii="宋体" w:hAnsi="宋体" w:eastAsia="宋体"/>
                <w:b w:val="0"/>
                <w:sz w:val="21"/>
              </w:rPr>
              <w:t>目标目录出现副本，重名自动处理</w:t>
            </w:r>
          </w:p>
        </w:tc>
        <w:tc>
          <w:tcPr>
            <w:tcW w:type="dxa" w:w="2154"/>
            <w:vAlign w:val="center"/>
          </w:tcPr>
          <w:p>
            <w:r/>
            <w:r>
              <w:rPr>
                <w:rFonts w:ascii="宋体" w:hAnsi="宋体" w:eastAsia="宋体"/>
                <w:b w:val="0"/>
                <w:sz w:val="21"/>
              </w:rPr>
              <w:t>文件复制成功并入库</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重命名</w:t>
            </w:r>
          </w:p>
        </w:tc>
        <w:tc>
          <w:tcPr>
            <w:tcW w:type="dxa" w:w="2381"/>
            <w:vAlign w:val="center"/>
          </w:tcPr>
          <w:p>
            <w:r/>
            <w:r>
              <w:rPr>
                <w:rFonts w:ascii="宋体" w:hAnsi="宋体" w:eastAsia="宋体"/>
                <w:b w:val="0"/>
                <w:sz w:val="21"/>
              </w:rPr>
              <w:t>单张改名、批量按前缀编号</w:t>
            </w:r>
          </w:p>
        </w:tc>
        <w:tc>
          <w:tcPr>
            <w:tcW w:type="dxa" w:w="2211"/>
            <w:vAlign w:val="center"/>
          </w:tcPr>
          <w:p>
            <w:r/>
            <w:r>
              <w:rPr>
                <w:rFonts w:ascii="宋体" w:hAnsi="宋体" w:eastAsia="宋体"/>
                <w:b w:val="0"/>
                <w:sz w:val="21"/>
              </w:rPr>
              <w:t>文件名和数据库一致</w:t>
            </w:r>
          </w:p>
        </w:tc>
        <w:tc>
          <w:tcPr>
            <w:tcW w:type="dxa" w:w="2154"/>
            <w:vAlign w:val="center"/>
          </w:tcPr>
          <w:p>
            <w:r/>
            <w:r>
              <w:rPr>
                <w:rFonts w:ascii="宋体" w:hAnsi="宋体" w:eastAsia="宋体"/>
                <w:b w:val="0"/>
                <w:sz w:val="21"/>
              </w:rPr>
              <w:t>事务提交后刷新正确</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图片切换</w:t>
            </w:r>
          </w:p>
        </w:tc>
        <w:tc>
          <w:tcPr>
            <w:tcW w:type="dxa" w:w="2381"/>
            <w:vAlign w:val="center"/>
          </w:tcPr>
          <w:p>
            <w:r/>
            <w:r>
              <w:rPr>
                <w:rFonts w:ascii="宋体" w:hAnsi="宋体" w:eastAsia="宋体"/>
                <w:b w:val="0"/>
                <w:sz w:val="21"/>
              </w:rPr>
              <w:t>进入幻灯片后点上一张/下一张</w:t>
            </w:r>
          </w:p>
        </w:tc>
        <w:tc>
          <w:tcPr>
            <w:tcW w:type="dxa" w:w="2211"/>
            <w:vAlign w:val="center"/>
          </w:tcPr>
          <w:p>
            <w:r/>
            <w:r>
              <w:rPr>
                <w:rFonts w:ascii="宋体" w:hAnsi="宋体" w:eastAsia="宋体"/>
                <w:b w:val="0"/>
                <w:sz w:val="21"/>
              </w:rPr>
              <w:t>大图按顺序切换</w:t>
            </w:r>
          </w:p>
        </w:tc>
        <w:tc>
          <w:tcPr>
            <w:tcW w:type="dxa" w:w="2154"/>
            <w:vAlign w:val="center"/>
          </w:tcPr>
          <w:p>
            <w:r/>
            <w:r>
              <w:rPr>
                <w:rFonts w:ascii="宋体" w:hAnsi="宋体" w:eastAsia="宋体"/>
                <w:b w:val="0"/>
                <w:sz w:val="21"/>
              </w:rPr>
              <w:t>索引和缩略图高亮同步</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放大缩小</w:t>
            </w:r>
          </w:p>
        </w:tc>
        <w:tc>
          <w:tcPr>
            <w:tcW w:type="dxa" w:w="2381"/>
            <w:vAlign w:val="center"/>
          </w:tcPr>
          <w:p>
            <w:r/>
            <w:r>
              <w:rPr>
                <w:rFonts w:ascii="宋体" w:hAnsi="宋体" w:eastAsia="宋体"/>
                <w:b w:val="0"/>
                <w:sz w:val="21"/>
              </w:rPr>
              <w:t>点击放大/缩小/适应窗口</w:t>
            </w:r>
          </w:p>
        </w:tc>
        <w:tc>
          <w:tcPr>
            <w:tcW w:type="dxa" w:w="2211"/>
            <w:vAlign w:val="center"/>
          </w:tcPr>
          <w:p>
            <w:r/>
            <w:r>
              <w:rPr>
                <w:rFonts w:ascii="宋体" w:hAnsi="宋体" w:eastAsia="宋体"/>
                <w:b w:val="0"/>
                <w:sz w:val="21"/>
              </w:rPr>
              <w:t>图片按比例缩放</w:t>
            </w:r>
          </w:p>
        </w:tc>
        <w:tc>
          <w:tcPr>
            <w:tcW w:type="dxa" w:w="2154"/>
            <w:vAlign w:val="center"/>
          </w:tcPr>
          <w:p>
            <w:r/>
            <w:r>
              <w:rPr>
                <w:rFonts w:ascii="宋体" w:hAnsi="宋体" w:eastAsia="宋体"/>
                <w:b w:val="0"/>
                <w:sz w:val="21"/>
              </w:rPr>
              <w:t>缩放范围受限且显示正常</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幻灯片播放</w:t>
            </w:r>
          </w:p>
        </w:tc>
        <w:tc>
          <w:tcPr>
            <w:tcW w:type="dxa" w:w="2381"/>
            <w:vAlign w:val="center"/>
          </w:tcPr>
          <w:p>
            <w:r/>
            <w:r>
              <w:rPr>
                <w:rFonts w:ascii="宋体" w:hAnsi="宋体" w:eastAsia="宋体"/>
                <w:b w:val="0"/>
                <w:sz w:val="21"/>
              </w:rPr>
              <w:t>设置 3 秒间隔并播放</w:t>
            </w:r>
          </w:p>
        </w:tc>
        <w:tc>
          <w:tcPr>
            <w:tcW w:type="dxa" w:w="2211"/>
            <w:vAlign w:val="center"/>
          </w:tcPr>
          <w:p>
            <w:r/>
            <w:r>
              <w:rPr>
                <w:rFonts w:ascii="宋体" w:hAnsi="宋体" w:eastAsia="宋体"/>
                <w:b w:val="0"/>
                <w:sz w:val="21"/>
              </w:rPr>
              <w:t>自动切换图片，可暂停</w:t>
            </w:r>
          </w:p>
        </w:tc>
        <w:tc>
          <w:tcPr>
            <w:tcW w:type="dxa" w:w="2154"/>
            <w:vAlign w:val="center"/>
          </w:tcPr>
          <w:p>
            <w:r/>
            <w:r>
              <w:rPr>
                <w:rFonts w:ascii="宋体" w:hAnsi="宋体" w:eastAsia="宋体"/>
                <w:b w:val="0"/>
                <w:sz w:val="21"/>
              </w:rPr>
              <w:t>Timeline 定时切换正常</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扩展接口配置</w:t>
            </w:r>
          </w:p>
        </w:tc>
        <w:tc>
          <w:tcPr>
            <w:tcW w:type="dxa" w:w="2381"/>
            <w:vAlign w:val="center"/>
          </w:tcPr>
          <w:p>
            <w:r/>
            <w:r>
              <w:rPr>
                <w:rFonts w:ascii="宋体" w:hAnsi="宋体" w:eastAsia="宋体"/>
                <w:b w:val="0"/>
                <w:sz w:val="21"/>
              </w:rPr>
              <w:t>未配置密钥启动并搜索</w:t>
            </w:r>
          </w:p>
        </w:tc>
        <w:tc>
          <w:tcPr>
            <w:tcW w:type="dxa" w:w="2211"/>
            <w:vAlign w:val="center"/>
          </w:tcPr>
          <w:p>
            <w:r/>
            <w:r>
              <w:rPr>
                <w:rFonts w:ascii="宋体" w:hAnsi="宋体" w:eastAsia="宋体"/>
                <w:b w:val="0"/>
                <w:sz w:val="21"/>
              </w:rPr>
              <w:t>扩展功能跳过，不影响基础功能</w:t>
            </w:r>
          </w:p>
        </w:tc>
        <w:tc>
          <w:tcPr>
            <w:tcW w:type="dxa" w:w="2154"/>
            <w:vAlign w:val="center"/>
          </w:tcPr>
          <w:p>
            <w:r/>
            <w:r>
              <w:rPr>
                <w:rFonts w:ascii="宋体" w:hAnsi="宋体" w:eastAsia="宋体"/>
                <w:b w:val="0"/>
                <w:sz w:val="21"/>
              </w:rPr>
              <w:t>关键词搜索和图片管理可用</w:t>
            </w:r>
          </w:p>
        </w:tc>
        <w:tc>
          <w:tcPr>
            <w:tcW w:type="dxa" w:w="737"/>
            <w:vAlign w:val="center"/>
          </w:tcPr>
          <w:p>
            <w:r/>
            <w:r>
              <w:rPr>
                <w:rFonts w:ascii="宋体" w:hAnsi="宋体" w:eastAsia="宋体"/>
                <w:b w:val="0"/>
                <w:sz w:val="21"/>
              </w:rPr>
              <w:t>通过</w:t>
            </w:r>
          </w:p>
        </w:tc>
      </w:tr>
      <w:tr>
        <w:tc>
          <w:tcPr>
            <w:tcW w:type="dxa" w:w="1474"/>
            <w:vAlign w:val="center"/>
          </w:tcPr>
          <w:p>
            <w:pPr>
              <w:jc w:val="center"/>
            </w:pPr>
            <w:r/>
            <w:r>
              <w:rPr>
                <w:rFonts w:ascii="宋体" w:hAnsi="宋体" w:eastAsia="宋体"/>
                <w:b w:val="0"/>
                <w:sz w:val="21"/>
              </w:rPr>
              <w:t>数据库脚本</w:t>
            </w:r>
          </w:p>
        </w:tc>
        <w:tc>
          <w:tcPr>
            <w:tcW w:type="dxa" w:w="2381"/>
            <w:vAlign w:val="center"/>
          </w:tcPr>
          <w:p>
            <w:r/>
            <w:r>
              <w:rPr>
                <w:rFonts w:ascii="宋体" w:hAnsi="宋体" w:eastAsia="宋体"/>
                <w:b w:val="0"/>
                <w:sz w:val="21"/>
              </w:rPr>
              <w:t>执行 sql/schema.sql</w:t>
            </w:r>
          </w:p>
        </w:tc>
        <w:tc>
          <w:tcPr>
            <w:tcW w:type="dxa" w:w="2211"/>
            <w:vAlign w:val="center"/>
          </w:tcPr>
          <w:p>
            <w:r/>
            <w:r>
              <w:rPr>
                <w:rFonts w:ascii="宋体" w:hAnsi="宋体" w:eastAsia="宋体"/>
                <w:b w:val="0"/>
                <w:sz w:val="21"/>
              </w:rPr>
              <w:t>脚本无错误，表视图齐全</w:t>
            </w:r>
          </w:p>
        </w:tc>
        <w:tc>
          <w:tcPr>
            <w:tcW w:type="dxa" w:w="2154"/>
            <w:vAlign w:val="center"/>
          </w:tcPr>
          <w:p>
            <w:r/>
            <w:r>
              <w:rPr>
                <w:rFonts w:ascii="宋体" w:hAnsi="宋体" w:eastAsia="宋体"/>
                <w:b w:val="0"/>
                <w:sz w:val="21"/>
              </w:rPr>
              <w:t>执行成功，表/视图数量符合预期</w:t>
            </w:r>
          </w:p>
        </w:tc>
        <w:tc>
          <w:tcPr>
            <w:tcW w:type="dxa" w:w="737"/>
            <w:vAlign w:val="center"/>
          </w:tcPr>
          <w:p>
            <w:r/>
            <w:r>
              <w:rPr>
                <w:rFonts w:ascii="宋体" w:hAnsi="宋体" w:eastAsia="宋体"/>
                <w:b w:val="0"/>
                <w:sz w:val="21"/>
              </w:rPr>
              <w:t>通过</w:t>
            </w:r>
          </w:p>
        </w:tc>
      </w:tr>
    </w:tbl>
    <w:p/>
    <w:p>
      <w:pPr>
        <w:pStyle w:val="Heading2"/>
        <w:spacing w:before="120" w:after="80"/>
        <w:jc w:val="left"/>
      </w:pPr>
      <w:r>
        <w:rPr>
          <w:rFonts w:ascii="宋体" w:hAnsi="宋体" w:eastAsia="宋体"/>
          <w:b/>
          <w:color w:val="000000"/>
          <w:sz w:val="24"/>
        </w:rPr>
        <w:t>4.3 系统完整测试</w:t>
      </w:r>
    </w:p>
    <w:p>
      <w:pPr>
        <w:spacing w:line="300" w:lineRule="auto" w:after="60"/>
        <w:ind w:firstLine="420"/>
      </w:pPr>
      <w:r>
        <w:rPr>
          <w:rFonts w:ascii="宋体" w:hAnsi="宋体" w:eastAsia="宋体"/>
          <w:b w:val="0"/>
          <w:sz w:val="21"/>
        </w:rPr>
        <w:t>完整流程测试从启动程序开始：选择扫描目录，展开目录树，点击目录加载缩略图，使用单选和多选分别执行复制、粘贴、重命名、删除，随后进入幻灯片窗口进行前后切换、放大缩小和自动播放。完成后检查数据库 images、directories、operation_logs 与 app_settings 等表，确认文件系统和数据库状态一致。</w:t>
      </w:r>
    </w:p>
    <w:p>
      <w:pPr>
        <w:spacing w:line="300" w:lineRule="auto" w:after="60"/>
        <w:ind w:firstLine="420"/>
      </w:pPr>
      <w:r>
        <w:rPr>
          <w:rFonts w:ascii="宋体" w:hAnsi="宋体" w:eastAsia="宋体"/>
          <w:b w:val="0"/>
          <w:sz w:val="21"/>
        </w:rPr>
        <w:t>扩展接口的测试口径为：在设置页填写 base url、api key 和 model 后，只验证配置保存和接口调用入口是否能被正常触发；若验收环境没有密钥或网络条件，则直接使用关键词搜索。系统不在源码中保存密钥，避免提交材料泄露个人配置。</w:t>
      </w:r>
    </w:p>
    <w:p>
      <w:pPr>
        <w:pStyle w:val="Heading2"/>
        <w:spacing w:before="120" w:after="80"/>
        <w:jc w:val="left"/>
      </w:pPr>
      <w:r>
        <w:rPr>
          <w:rFonts w:ascii="宋体" w:hAnsi="宋体" w:eastAsia="宋体"/>
          <w:b/>
          <w:color w:val="000000"/>
          <w:sz w:val="24"/>
        </w:rPr>
        <w:t>4.4 打包测试</w:t>
      </w:r>
    </w:p>
    <w:p>
      <w:pPr>
        <w:spacing w:before="40" w:after="80"/>
        <w:ind w:left="425" w:firstLine="0"/>
      </w:pPr>
      <w:r>
        <w:rPr>
          <w:rFonts w:ascii="Consolas" w:hAnsi="Consolas" w:eastAsia="等线"/>
          <w:sz w:val="18"/>
        </w:rPr>
        <w:t>mvn -q test</w:t>
        <w:br/>
        <w:t>mvn -q -DskipTests package</w:t>
        <w:br/>
        <w:t>psql -v ON_ERROR_STOP=1 -U postgres -d image_manager -f sql/schema.sql</w:t>
      </w:r>
    </w:p>
    <w:p>
      <w:pPr>
        <w:spacing w:line="300" w:lineRule="auto" w:after="60"/>
        <w:ind w:firstLine="420"/>
      </w:pPr>
      <w:r>
        <w:rPr>
          <w:rFonts w:ascii="宋体" w:hAnsi="宋体" w:eastAsia="宋体"/>
          <w:b w:val="0"/>
          <w:sz w:val="21"/>
        </w:rPr>
        <w:t>打包产物 target/image-manager-1.0.0-all.jar 已复制为提交要求的“面向对象程序设计实践目标代码.JAR”。该 JAR 包含 JavaFX、PostgreSQL JDBC、HikariCP、OkHttp、Jackson 等运行依赖，便于课程验收。</w:t>
      </w:r>
    </w:p>
    <w:p>
      <w:pPr>
        <w:pStyle w:val="Heading1"/>
        <w:spacing w:before="120" w:after="80"/>
        <w:jc w:val="left"/>
      </w:pPr>
      <w:r>
        <w:rPr>
          <w:rFonts w:ascii="宋体" w:hAnsi="宋体" w:eastAsia="宋体"/>
          <w:b/>
          <w:color w:val="000000"/>
          <w:sz w:val="28"/>
        </w:rPr>
        <w:t>5 系统运行界面</w:t>
      </w:r>
    </w:p>
    <w:p>
      <w:pPr>
        <w:spacing w:line="300" w:lineRule="auto" w:after="60"/>
        <w:jc w:val="center"/>
      </w:pPr>
      <w:r>
        <w:rPr>
          <w:rFonts w:ascii="宋体" w:hAnsi="宋体" w:eastAsia="宋体"/>
          <w:b/>
          <w:sz w:val="21"/>
        </w:rPr>
        <w:t>图5-1 主界面：目录树、缩略图、文件名、图片数量和选中状态</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_主界面_目录树与缩略图.png"/>
                    <pic:cNvPicPr/>
                  </pic:nvPicPr>
                  <pic:blipFill>
                    <a:blip r:embed="rId9"/>
                    <a:stretch>
                      <a:fillRect/>
                    </a:stretch>
                  </pic:blipFill>
                  <pic:spPr>
                    <a:xfrm>
                      <a:off x="0" y="0"/>
                      <a:ext cx="5577840" cy="3486150"/>
                    </a:xfrm>
                    <a:prstGeom prst="rect"/>
                  </pic:spPr>
                </pic:pic>
              </a:graphicData>
            </a:graphic>
          </wp:inline>
        </w:drawing>
      </w:r>
    </w:p>
    <w:p>
      <w:pPr>
        <w:spacing w:line="300" w:lineRule="auto" w:after="60"/>
        <w:ind w:firstLine="420"/>
      </w:pPr>
      <w:r>
        <w:rPr>
          <w:rFonts w:ascii="宋体" w:hAnsi="宋体" w:eastAsia="宋体"/>
          <w:b w:val="0"/>
          <w:sz w:val="21"/>
        </w:rPr>
        <w:t>该界面对应老师评分表中图片管理、展示、搜索或扩展功能的运行结果。实际运行时，界面数据来自用户选择的本地图片目录和 PostgreSQL 数据库。</w:t>
      </w:r>
    </w:p>
    <w:p>
      <w:r>
        <w:br w:type="page"/>
      </w:r>
    </w:p>
    <w:p>
      <w:pPr>
        <w:spacing w:line="300" w:lineRule="auto" w:after="60"/>
        <w:jc w:val="center"/>
      </w:pPr>
      <w:r>
        <w:rPr>
          <w:rFonts w:ascii="宋体" w:hAnsi="宋体" w:eastAsia="宋体"/>
          <w:b/>
          <w:sz w:val="21"/>
        </w:rPr>
        <w:t>图5-2 幻灯片播放界面：大图展示、前后切换、自动播放和缩放</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_幻灯片播放.png"/>
                    <pic:cNvPicPr/>
                  </pic:nvPicPr>
                  <pic:blipFill>
                    <a:blip r:embed="rId10"/>
                    <a:stretch>
                      <a:fillRect/>
                    </a:stretch>
                  </pic:blipFill>
                  <pic:spPr>
                    <a:xfrm>
                      <a:off x="0" y="0"/>
                      <a:ext cx="5577840" cy="3486150"/>
                    </a:xfrm>
                    <a:prstGeom prst="rect"/>
                  </pic:spPr>
                </pic:pic>
              </a:graphicData>
            </a:graphic>
          </wp:inline>
        </w:drawing>
      </w:r>
    </w:p>
    <w:p>
      <w:pPr>
        <w:spacing w:line="300" w:lineRule="auto" w:after="60"/>
        <w:ind w:firstLine="420"/>
      </w:pPr>
      <w:r>
        <w:rPr>
          <w:rFonts w:ascii="宋体" w:hAnsi="宋体" w:eastAsia="宋体"/>
          <w:b w:val="0"/>
          <w:sz w:val="21"/>
        </w:rPr>
        <w:t>该界面对应老师评分表中图片管理、展示、搜索或扩展功能的运行结果。实际运行时，界面数据来自用户选择的本地图片目录和 PostgreSQL 数据库。</w:t>
      </w:r>
    </w:p>
    <w:p>
      <w:r>
        <w:br w:type="page"/>
      </w:r>
    </w:p>
    <w:p>
      <w:pPr>
        <w:spacing w:line="300" w:lineRule="auto" w:after="60"/>
        <w:jc w:val="center"/>
      </w:pPr>
      <w:r>
        <w:rPr>
          <w:rFonts w:ascii="宋体" w:hAnsi="宋体" w:eastAsia="宋体"/>
          <w:b/>
          <w:sz w:val="21"/>
        </w:rPr>
        <w:t>图5-3 设置页：扩展接口、扫描目录、幻灯片偏好和主题配置</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3_设置页_运行配置.png"/>
                    <pic:cNvPicPr/>
                  </pic:nvPicPr>
                  <pic:blipFill>
                    <a:blip r:embed="rId11"/>
                    <a:stretch>
                      <a:fillRect/>
                    </a:stretch>
                  </pic:blipFill>
                  <pic:spPr>
                    <a:xfrm>
                      <a:off x="0" y="0"/>
                      <a:ext cx="5577840" cy="3486150"/>
                    </a:xfrm>
                    <a:prstGeom prst="rect"/>
                  </pic:spPr>
                </pic:pic>
              </a:graphicData>
            </a:graphic>
          </wp:inline>
        </w:drawing>
      </w:r>
    </w:p>
    <w:p>
      <w:pPr>
        <w:spacing w:line="300" w:lineRule="auto" w:after="60"/>
        <w:ind w:firstLine="420"/>
      </w:pPr>
      <w:r>
        <w:rPr>
          <w:rFonts w:ascii="宋体" w:hAnsi="宋体" w:eastAsia="宋体"/>
          <w:b w:val="0"/>
          <w:sz w:val="21"/>
        </w:rPr>
        <w:t>该界面对应老师评分表中图片管理、展示、搜索或扩展功能的运行结果。实际运行时，界面数据来自用户选择的本地图片目录和 PostgreSQL 数据库。</w:t>
      </w:r>
    </w:p>
    <w:p>
      <w:r>
        <w:br w:type="page"/>
      </w:r>
    </w:p>
    <w:p>
      <w:pPr>
        <w:spacing w:line="300" w:lineRule="auto" w:after="60"/>
        <w:jc w:val="center"/>
      </w:pPr>
      <w:r>
        <w:rPr>
          <w:rFonts w:ascii="宋体" w:hAnsi="宋体" w:eastAsia="宋体"/>
          <w:b/>
          <w:sz w:val="21"/>
        </w:rPr>
        <w:t>图5-4 图片编辑与版本历史界面：裁剪、标注和版本恢复</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4_图片编辑与版本历史.png"/>
                    <pic:cNvPicPr/>
                  </pic:nvPicPr>
                  <pic:blipFill>
                    <a:blip r:embed="rId12"/>
                    <a:stretch>
                      <a:fillRect/>
                    </a:stretch>
                  </pic:blipFill>
                  <pic:spPr>
                    <a:xfrm>
                      <a:off x="0" y="0"/>
                      <a:ext cx="5577840" cy="3486150"/>
                    </a:xfrm>
                    <a:prstGeom prst="rect"/>
                  </pic:spPr>
                </pic:pic>
              </a:graphicData>
            </a:graphic>
          </wp:inline>
        </w:drawing>
      </w:r>
    </w:p>
    <w:p>
      <w:pPr>
        <w:spacing w:line="300" w:lineRule="auto" w:after="60"/>
        <w:ind w:firstLine="420"/>
      </w:pPr>
      <w:r>
        <w:rPr>
          <w:rFonts w:ascii="宋体" w:hAnsi="宋体" w:eastAsia="宋体"/>
          <w:b w:val="0"/>
          <w:sz w:val="21"/>
        </w:rPr>
        <w:t>该界面对应老师评分表中图片管理、展示、搜索或扩展功能的运行结果。实际运行时，界面数据来自用户选择的本地图片目录和 PostgreSQL 数据库。</w:t>
      </w:r>
    </w:p>
    <w:p>
      <w:r>
        <w:br w:type="page"/>
      </w:r>
    </w:p>
    <w:p>
      <w:pPr>
        <w:spacing w:line="300" w:lineRule="auto" w:after="60"/>
        <w:jc w:val="center"/>
      </w:pPr>
      <w:r>
        <w:rPr>
          <w:rFonts w:ascii="宋体" w:hAnsi="宋体" w:eastAsia="宋体"/>
          <w:b/>
          <w:sz w:val="21"/>
        </w:rPr>
        <w:t>图5-5 标签与扩展搜索界面：图片信息、标签和检索条件</w:t>
      </w:r>
    </w:p>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5_标签与扩展搜索.png"/>
                    <pic:cNvPicPr/>
                  </pic:nvPicPr>
                  <pic:blipFill>
                    <a:blip r:embed="rId13"/>
                    <a:stretch>
                      <a:fillRect/>
                    </a:stretch>
                  </pic:blipFill>
                  <pic:spPr>
                    <a:xfrm>
                      <a:off x="0" y="0"/>
                      <a:ext cx="5577840" cy="3486150"/>
                    </a:xfrm>
                    <a:prstGeom prst="rect"/>
                  </pic:spPr>
                </pic:pic>
              </a:graphicData>
            </a:graphic>
          </wp:inline>
        </w:drawing>
      </w:r>
    </w:p>
    <w:p>
      <w:pPr>
        <w:spacing w:line="300" w:lineRule="auto" w:after="60"/>
        <w:ind w:firstLine="420"/>
      </w:pPr>
      <w:r>
        <w:rPr>
          <w:rFonts w:ascii="宋体" w:hAnsi="宋体" w:eastAsia="宋体"/>
          <w:b w:val="0"/>
          <w:sz w:val="21"/>
        </w:rPr>
        <w:t>该界面对应老师评分表中图片管理、展示、搜索或扩展功能的运行结果。实际运行时，界面数据来自用户选择的本地图片目录和 PostgreSQL 数据库。</w:t>
      </w:r>
    </w:p>
    <w:p>
      <w:r>
        <w:br w:type="page"/>
      </w:r>
    </w:p>
    <w:p>
      <w:pPr>
        <w:pStyle w:val="Heading1"/>
        <w:spacing w:before="120" w:after="80"/>
        <w:jc w:val="left"/>
      </w:pPr>
      <w:r>
        <w:rPr>
          <w:rFonts w:ascii="宋体" w:hAnsi="宋体" w:eastAsia="宋体"/>
          <w:b/>
          <w:color w:val="000000"/>
          <w:sz w:val="28"/>
        </w:rPr>
        <w:t>6 总结</w:t>
      </w:r>
    </w:p>
    <w:p>
      <w:pPr>
        <w:pStyle w:val="Heading2"/>
        <w:spacing w:before="120" w:after="80"/>
        <w:jc w:val="left"/>
      </w:pPr>
      <w:r>
        <w:rPr>
          <w:rFonts w:ascii="宋体" w:hAnsi="宋体" w:eastAsia="宋体"/>
          <w:b/>
          <w:color w:val="000000"/>
          <w:sz w:val="24"/>
        </w:rPr>
        <w:t>6.1 毕振岚总结</w:t>
      </w:r>
    </w:p>
    <w:p>
      <w:pPr>
        <w:spacing w:line="300" w:lineRule="auto" w:after="60"/>
        <w:ind w:firstLine="420"/>
      </w:pPr>
      <w:r>
        <w:rPr>
          <w:rFonts w:ascii="宋体" w:hAnsi="宋体" w:eastAsia="宋体"/>
          <w:b w:val="0"/>
          <w:sz w:val="21"/>
        </w:rPr>
        <w:t>这一版程序里，我承担的主要压力集中在代码本身。目录树、缩略图、右键菜单、图片查看器、幻灯片、编辑器、主题背景和最终版修复都需要放到同一个 JavaFX 工程里跑通，真正麻烦的地方不是写一个按钮，而是保证一次重命名、一次删除、一次目录切换之后，界面、文件系统和数据库不要各走各的状态。后期 20260518、20260519 两次集中提交，也基本是在补这些体验和稳定性问题。</w:t>
      </w:r>
    </w:p>
    <w:p>
      <w:pPr>
        <w:spacing w:line="300" w:lineRule="auto" w:after="60"/>
        <w:ind w:firstLine="420"/>
      </w:pPr>
      <w:r>
        <w:rPr>
          <w:rFonts w:ascii="宋体" w:hAnsi="宋体" w:eastAsia="宋体"/>
          <w:b w:val="0"/>
          <w:sz w:val="21"/>
        </w:rPr>
        <w:t>这次实践让我更清楚地感受到 Controller 不能无限长下去。现在 MainController 仍然承担了很多协调工作，虽然通过 Service、DAO 和工具类做了分层，但后续如果继续维护，我会优先把缩略图渲染、选择状态、右键菜单和搜索区域拆成更小的组件。这样比单纯继续加功能更重要。</w:t>
      </w:r>
    </w:p>
    <w:p>
      <w:pPr>
        <w:pStyle w:val="Heading2"/>
        <w:spacing w:before="120" w:after="80"/>
        <w:jc w:val="left"/>
      </w:pPr>
      <w:r>
        <w:rPr>
          <w:rFonts w:ascii="宋体" w:hAnsi="宋体" w:eastAsia="宋体"/>
          <w:b/>
          <w:color w:val="000000"/>
          <w:sz w:val="24"/>
        </w:rPr>
        <w:t>6.2 陈厚华总结</w:t>
      </w:r>
    </w:p>
    <w:p>
      <w:pPr>
        <w:spacing w:line="300" w:lineRule="auto" w:after="60"/>
        <w:ind w:firstLine="420"/>
      </w:pPr>
      <w:r>
        <w:rPr>
          <w:rFonts w:ascii="宋体" w:hAnsi="宋体" w:eastAsia="宋体"/>
          <w:b w:val="0"/>
          <w:sz w:val="21"/>
        </w:rPr>
        <w:t>我在小组中更多是配合扩展功能和运行检查。最开始分配到的方向包括音乐播放、外部接口和网盘方向的尝试，最后真正稳定进入主流程的是幻灯片音乐和设置项检查，外部接口部分因为验收环境和密钥问题没有作为核心功能写满。这个过程让我意识到，课程项目里“能跑”和“写在设想里”不是一回事，最后文档必须跟实际程序对齐。</w:t>
      </w:r>
    </w:p>
    <w:p>
      <w:pPr>
        <w:spacing w:line="300" w:lineRule="auto" w:after="60"/>
        <w:ind w:firstLine="420"/>
      </w:pPr>
      <w:r>
        <w:rPr>
          <w:rFonts w:ascii="宋体" w:hAnsi="宋体" w:eastAsia="宋体"/>
          <w:b w:val="0"/>
          <w:sz w:val="21"/>
        </w:rPr>
        <w:t>测试时我重点关注的是用户从启动、选择目录、查看缩略图、进入幻灯片到返回主界面的连续流程。单个功能看起来不复杂，但连起来之后会暴露很多小问题，例如按钮状态、目录为空时的提示、复制后目标目录是否刷新等。以后再做类似项目，我会更早记录测试步骤，而不是等最后再回忆。</w:t>
      </w:r>
    </w:p>
    <w:p>
      <w:pPr>
        <w:pStyle w:val="Heading2"/>
        <w:spacing w:before="120" w:after="80"/>
        <w:jc w:val="left"/>
      </w:pPr>
      <w:r>
        <w:rPr>
          <w:rFonts w:ascii="宋体" w:hAnsi="宋体" w:eastAsia="宋体"/>
          <w:b/>
          <w:color w:val="000000"/>
          <w:sz w:val="24"/>
        </w:rPr>
        <w:t>6.3 徐阳总结</w:t>
      </w:r>
    </w:p>
    <w:p>
      <w:pPr>
        <w:spacing w:line="300" w:lineRule="auto" w:after="60"/>
        <w:ind w:firstLine="420"/>
      </w:pPr>
      <w:r>
        <w:rPr>
          <w:rFonts w:ascii="宋体" w:hAnsi="宋体" w:eastAsia="宋体"/>
          <w:b w:val="0"/>
          <w:sz w:val="21"/>
        </w:rPr>
        <w:t>我这次主要负责把项目材料整理成能交、能看、能对上老师要求的报告。前面的数据库需求分析、文档整理和后面的论文整合其实很考验耐心：代码里有什么、群聊里谁做了什么、老师模板要什么、其他组提交暴露出什么格式问题，都要放到同一个文档逻辑里。只靠自动生成一版报告是不够的，封面表格、测试表、分工、参考资料这些地方都要手动核对。</w:t>
      </w:r>
    </w:p>
    <w:p>
      <w:pPr>
        <w:spacing w:line="300" w:lineRule="auto" w:after="60"/>
        <w:ind w:firstLine="420"/>
      </w:pPr>
      <w:r>
        <w:rPr>
          <w:rFonts w:ascii="宋体" w:hAnsi="宋体" w:eastAsia="宋体"/>
          <w:b w:val="0"/>
          <w:sz w:val="21"/>
        </w:rPr>
        <w:t>写报告时我最大的感受是，不能为了让系统显得高级就把没稳定落地的功能写成已经完成。比如外部模型接口可以作为扩展点，但不应该抢走电子图片管理程序本身的重点。最后我选择把报告写回目录树、缩略图、复制粘贴、重命名、幻灯片、主题和数据库持久化这些确定存在的功能上，这样答辩时更稳。</w:t>
      </w:r>
    </w:p>
    <w:p>
      <w:pPr>
        <w:pStyle w:val="Heading2"/>
        <w:spacing w:before="120" w:after="80"/>
        <w:jc w:val="left"/>
      </w:pPr>
      <w:r>
        <w:rPr>
          <w:rFonts w:ascii="宋体" w:hAnsi="宋体" w:eastAsia="宋体"/>
          <w:b/>
          <w:color w:val="000000"/>
          <w:sz w:val="24"/>
        </w:rPr>
        <w:t>6.4 小组总结</w:t>
      </w:r>
    </w:p>
    <w:p>
      <w:pPr>
        <w:spacing w:line="300" w:lineRule="auto" w:after="60"/>
        <w:ind w:firstLine="420"/>
      </w:pPr>
      <w:r>
        <w:rPr>
          <w:rFonts w:ascii="宋体" w:hAnsi="宋体" w:eastAsia="宋体"/>
          <w:b w:val="0"/>
          <w:sz w:val="21"/>
        </w:rPr>
        <w:t>本系统按老师要求完成了电子图片管理程序的主要功能，并在此基础上加入数据库持久化、图片编辑版本历史、幻灯片背景音乐、主题背景和设置页等扩展。代码采用分层结构，便于说明、演示和后续维护。课程论文、评分表、源代码 ZIP、目标代码 JAR 和附加说明均按最终提交要求准备。</w:t>
      </w:r>
    </w:p>
    <w:p>
      <w:pPr>
        <w:pStyle w:val="Heading1"/>
        <w:spacing w:before="120" w:after="80"/>
        <w:jc w:val="left"/>
      </w:pPr>
      <w:r>
        <w:rPr>
          <w:rFonts w:ascii="宋体" w:hAnsi="宋体" w:eastAsia="宋体"/>
          <w:b/>
          <w:color w:val="000000"/>
          <w:sz w:val="28"/>
        </w:rPr>
        <w:t>参考资料</w:t>
      </w:r>
    </w:p>
    <w:p>
      <w:pPr>
        <w:spacing w:line="300" w:lineRule="auto" w:after="60"/>
        <w:ind w:firstLine="420"/>
      </w:pPr>
      <w:r>
        <w:rPr>
          <w:rFonts w:ascii="宋体" w:hAnsi="宋体" w:eastAsia="宋体"/>
          <w:b w:val="0"/>
          <w:sz w:val="21"/>
        </w:rPr>
        <w:t>[1] 《面向对象程序设计实践》课程工作安排、论文撰写格式及评分表模板。</w:t>
      </w:r>
    </w:p>
    <w:p>
      <w:pPr>
        <w:spacing w:line="300" w:lineRule="auto" w:after="60"/>
        <w:ind w:firstLine="420"/>
      </w:pPr>
      <w:r>
        <w:rPr>
          <w:rFonts w:ascii="宋体" w:hAnsi="宋体" w:eastAsia="宋体"/>
          <w:b w:val="0"/>
          <w:sz w:val="21"/>
        </w:rPr>
        <w:t>[2] JavaFX 官方文档与 OpenJFX Maven 插件说明。</w:t>
      </w:r>
    </w:p>
    <w:p>
      <w:pPr>
        <w:spacing w:line="300" w:lineRule="auto" w:after="60"/>
        <w:ind w:firstLine="420"/>
      </w:pPr>
      <w:r>
        <w:rPr>
          <w:rFonts w:ascii="宋体" w:hAnsi="宋体" w:eastAsia="宋体"/>
          <w:b w:val="0"/>
          <w:sz w:val="21"/>
        </w:rPr>
        <w:t>[3] PostgreSQL 18 文档：表、视图、触发器、事务与索引。</w:t>
      </w:r>
    </w:p>
    <w:p>
      <w:pPr>
        <w:spacing w:line="300" w:lineRule="auto" w:after="60"/>
        <w:ind w:firstLine="420"/>
      </w:pPr>
      <w:r>
        <w:rPr>
          <w:rFonts w:ascii="宋体" w:hAnsi="宋体" w:eastAsia="宋体"/>
          <w:b w:val="0"/>
          <w:sz w:val="21"/>
        </w:rPr>
        <w:t>[4] OkHttp 与 Jackson 文档：HTTP 请求与 JSON 解析。</w:t>
      </w:r>
    </w:p>
    <w:p>
      <w:pPr>
        <w:spacing w:line="300" w:lineRule="auto" w:after="60"/>
        <w:ind w:firstLine="420"/>
      </w:pPr>
      <w:r>
        <w:rPr>
          <w:rFonts w:ascii="宋体" w:hAnsi="宋体" w:eastAsia="宋体"/>
          <w:b w:val="0"/>
          <w:sz w:val="21"/>
        </w:rPr>
        <w:t>[5] Maven Shade Plugin 文档：可运行 JAR 打包与 Manifest 配置。</w:t>
      </w:r>
    </w:p>
    <w:sectPr w:rsidR="00FC693F" w:rsidRPr="0006063C" w:rsidSect="00034616">
      <w:footerReference w:type="default" r:id="rId14"/>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