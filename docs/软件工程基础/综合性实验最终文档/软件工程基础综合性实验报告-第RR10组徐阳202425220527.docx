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7EC9" w14:textId="77777777" w:rsidR="001D1DD0" w:rsidRDefault="00BF2B49">
      <w:pPr>
        <w:spacing w:before="200" w:after="80" w:line="300" w:lineRule="auto"/>
        <w:jc w:val="center"/>
      </w:pPr>
      <w:r>
        <w:rPr>
          <w:rFonts w:eastAsia="华文行楷"/>
          <w:b/>
          <w:sz w:val="42"/>
        </w:rPr>
        <w:t>华南农业大学数学与信息学院</w:t>
      </w:r>
    </w:p>
    <w:p w14:paraId="051ACDFF" w14:textId="77777777" w:rsidR="001D1DD0" w:rsidRDefault="00BF2B49">
      <w:pPr>
        <w:spacing w:line="300" w:lineRule="auto"/>
        <w:jc w:val="center"/>
      </w:pPr>
      <w:r>
        <w:rPr>
          <w:rFonts w:eastAsia="黑体"/>
          <w:sz w:val="38"/>
        </w:rPr>
        <w:t>综合性实验报告</w:t>
      </w:r>
    </w:p>
    <w:tbl>
      <w:tblPr>
        <w:tblStyle w:val="aff1"/>
        <w:tblW w:w="0" w:type="auto"/>
        <w:jc w:val="center"/>
        <w:tblLayout w:type="fixed"/>
        <w:tblLook w:val="04A0" w:firstRow="1" w:lastRow="0" w:firstColumn="1" w:lastColumn="0" w:noHBand="0" w:noVBand="1"/>
      </w:tblPr>
      <w:tblGrid>
        <w:gridCol w:w="2225"/>
        <w:gridCol w:w="3402"/>
        <w:gridCol w:w="1275"/>
        <w:gridCol w:w="2182"/>
      </w:tblGrid>
      <w:tr w:rsidR="001D1DD0" w14:paraId="5FC76BAB" w14:textId="77777777">
        <w:trPr>
          <w:trHeight w:val="465"/>
          <w:jc w:val="center"/>
        </w:trPr>
        <w:tc>
          <w:tcPr>
            <w:tcW w:w="1389" w:type="dxa"/>
            <w:tcMar>
              <w:top w:w="80" w:type="dxa"/>
              <w:left w:w="120" w:type="dxa"/>
              <w:bottom w:w="80" w:type="dxa"/>
              <w:right w:w="120" w:type="dxa"/>
            </w:tcMar>
            <w:vAlign w:val="center"/>
          </w:tcPr>
          <w:p w14:paraId="705D7578" w14:textId="77777777" w:rsidR="001D1DD0" w:rsidRDefault="00BF2B49">
            <w:pPr>
              <w:spacing w:line="269" w:lineRule="auto"/>
              <w:jc w:val="center"/>
            </w:pPr>
            <w:r>
              <w:rPr>
                <w:b/>
                <w:sz w:val="22"/>
              </w:rPr>
              <w:t>实验题目</w:t>
            </w:r>
          </w:p>
        </w:tc>
        <w:tc>
          <w:tcPr>
            <w:tcW w:w="3402" w:type="dxa"/>
            <w:tcMar>
              <w:top w:w="80" w:type="dxa"/>
              <w:left w:w="120" w:type="dxa"/>
              <w:bottom w:w="80" w:type="dxa"/>
              <w:right w:w="120" w:type="dxa"/>
            </w:tcMar>
            <w:vAlign w:val="center"/>
          </w:tcPr>
          <w:p w14:paraId="4C706186" w14:textId="77777777" w:rsidR="001D1DD0" w:rsidRDefault="00BF2B49">
            <w:pPr>
              <w:spacing w:line="269" w:lineRule="auto"/>
            </w:pPr>
            <w:r>
              <w:rPr>
                <w:sz w:val="22"/>
              </w:rPr>
              <w:t>软件工程基础综合性实验</w:t>
            </w:r>
          </w:p>
        </w:tc>
        <w:tc>
          <w:tcPr>
            <w:tcW w:w="1275" w:type="dxa"/>
            <w:tcMar>
              <w:top w:w="80" w:type="dxa"/>
              <w:left w:w="120" w:type="dxa"/>
              <w:bottom w:w="80" w:type="dxa"/>
              <w:right w:w="120" w:type="dxa"/>
            </w:tcMar>
            <w:vAlign w:val="center"/>
          </w:tcPr>
          <w:p w14:paraId="0E5A1EEF" w14:textId="77777777" w:rsidR="001D1DD0" w:rsidRDefault="00BF2B49">
            <w:pPr>
              <w:spacing w:line="269" w:lineRule="auto"/>
            </w:pPr>
            <w:r>
              <w:rPr>
                <w:sz w:val="22"/>
              </w:rPr>
              <w:t>起止日期</w:t>
            </w:r>
          </w:p>
        </w:tc>
        <w:tc>
          <w:tcPr>
            <w:tcW w:w="2182" w:type="dxa"/>
            <w:tcMar>
              <w:top w:w="80" w:type="dxa"/>
              <w:left w:w="120" w:type="dxa"/>
              <w:bottom w:w="80" w:type="dxa"/>
              <w:right w:w="120" w:type="dxa"/>
            </w:tcMar>
            <w:vAlign w:val="center"/>
          </w:tcPr>
          <w:p w14:paraId="326174B7" w14:textId="77777777" w:rsidR="001D1DD0" w:rsidRDefault="00BF2B49">
            <w:pPr>
              <w:spacing w:line="269" w:lineRule="auto"/>
            </w:pPr>
            <w:r>
              <w:rPr>
                <w:sz w:val="22"/>
              </w:rPr>
              <w:t>2025~2026</w:t>
            </w:r>
            <w:r>
              <w:rPr>
                <w:sz w:val="22"/>
              </w:rPr>
              <w:t>学年第</w:t>
            </w:r>
            <w:r>
              <w:rPr>
                <w:sz w:val="22"/>
              </w:rPr>
              <w:t>2</w:t>
            </w:r>
            <w:r>
              <w:rPr>
                <w:sz w:val="22"/>
              </w:rPr>
              <w:t>学期</w:t>
            </w:r>
          </w:p>
        </w:tc>
      </w:tr>
      <w:tr w:rsidR="001D1DD0" w14:paraId="29B4FB52" w14:textId="77777777">
        <w:trPr>
          <w:trHeight w:val="465"/>
          <w:jc w:val="center"/>
        </w:trPr>
        <w:tc>
          <w:tcPr>
            <w:tcW w:w="1389" w:type="dxa"/>
            <w:tcMar>
              <w:top w:w="80" w:type="dxa"/>
              <w:left w:w="120" w:type="dxa"/>
              <w:bottom w:w="80" w:type="dxa"/>
              <w:right w:w="120" w:type="dxa"/>
            </w:tcMar>
            <w:vAlign w:val="center"/>
          </w:tcPr>
          <w:p w14:paraId="007A5B23" w14:textId="77777777" w:rsidR="001D1DD0" w:rsidRDefault="00BF2B49">
            <w:pPr>
              <w:spacing w:line="269" w:lineRule="auto"/>
              <w:jc w:val="center"/>
            </w:pPr>
            <w:r>
              <w:rPr>
                <w:b/>
                <w:sz w:val="22"/>
              </w:rPr>
              <w:t>课程名称</w:t>
            </w:r>
          </w:p>
        </w:tc>
        <w:tc>
          <w:tcPr>
            <w:tcW w:w="6859" w:type="dxa"/>
            <w:gridSpan w:val="3"/>
            <w:tcMar>
              <w:top w:w="80" w:type="dxa"/>
              <w:left w:w="120" w:type="dxa"/>
              <w:bottom w:w="80" w:type="dxa"/>
              <w:right w:w="120" w:type="dxa"/>
            </w:tcMar>
            <w:vAlign w:val="center"/>
          </w:tcPr>
          <w:p w14:paraId="71070349" w14:textId="77777777" w:rsidR="001D1DD0" w:rsidRDefault="00BF2B49">
            <w:pPr>
              <w:spacing w:line="269" w:lineRule="auto"/>
            </w:pPr>
            <w:r>
              <w:rPr>
                <w:sz w:val="22"/>
              </w:rPr>
              <w:t>软件工程基础</w:t>
            </w:r>
          </w:p>
          <w:p w14:paraId="351602DB" w14:textId="77777777" w:rsidR="001D1DD0" w:rsidRDefault="001D1DD0">
            <w:pPr>
              <w:spacing w:line="269" w:lineRule="auto"/>
            </w:pPr>
          </w:p>
          <w:p w14:paraId="287849D3" w14:textId="77777777" w:rsidR="001D1DD0" w:rsidRDefault="001D1DD0">
            <w:pPr>
              <w:spacing w:line="269" w:lineRule="auto"/>
            </w:pPr>
          </w:p>
        </w:tc>
      </w:tr>
      <w:tr w:rsidR="001D1DD0" w14:paraId="7A21965D" w14:textId="77777777">
        <w:trPr>
          <w:trHeight w:val="1757"/>
          <w:jc w:val="center"/>
        </w:trPr>
        <w:tc>
          <w:tcPr>
            <w:tcW w:w="1389" w:type="dxa"/>
            <w:tcMar>
              <w:top w:w="80" w:type="dxa"/>
              <w:left w:w="120" w:type="dxa"/>
              <w:bottom w:w="80" w:type="dxa"/>
              <w:right w:w="120" w:type="dxa"/>
            </w:tcMar>
            <w:vAlign w:val="center"/>
          </w:tcPr>
          <w:p w14:paraId="1F1A4033" w14:textId="77777777" w:rsidR="001D1DD0" w:rsidRDefault="00BF2B49">
            <w:pPr>
              <w:spacing w:line="269" w:lineRule="auto"/>
              <w:jc w:val="center"/>
            </w:pPr>
            <w:r>
              <w:rPr>
                <w:b/>
                <w:sz w:val="22"/>
              </w:rPr>
              <w:t>小组成员</w:t>
            </w:r>
          </w:p>
        </w:tc>
        <w:tc>
          <w:tcPr>
            <w:tcW w:w="6859" w:type="dxa"/>
            <w:gridSpan w:val="3"/>
            <w:tcMar>
              <w:top w:w="80" w:type="dxa"/>
              <w:left w:w="120" w:type="dxa"/>
              <w:bottom w:w="80" w:type="dxa"/>
              <w:right w:w="120" w:type="dxa"/>
            </w:tcMar>
            <w:vAlign w:val="center"/>
          </w:tcPr>
          <w:p w14:paraId="4D1D9BF9" w14:textId="77777777" w:rsidR="001D1DD0" w:rsidRDefault="00BF2B49">
            <w:pPr>
              <w:spacing w:line="269" w:lineRule="auto"/>
            </w:pPr>
            <w:r>
              <w:rPr>
                <w:sz w:val="22"/>
              </w:rPr>
              <w:t>学号</w:t>
            </w:r>
            <w:r>
              <w:rPr>
                <w:sz w:val="22"/>
              </w:rPr>
              <w:t xml:space="preserve">  202425220527      </w:t>
            </w:r>
            <w:r>
              <w:rPr>
                <w:sz w:val="22"/>
              </w:rPr>
              <w:t>姓名</w:t>
            </w:r>
            <w:r>
              <w:rPr>
                <w:sz w:val="22"/>
              </w:rPr>
              <w:t xml:space="preserve">  </w:t>
            </w:r>
            <w:r>
              <w:rPr>
                <w:sz w:val="22"/>
              </w:rPr>
              <w:t>徐阳</w:t>
            </w:r>
            <w:r>
              <w:br/>
            </w:r>
            <w:r>
              <w:rPr>
                <w:sz w:val="22"/>
              </w:rPr>
              <w:t>学号</w:t>
            </w:r>
            <w:r>
              <w:rPr>
                <w:sz w:val="22"/>
              </w:rPr>
              <w:t xml:space="preserve">  202425220501      </w:t>
            </w:r>
            <w:r>
              <w:rPr>
                <w:sz w:val="22"/>
              </w:rPr>
              <w:t>姓名</w:t>
            </w:r>
            <w:r>
              <w:rPr>
                <w:sz w:val="22"/>
              </w:rPr>
              <w:t xml:space="preserve">  </w:t>
            </w:r>
            <w:r>
              <w:rPr>
                <w:sz w:val="22"/>
              </w:rPr>
              <w:t>毕振岚</w:t>
            </w:r>
            <w:r>
              <w:br/>
            </w:r>
            <w:r>
              <w:rPr>
                <w:sz w:val="22"/>
              </w:rPr>
              <w:t>学号</w:t>
            </w:r>
            <w:r>
              <w:rPr>
                <w:sz w:val="22"/>
              </w:rPr>
              <w:t xml:space="preserve">  202425220502      </w:t>
            </w:r>
            <w:r>
              <w:rPr>
                <w:sz w:val="22"/>
              </w:rPr>
              <w:t>姓名</w:t>
            </w:r>
            <w:r>
              <w:rPr>
                <w:sz w:val="22"/>
              </w:rPr>
              <w:t xml:space="preserve">  </w:t>
            </w:r>
            <w:r>
              <w:rPr>
                <w:sz w:val="22"/>
              </w:rPr>
              <w:t>陈厚华</w:t>
            </w:r>
            <w:r>
              <w:br/>
            </w:r>
            <w:r>
              <w:rPr>
                <w:sz w:val="22"/>
              </w:rPr>
              <w:t>学号</w:t>
            </w:r>
            <w:r>
              <w:rPr>
                <w:sz w:val="22"/>
              </w:rPr>
              <w:t xml:space="preserve">  202425220506      </w:t>
            </w:r>
            <w:r>
              <w:rPr>
                <w:sz w:val="22"/>
              </w:rPr>
              <w:t>姓名</w:t>
            </w:r>
            <w:r>
              <w:rPr>
                <w:sz w:val="22"/>
              </w:rPr>
              <w:t xml:space="preserve">  </w:t>
            </w:r>
            <w:r>
              <w:rPr>
                <w:sz w:val="22"/>
              </w:rPr>
              <w:t>陈智杰</w:t>
            </w:r>
            <w:r>
              <w:br/>
            </w:r>
            <w:r>
              <w:rPr>
                <w:sz w:val="22"/>
              </w:rPr>
              <w:t>学号</w:t>
            </w:r>
            <w:r>
              <w:rPr>
                <w:sz w:val="22"/>
              </w:rPr>
              <w:t xml:space="preserve">  202425220528      </w:t>
            </w:r>
            <w:r>
              <w:rPr>
                <w:sz w:val="22"/>
              </w:rPr>
              <w:t>姓名</w:t>
            </w:r>
            <w:r>
              <w:rPr>
                <w:sz w:val="22"/>
              </w:rPr>
              <w:t xml:space="preserve">  </w:t>
            </w:r>
            <w:r>
              <w:rPr>
                <w:sz w:val="22"/>
              </w:rPr>
              <w:t>殷浚峰</w:t>
            </w:r>
          </w:p>
          <w:p w14:paraId="03F5892F" w14:textId="77777777" w:rsidR="001D1DD0" w:rsidRDefault="001D1DD0">
            <w:pPr>
              <w:spacing w:line="269" w:lineRule="auto"/>
            </w:pPr>
          </w:p>
          <w:p w14:paraId="7D9C8EDC" w14:textId="77777777" w:rsidR="001D1DD0" w:rsidRDefault="001D1DD0">
            <w:pPr>
              <w:spacing w:line="269" w:lineRule="auto"/>
            </w:pPr>
          </w:p>
        </w:tc>
      </w:tr>
      <w:tr w:rsidR="001D1DD0" w14:paraId="60B059CD" w14:textId="77777777">
        <w:trPr>
          <w:trHeight w:val="709"/>
          <w:jc w:val="center"/>
        </w:trPr>
        <w:tc>
          <w:tcPr>
            <w:tcW w:w="1389" w:type="dxa"/>
            <w:tcMar>
              <w:top w:w="80" w:type="dxa"/>
              <w:left w:w="120" w:type="dxa"/>
              <w:bottom w:w="80" w:type="dxa"/>
              <w:right w:w="120" w:type="dxa"/>
            </w:tcMar>
            <w:vAlign w:val="center"/>
          </w:tcPr>
          <w:p w14:paraId="75926525" w14:textId="77777777" w:rsidR="001D1DD0" w:rsidRDefault="00BF2B49">
            <w:pPr>
              <w:spacing w:line="269" w:lineRule="auto"/>
              <w:jc w:val="center"/>
            </w:pPr>
            <w:r>
              <w:rPr>
                <w:b/>
                <w:sz w:val="22"/>
              </w:rPr>
              <w:t>实验内容</w:t>
            </w:r>
          </w:p>
        </w:tc>
        <w:tc>
          <w:tcPr>
            <w:tcW w:w="6859" w:type="dxa"/>
            <w:gridSpan w:val="3"/>
            <w:tcMar>
              <w:top w:w="80" w:type="dxa"/>
              <w:left w:w="120" w:type="dxa"/>
              <w:bottom w:w="80" w:type="dxa"/>
              <w:right w:w="120" w:type="dxa"/>
            </w:tcMar>
            <w:vAlign w:val="center"/>
          </w:tcPr>
          <w:p w14:paraId="0C3F23EC" w14:textId="77777777" w:rsidR="001D1DD0" w:rsidRDefault="00BF2B49">
            <w:pPr>
              <w:spacing w:line="269" w:lineRule="auto"/>
            </w:pPr>
            <w:r>
              <w:rPr>
                <w:sz w:val="22"/>
              </w:rPr>
              <w:t>根据《软件工程基础》课程实验指导书，整合需求构思、需求规格说明和软件设计文档，补充编码实现、测试证据、项目计划和成员总结。</w:t>
            </w:r>
          </w:p>
          <w:p w14:paraId="6D51C25D" w14:textId="77777777" w:rsidR="001D1DD0" w:rsidRDefault="001D1DD0">
            <w:pPr>
              <w:spacing w:line="269" w:lineRule="auto"/>
            </w:pPr>
          </w:p>
          <w:p w14:paraId="749A5B60" w14:textId="77777777" w:rsidR="001D1DD0" w:rsidRDefault="001D1DD0">
            <w:pPr>
              <w:spacing w:line="269" w:lineRule="auto"/>
            </w:pPr>
          </w:p>
        </w:tc>
      </w:tr>
      <w:tr w:rsidR="001D1DD0" w14:paraId="1EC802DC" w14:textId="77777777">
        <w:trPr>
          <w:trHeight w:val="3543"/>
          <w:jc w:val="center"/>
        </w:trPr>
        <w:tc>
          <w:tcPr>
            <w:tcW w:w="2225" w:type="dxa"/>
            <w:tcMar>
              <w:top w:w="80" w:type="dxa"/>
              <w:left w:w="120" w:type="dxa"/>
              <w:bottom w:w="80" w:type="dxa"/>
              <w:right w:w="120" w:type="dxa"/>
            </w:tcMar>
            <w:vAlign w:val="center"/>
          </w:tcPr>
          <w:p w14:paraId="6871E4E9" w14:textId="77777777" w:rsidR="001D1DD0" w:rsidRDefault="00BF2B49">
            <w:pPr>
              <w:spacing w:line="269" w:lineRule="auto"/>
              <w:jc w:val="center"/>
            </w:pPr>
            <w:r>
              <w:rPr>
                <w:b/>
                <w:sz w:val="28"/>
              </w:rPr>
              <w:t>评</w:t>
            </w:r>
            <w:r>
              <w:br/>
            </w:r>
            <w:r>
              <w:rPr>
                <w:b/>
                <w:sz w:val="28"/>
              </w:rPr>
              <w:t>语</w:t>
            </w:r>
            <w:r>
              <w:br/>
            </w:r>
            <w:r>
              <w:rPr>
                <w:b/>
                <w:sz w:val="28"/>
              </w:rPr>
              <w:t>与</w:t>
            </w:r>
            <w:r>
              <w:br/>
            </w:r>
            <w:r>
              <w:rPr>
                <w:b/>
                <w:sz w:val="28"/>
              </w:rPr>
              <w:t>成</w:t>
            </w:r>
            <w:r>
              <w:br/>
            </w:r>
            <w:r>
              <w:rPr>
                <w:b/>
                <w:sz w:val="28"/>
              </w:rPr>
              <w:t>绩</w:t>
            </w:r>
          </w:p>
        </w:tc>
        <w:tc>
          <w:tcPr>
            <w:tcW w:w="6675" w:type="dxa"/>
            <w:gridSpan w:val="3"/>
            <w:tcMar>
              <w:top w:w="100" w:type="dxa"/>
              <w:left w:w="130" w:type="dxa"/>
              <w:bottom w:w="100" w:type="dxa"/>
              <w:right w:w="130" w:type="dxa"/>
            </w:tcMar>
          </w:tcPr>
          <w:p w14:paraId="7467BDDF" w14:textId="77777777" w:rsidR="001D1DD0" w:rsidRDefault="001D1DD0"/>
          <w:tbl>
            <w:tblPr>
              <w:tblStyle w:val="aff1"/>
              <w:tblW w:w="0" w:type="auto"/>
              <w:jc w:val="center"/>
              <w:tblLayout w:type="fixed"/>
              <w:tblLook w:val="04A0" w:firstRow="1" w:lastRow="0" w:firstColumn="1" w:lastColumn="0" w:noHBand="0" w:noVBand="1"/>
            </w:tblPr>
            <w:tblGrid>
              <w:gridCol w:w="1814"/>
              <w:gridCol w:w="1112"/>
              <w:gridCol w:w="1112"/>
              <w:gridCol w:w="1112"/>
              <w:gridCol w:w="1112"/>
              <w:gridCol w:w="1112"/>
            </w:tblGrid>
            <w:tr w:rsidR="001D1DD0" w14:paraId="7EB8B126" w14:textId="77777777">
              <w:trPr>
                <w:jc w:val="center"/>
              </w:trPr>
              <w:tc>
                <w:tcPr>
                  <w:tcW w:w="1814" w:type="dxa"/>
                  <w:tcMar>
                    <w:top w:w="50" w:type="dxa"/>
                    <w:left w:w="80" w:type="dxa"/>
                    <w:bottom w:w="50" w:type="dxa"/>
                    <w:right w:w="80" w:type="dxa"/>
                  </w:tcMar>
                  <w:vAlign w:val="center"/>
                </w:tcPr>
                <w:p w14:paraId="4AEBFE2F" w14:textId="77777777" w:rsidR="001D1DD0" w:rsidRDefault="00BF2B49">
                  <w:pPr>
                    <w:spacing w:line="269" w:lineRule="auto"/>
                    <w:jc w:val="center"/>
                  </w:pPr>
                  <w:r>
                    <w:rPr>
                      <w:b/>
                      <w:sz w:val="21"/>
                    </w:rPr>
                    <w:t>项目</w:t>
                  </w:r>
                  <w:r>
                    <w:rPr>
                      <w:b/>
                      <w:sz w:val="21"/>
                    </w:rPr>
                    <w:t>/</w:t>
                  </w:r>
                  <w:r>
                    <w:rPr>
                      <w:b/>
                      <w:sz w:val="21"/>
                    </w:rPr>
                    <w:t>分数</w:t>
                  </w:r>
                </w:p>
              </w:tc>
              <w:tc>
                <w:tcPr>
                  <w:tcW w:w="907" w:type="dxa"/>
                  <w:tcMar>
                    <w:top w:w="50" w:type="dxa"/>
                    <w:left w:w="80" w:type="dxa"/>
                    <w:bottom w:w="50" w:type="dxa"/>
                    <w:right w:w="80" w:type="dxa"/>
                  </w:tcMar>
                  <w:vAlign w:val="center"/>
                </w:tcPr>
                <w:p w14:paraId="5A8339BF" w14:textId="77777777" w:rsidR="001D1DD0" w:rsidRDefault="00BF2B49">
                  <w:pPr>
                    <w:spacing w:line="269" w:lineRule="auto"/>
                    <w:jc w:val="center"/>
                  </w:pPr>
                  <w:r>
                    <w:rPr>
                      <w:b/>
                      <w:sz w:val="21"/>
                    </w:rPr>
                    <w:t>优</w:t>
                  </w:r>
                </w:p>
              </w:tc>
              <w:tc>
                <w:tcPr>
                  <w:tcW w:w="907" w:type="dxa"/>
                  <w:tcMar>
                    <w:top w:w="50" w:type="dxa"/>
                    <w:left w:w="80" w:type="dxa"/>
                    <w:bottom w:w="50" w:type="dxa"/>
                    <w:right w:w="80" w:type="dxa"/>
                  </w:tcMar>
                  <w:vAlign w:val="center"/>
                </w:tcPr>
                <w:p w14:paraId="774B4B12" w14:textId="77777777" w:rsidR="001D1DD0" w:rsidRDefault="00BF2B49">
                  <w:pPr>
                    <w:spacing w:line="269" w:lineRule="auto"/>
                    <w:jc w:val="center"/>
                  </w:pPr>
                  <w:r>
                    <w:rPr>
                      <w:b/>
                      <w:sz w:val="21"/>
                    </w:rPr>
                    <w:t>良</w:t>
                  </w:r>
                </w:p>
              </w:tc>
              <w:tc>
                <w:tcPr>
                  <w:tcW w:w="907" w:type="dxa"/>
                  <w:tcMar>
                    <w:top w:w="50" w:type="dxa"/>
                    <w:left w:w="80" w:type="dxa"/>
                    <w:bottom w:w="50" w:type="dxa"/>
                    <w:right w:w="80" w:type="dxa"/>
                  </w:tcMar>
                  <w:vAlign w:val="center"/>
                </w:tcPr>
                <w:p w14:paraId="1E8BE6F4" w14:textId="77777777" w:rsidR="001D1DD0" w:rsidRDefault="00BF2B49">
                  <w:pPr>
                    <w:spacing w:line="269" w:lineRule="auto"/>
                    <w:jc w:val="center"/>
                  </w:pPr>
                  <w:r>
                    <w:rPr>
                      <w:b/>
                      <w:sz w:val="21"/>
                    </w:rPr>
                    <w:t>中</w:t>
                  </w:r>
                </w:p>
              </w:tc>
              <w:tc>
                <w:tcPr>
                  <w:tcW w:w="907" w:type="dxa"/>
                  <w:tcMar>
                    <w:top w:w="50" w:type="dxa"/>
                    <w:left w:w="80" w:type="dxa"/>
                    <w:bottom w:w="50" w:type="dxa"/>
                    <w:right w:w="80" w:type="dxa"/>
                  </w:tcMar>
                  <w:vAlign w:val="center"/>
                </w:tcPr>
                <w:p w14:paraId="7827EA64" w14:textId="77777777" w:rsidR="001D1DD0" w:rsidRDefault="00BF2B49">
                  <w:pPr>
                    <w:spacing w:line="269" w:lineRule="auto"/>
                    <w:jc w:val="center"/>
                  </w:pPr>
                  <w:r>
                    <w:rPr>
                      <w:b/>
                      <w:sz w:val="21"/>
                    </w:rPr>
                    <w:t>及格</w:t>
                  </w:r>
                </w:p>
              </w:tc>
              <w:tc>
                <w:tcPr>
                  <w:tcW w:w="1020" w:type="dxa"/>
                  <w:tcMar>
                    <w:top w:w="50" w:type="dxa"/>
                    <w:left w:w="80" w:type="dxa"/>
                    <w:bottom w:w="50" w:type="dxa"/>
                    <w:right w:w="80" w:type="dxa"/>
                  </w:tcMar>
                  <w:vAlign w:val="center"/>
                </w:tcPr>
                <w:p w14:paraId="2E57F0AC" w14:textId="77777777" w:rsidR="001D1DD0" w:rsidRDefault="00BF2B49">
                  <w:pPr>
                    <w:spacing w:line="269" w:lineRule="auto"/>
                    <w:jc w:val="center"/>
                  </w:pPr>
                  <w:r>
                    <w:rPr>
                      <w:b/>
                      <w:sz w:val="21"/>
                    </w:rPr>
                    <w:t>不及格</w:t>
                  </w:r>
                </w:p>
              </w:tc>
            </w:tr>
            <w:tr w:rsidR="001D1DD0" w14:paraId="417CD0E8" w14:textId="77777777">
              <w:trPr>
                <w:jc w:val="center"/>
              </w:trPr>
              <w:tc>
                <w:tcPr>
                  <w:tcW w:w="1112" w:type="dxa"/>
                  <w:tcMar>
                    <w:top w:w="50" w:type="dxa"/>
                    <w:left w:w="80" w:type="dxa"/>
                    <w:bottom w:w="50" w:type="dxa"/>
                    <w:right w:w="80" w:type="dxa"/>
                  </w:tcMar>
                  <w:vAlign w:val="center"/>
                </w:tcPr>
                <w:p w14:paraId="0E7107A1" w14:textId="77777777" w:rsidR="001D1DD0" w:rsidRDefault="00BF2B49">
                  <w:pPr>
                    <w:spacing w:line="269" w:lineRule="auto"/>
                  </w:pPr>
                  <w:r>
                    <w:rPr>
                      <w:sz w:val="20"/>
                    </w:rPr>
                    <w:t>用例图、用例描述</w:t>
                  </w:r>
                </w:p>
              </w:tc>
              <w:tc>
                <w:tcPr>
                  <w:tcW w:w="1112" w:type="dxa"/>
                  <w:tcMar>
                    <w:top w:w="50" w:type="dxa"/>
                    <w:left w:w="80" w:type="dxa"/>
                    <w:bottom w:w="50" w:type="dxa"/>
                    <w:right w:w="80" w:type="dxa"/>
                  </w:tcMar>
                  <w:vAlign w:val="center"/>
                </w:tcPr>
                <w:p w14:paraId="213E52AE"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6EF6909C"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0416A1BE"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7347AD3E"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1FCE1EB5" w14:textId="77777777" w:rsidR="001D1DD0" w:rsidRDefault="00BF2B49">
                  <w:pPr>
                    <w:spacing w:line="269" w:lineRule="auto"/>
                    <w:jc w:val="center"/>
                  </w:pPr>
                  <w:r>
                    <w:rPr>
                      <w:sz w:val="21"/>
                    </w:rPr>
                    <w:t>□</w:t>
                  </w:r>
                </w:p>
              </w:tc>
            </w:tr>
            <w:tr w:rsidR="001D1DD0" w14:paraId="74CEDF50" w14:textId="77777777">
              <w:trPr>
                <w:jc w:val="center"/>
              </w:trPr>
              <w:tc>
                <w:tcPr>
                  <w:tcW w:w="1112" w:type="dxa"/>
                  <w:tcMar>
                    <w:top w:w="50" w:type="dxa"/>
                    <w:left w:w="80" w:type="dxa"/>
                    <w:bottom w:w="50" w:type="dxa"/>
                    <w:right w:w="80" w:type="dxa"/>
                  </w:tcMar>
                  <w:vAlign w:val="center"/>
                </w:tcPr>
                <w:p w14:paraId="6C67353C" w14:textId="77777777" w:rsidR="001D1DD0" w:rsidRDefault="00BF2B49">
                  <w:pPr>
                    <w:spacing w:line="269" w:lineRule="auto"/>
                  </w:pPr>
                  <w:r>
                    <w:rPr>
                      <w:sz w:val="20"/>
                    </w:rPr>
                    <w:t>顺序图、分析类</w:t>
                  </w:r>
                </w:p>
              </w:tc>
              <w:tc>
                <w:tcPr>
                  <w:tcW w:w="1112" w:type="dxa"/>
                  <w:tcMar>
                    <w:top w:w="50" w:type="dxa"/>
                    <w:left w:w="80" w:type="dxa"/>
                    <w:bottom w:w="50" w:type="dxa"/>
                    <w:right w:w="80" w:type="dxa"/>
                  </w:tcMar>
                  <w:vAlign w:val="center"/>
                </w:tcPr>
                <w:p w14:paraId="4E7240A6"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1026F1E8"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411AFD57"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4375C4F4"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18119005" w14:textId="77777777" w:rsidR="001D1DD0" w:rsidRDefault="00BF2B49">
                  <w:pPr>
                    <w:spacing w:line="269" w:lineRule="auto"/>
                    <w:jc w:val="center"/>
                  </w:pPr>
                  <w:r>
                    <w:rPr>
                      <w:sz w:val="21"/>
                    </w:rPr>
                    <w:t>□</w:t>
                  </w:r>
                </w:p>
              </w:tc>
            </w:tr>
            <w:tr w:rsidR="001D1DD0" w14:paraId="0372E2F8" w14:textId="77777777">
              <w:trPr>
                <w:jc w:val="center"/>
              </w:trPr>
              <w:tc>
                <w:tcPr>
                  <w:tcW w:w="1112" w:type="dxa"/>
                  <w:tcMar>
                    <w:top w:w="50" w:type="dxa"/>
                    <w:left w:w="80" w:type="dxa"/>
                    <w:bottom w:w="50" w:type="dxa"/>
                    <w:right w:w="80" w:type="dxa"/>
                  </w:tcMar>
                  <w:vAlign w:val="center"/>
                </w:tcPr>
                <w:p w14:paraId="3F59F58D" w14:textId="77777777" w:rsidR="001D1DD0" w:rsidRDefault="00BF2B49">
                  <w:pPr>
                    <w:spacing w:line="269" w:lineRule="auto"/>
                  </w:pPr>
                  <w:r>
                    <w:rPr>
                      <w:sz w:val="20"/>
                    </w:rPr>
                    <w:t>界面设计</w:t>
                  </w:r>
                </w:p>
              </w:tc>
              <w:tc>
                <w:tcPr>
                  <w:tcW w:w="1112" w:type="dxa"/>
                  <w:tcMar>
                    <w:top w:w="50" w:type="dxa"/>
                    <w:left w:w="80" w:type="dxa"/>
                    <w:bottom w:w="50" w:type="dxa"/>
                    <w:right w:w="80" w:type="dxa"/>
                  </w:tcMar>
                  <w:vAlign w:val="center"/>
                </w:tcPr>
                <w:p w14:paraId="792DF4DE"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7317CFE6"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738F9014"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65975443"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7988780F" w14:textId="77777777" w:rsidR="001D1DD0" w:rsidRDefault="00BF2B49">
                  <w:pPr>
                    <w:spacing w:line="269" w:lineRule="auto"/>
                    <w:jc w:val="center"/>
                  </w:pPr>
                  <w:r>
                    <w:rPr>
                      <w:sz w:val="21"/>
                    </w:rPr>
                    <w:t>□</w:t>
                  </w:r>
                </w:p>
              </w:tc>
            </w:tr>
            <w:tr w:rsidR="001D1DD0" w14:paraId="6389F4F1" w14:textId="77777777">
              <w:trPr>
                <w:jc w:val="center"/>
              </w:trPr>
              <w:tc>
                <w:tcPr>
                  <w:tcW w:w="1112" w:type="dxa"/>
                  <w:tcMar>
                    <w:top w:w="50" w:type="dxa"/>
                    <w:left w:w="80" w:type="dxa"/>
                    <w:bottom w:w="50" w:type="dxa"/>
                    <w:right w:w="80" w:type="dxa"/>
                  </w:tcMar>
                  <w:vAlign w:val="center"/>
                </w:tcPr>
                <w:p w14:paraId="6979FFF6" w14:textId="77777777" w:rsidR="001D1DD0" w:rsidRDefault="00BF2B49">
                  <w:pPr>
                    <w:spacing w:line="269" w:lineRule="auto"/>
                  </w:pPr>
                  <w:r>
                    <w:rPr>
                      <w:sz w:val="20"/>
                    </w:rPr>
                    <w:t>体系结构设计、用例设计、类设计等</w:t>
                  </w:r>
                </w:p>
              </w:tc>
              <w:tc>
                <w:tcPr>
                  <w:tcW w:w="1112" w:type="dxa"/>
                  <w:tcMar>
                    <w:top w:w="50" w:type="dxa"/>
                    <w:left w:w="80" w:type="dxa"/>
                    <w:bottom w:w="50" w:type="dxa"/>
                    <w:right w:w="80" w:type="dxa"/>
                  </w:tcMar>
                  <w:vAlign w:val="center"/>
                </w:tcPr>
                <w:p w14:paraId="085D5F3B"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011B0C44"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05B2382A"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21216439"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190EB031" w14:textId="77777777" w:rsidR="001D1DD0" w:rsidRDefault="00BF2B49">
                  <w:pPr>
                    <w:spacing w:line="269" w:lineRule="auto"/>
                    <w:jc w:val="center"/>
                  </w:pPr>
                  <w:r>
                    <w:rPr>
                      <w:sz w:val="21"/>
                    </w:rPr>
                    <w:t>□</w:t>
                  </w:r>
                </w:p>
              </w:tc>
            </w:tr>
            <w:tr w:rsidR="001D1DD0" w14:paraId="706CFDC6" w14:textId="77777777">
              <w:trPr>
                <w:jc w:val="center"/>
              </w:trPr>
              <w:tc>
                <w:tcPr>
                  <w:tcW w:w="1112" w:type="dxa"/>
                  <w:tcMar>
                    <w:top w:w="50" w:type="dxa"/>
                    <w:left w:w="80" w:type="dxa"/>
                    <w:bottom w:w="50" w:type="dxa"/>
                    <w:right w:w="80" w:type="dxa"/>
                  </w:tcMar>
                  <w:vAlign w:val="center"/>
                </w:tcPr>
                <w:p w14:paraId="3E86BF65" w14:textId="77777777" w:rsidR="001D1DD0" w:rsidRDefault="00BF2B49">
                  <w:pPr>
                    <w:spacing w:line="269" w:lineRule="auto"/>
                  </w:pPr>
                  <w:r>
                    <w:rPr>
                      <w:sz w:val="20"/>
                    </w:rPr>
                    <w:t>文档撰写格式等</w:t>
                  </w:r>
                </w:p>
              </w:tc>
              <w:tc>
                <w:tcPr>
                  <w:tcW w:w="1112" w:type="dxa"/>
                  <w:tcMar>
                    <w:top w:w="50" w:type="dxa"/>
                    <w:left w:w="80" w:type="dxa"/>
                    <w:bottom w:w="50" w:type="dxa"/>
                    <w:right w:w="80" w:type="dxa"/>
                  </w:tcMar>
                  <w:vAlign w:val="center"/>
                </w:tcPr>
                <w:p w14:paraId="52694ED2"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2D01B2EB"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3539B90A"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027C7C0B"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7CAF6971" w14:textId="77777777" w:rsidR="001D1DD0" w:rsidRDefault="00BF2B49">
                  <w:pPr>
                    <w:spacing w:line="269" w:lineRule="auto"/>
                    <w:jc w:val="center"/>
                  </w:pPr>
                  <w:r>
                    <w:rPr>
                      <w:sz w:val="21"/>
                    </w:rPr>
                    <w:t>□</w:t>
                  </w:r>
                </w:p>
              </w:tc>
            </w:tr>
            <w:tr w:rsidR="001D1DD0" w14:paraId="318CF335" w14:textId="77777777">
              <w:trPr>
                <w:jc w:val="center"/>
              </w:trPr>
              <w:tc>
                <w:tcPr>
                  <w:tcW w:w="1112" w:type="dxa"/>
                  <w:tcMar>
                    <w:top w:w="50" w:type="dxa"/>
                    <w:left w:w="80" w:type="dxa"/>
                    <w:bottom w:w="50" w:type="dxa"/>
                    <w:right w:w="80" w:type="dxa"/>
                  </w:tcMar>
                  <w:vAlign w:val="center"/>
                </w:tcPr>
                <w:p w14:paraId="20509117" w14:textId="77777777" w:rsidR="001D1DD0" w:rsidRDefault="00BF2B49">
                  <w:pPr>
                    <w:spacing w:line="269" w:lineRule="auto"/>
                  </w:pPr>
                  <w:r>
                    <w:rPr>
                      <w:sz w:val="20"/>
                    </w:rPr>
                    <w:t>项目总结情况</w:t>
                  </w:r>
                </w:p>
              </w:tc>
              <w:tc>
                <w:tcPr>
                  <w:tcW w:w="1112" w:type="dxa"/>
                  <w:tcMar>
                    <w:top w:w="50" w:type="dxa"/>
                    <w:left w:w="80" w:type="dxa"/>
                    <w:bottom w:w="50" w:type="dxa"/>
                    <w:right w:w="80" w:type="dxa"/>
                  </w:tcMar>
                  <w:vAlign w:val="center"/>
                </w:tcPr>
                <w:p w14:paraId="4DDAD215"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5EBA4858"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2B763435"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70BD9FBB" w14:textId="77777777" w:rsidR="001D1DD0" w:rsidRDefault="00BF2B49">
                  <w:pPr>
                    <w:spacing w:line="269" w:lineRule="auto"/>
                    <w:jc w:val="center"/>
                  </w:pPr>
                  <w:r>
                    <w:rPr>
                      <w:sz w:val="21"/>
                    </w:rPr>
                    <w:t>□</w:t>
                  </w:r>
                </w:p>
              </w:tc>
              <w:tc>
                <w:tcPr>
                  <w:tcW w:w="1112" w:type="dxa"/>
                  <w:tcMar>
                    <w:top w:w="50" w:type="dxa"/>
                    <w:left w:w="80" w:type="dxa"/>
                    <w:bottom w:w="50" w:type="dxa"/>
                    <w:right w:w="80" w:type="dxa"/>
                  </w:tcMar>
                  <w:vAlign w:val="center"/>
                </w:tcPr>
                <w:p w14:paraId="35A5B7E7" w14:textId="77777777" w:rsidR="001D1DD0" w:rsidRDefault="00BF2B49">
                  <w:pPr>
                    <w:spacing w:line="269" w:lineRule="auto"/>
                    <w:jc w:val="center"/>
                  </w:pPr>
                  <w:r>
                    <w:rPr>
                      <w:sz w:val="21"/>
                    </w:rPr>
                    <w:t>□</w:t>
                  </w:r>
                </w:p>
              </w:tc>
            </w:tr>
          </w:tbl>
          <w:p w14:paraId="075B0D60" w14:textId="77777777" w:rsidR="001D1DD0" w:rsidRDefault="001D1DD0"/>
          <w:p w14:paraId="4B1CDC8A" w14:textId="77777777" w:rsidR="001D1DD0" w:rsidRDefault="00BF2B49">
            <w:pPr>
              <w:spacing w:before="80" w:line="300" w:lineRule="auto"/>
            </w:pPr>
            <w:r>
              <w:rPr>
                <w:sz w:val="21"/>
              </w:rPr>
              <w:t>附加说明：</w:t>
            </w:r>
          </w:p>
          <w:p w14:paraId="2D456A9B" w14:textId="77777777" w:rsidR="001D1DD0" w:rsidRDefault="001D1DD0"/>
          <w:p w14:paraId="5B17994B" w14:textId="77777777" w:rsidR="001D1DD0" w:rsidRDefault="001D1DD0"/>
          <w:p w14:paraId="3360BC0C" w14:textId="77777777" w:rsidR="001D1DD0" w:rsidRDefault="00BF2B49">
            <w:pPr>
              <w:spacing w:line="300" w:lineRule="auto"/>
            </w:pPr>
            <w:r>
              <w:t>成绩</w:t>
            </w:r>
            <w:r>
              <w:t>__________(</w:t>
            </w:r>
            <w:r>
              <w:t>优</w:t>
            </w:r>
            <w:r>
              <w:t>/</w:t>
            </w:r>
            <w:r>
              <w:t>良</w:t>
            </w:r>
            <w:r>
              <w:t>/</w:t>
            </w:r>
            <w:r>
              <w:t>及格</w:t>
            </w:r>
            <w:r>
              <w:t>/</w:t>
            </w:r>
            <w:r>
              <w:t>不及格</w:t>
            </w:r>
            <w:r>
              <w:t xml:space="preserve">)    </w:t>
            </w:r>
            <w:r>
              <w:t>任课教师</w:t>
            </w:r>
            <w:r>
              <w:t xml:space="preserve">    </w:t>
            </w:r>
            <w:r>
              <w:t>朱凯</w:t>
            </w:r>
          </w:p>
          <w:p w14:paraId="211ADE1F" w14:textId="77777777" w:rsidR="001D1DD0" w:rsidRDefault="00BF2B49">
            <w:pPr>
              <w:spacing w:before="80" w:line="300" w:lineRule="auto"/>
              <w:jc w:val="right"/>
            </w:pPr>
            <w:r>
              <w:t>2026</w:t>
            </w:r>
            <w:r>
              <w:t>年</w:t>
            </w:r>
            <w:r>
              <w:t>7</w:t>
            </w:r>
            <w:r>
              <w:t>月</w:t>
            </w:r>
          </w:p>
        </w:tc>
      </w:tr>
    </w:tbl>
    <w:p w14:paraId="7A228337" w14:textId="77777777" w:rsidR="001D1DD0" w:rsidRDefault="00BF2B49">
      <w:r>
        <w:lastRenderedPageBreak/>
        <w:br w:type="page"/>
      </w:r>
    </w:p>
    <w:p w14:paraId="1910D842" w14:textId="77777777" w:rsidR="001D1DD0" w:rsidRDefault="00BF2B49">
      <w:pPr>
        <w:spacing w:after="240" w:line="300" w:lineRule="auto"/>
        <w:jc w:val="center"/>
      </w:pPr>
      <w:r>
        <w:rPr>
          <w:rFonts w:eastAsia="黑体"/>
          <w:b/>
          <w:sz w:val="32"/>
        </w:rPr>
        <w:lastRenderedPageBreak/>
        <w:t>目录</w:t>
      </w:r>
    </w:p>
    <w:p w14:paraId="110E034A" w14:textId="428E90C2" w:rsidR="00442169" w:rsidRDefault="00BF2B49">
      <w:pPr>
        <w:pStyle w:val="TOC1"/>
        <w:tabs>
          <w:tab w:val="right" w:leader="dot" w:pos="8892"/>
        </w:tabs>
        <w:rPr>
          <w:rFonts w:hint="eastAsia"/>
          <w:noProof/>
        </w:rPr>
      </w:pPr>
      <w:r>
        <w:fldChar w:fldCharType="begin"/>
      </w:r>
      <w:r>
        <w:instrText>TOC \o "1-3" \h \z \u</w:instrText>
      </w:r>
      <w:r>
        <w:fldChar w:fldCharType="separate"/>
      </w:r>
      <w:hyperlink w:anchor="_Toc231044239" w:history="1">
        <w:r w:rsidR="00442169" w:rsidRPr="00CD32ED">
          <w:rPr>
            <w:rStyle w:val="aff9"/>
            <w:rFonts w:eastAsia="黑体"/>
            <w:noProof/>
          </w:rPr>
          <w:t>一、系统需求构思及描述</w:t>
        </w:r>
        <w:r w:rsidR="00442169">
          <w:rPr>
            <w:rFonts w:hint="eastAsia"/>
            <w:noProof/>
            <w:webHidden/>
          </w:rPr>
          <w:tab/>
        </w:r>
        <w:r w:rsidR="00442169">
          <w:rPr>
            <w:rFonts w:hint="eastAsia"/>
            <w:noProof/>
            <w:webHidden/>
          </w:rPr>
          <w:fldChar w:fldCharType="begin"/>
        </w:r>
        <w:r w:rsidR="00442169">
          <w:rPr>
            <w:rFonts w:hint="eastAsia"/>
            <w:noProof/>
            <w:webHidden/>
          </w:rPr>
          <w:instrText xml:space="preserve"> </w:instrText>
        </w:r>
        <w:r w:rsidR="00442169">
          <w:rPr>
            <w:noProof/>
            <w:webHidden/>
          </w:rPr>
          <w:instrText>PAGEREF _Toc231044239 \h</w:instrText>
        </w:r>
        <w:r w:rsidR="00442169">
          <w:rPr>
            <w:rFonts w:hint="eastAsia"/>
            <w:noProof/>
            <w:webHidden/>
          </w:rPr>
          <w:instrText xml:space="preserve"> </w:instrText>
        </w:r>
        <w:r w:rsidR="00442169">
          <w:rPr>
            <w:rFonts w:hint="eastAsia"/>
            <w:noProof/>
            <w:webHidden/>
          </w:rPr>
        </w:r>
        <w:r w:rsidR="00442169">
          <w:rPr>
            <w:rFonts w:hint="eastAsia"/>
            <w:noProof/>
            <w:webHidden/>
          </w:rPr>
          <w:fldChar w:fldCharType="separate"/>
        </w:r>
        <w:r w:rsidR="00442169">
          <w:rPr>
            <w:noProof/>
            <w:webHidden/>
          </w:rPr>
          <w:t>5</w:t>
        </w:r>
        <w:r w:rsidR="00442169">
          <w:rPr>
            <w:rFonts w:hint="eastAsia"/>
            <w:noProof/>
            <w:webHidden/>
          </w:rPr>
          <w:fldChar w:fldCharType="end"/>
        </w:r>
      </w:hyperlink>
    </w:p>
    <w:p w14:paraId="61A0FB22" w14:textId="2635CE9B" w:rsidR="00442169" w:rsidRDefault="00442169">
      <w:pPr>
        <w:pStyle w:val="TOC2"/>
        <w:tabs>
          <w:tab w:val="right" w:leader="dot" w:pos="8892"/>
        </w:tabs>
        <w:ind w:left="480"/>
        <w:rPr>
          <w:rFonts w:hint="eastAsia"/>
          <w:noProof/>
        </w:rPr>
      </w:pPr>
      <w:hyperlink w:anchor="_Toc231044240" w:history="1">
        <w:r w:rsidRPr="00CD32ED">
          <w:rPr>
            <w:rStyle w:val="aff9"/>
            <w:rFonts w:eastAsia="黑体"/>
            <w:noProof/>
          </w:rPr>
          <w:t xml:space="preserve">1. </w:t>
        </w:r>
        <w:r w:rsidRPr="00CD32ED">
          <w:rPr>
            <w:rStyle w:val="aff9"/>
            <w:rFonts w:eastAsia="黑体"/>
            <w:noProof/>
          </w:rPr>
          <w:t>背景介绍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CF2B9A" w14:textId="3B585E0D" w:rsidR="00442169" w:rsidRDefault="00442169">
      <w:pPr>
        <w:pStyle w:val="TOC2"/>
        <w:tabs>
          <w:tab w:val="right" w:leader="dot" w:pos="8892"/>
        </w:tabs>
        <w:ind w:left="480"/>
        <w:rPr>
          <w:rFonts w:hint="eastAsia"/>
          <w:noProof/>
        </w:rPr>
      </w:pPr>
      <w:hyperlink w:anchor="_Toc231044241" w:history="1">
        <w:r w:rsidRPr="00CD32ED">
          <w:rPr>
            <w:rStyle w:val="aff9"/>
            <w:rFonts w:eastAsia="黑体"/>
            <w:noProof/>
          </w:rPr>
          <w:t xml:space="preserve">2. </w:t>
        </w:r>
        <w:r w:rsidRPr="00CD32ED">
          <w:rPr>
            <w:rStyle w:val="aff9"/>
            <w:rFonts w:eastAsia="黑体"/>
            <w:noProof/>
          </w:rPr>
          <w:t>欲解决问题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1C8B47F" w14:textId="161CF7D2" w:rsidR="00442169" w:rsidRDefault="00442169">
      <w:pPr>
        <w:pStyle w:val="TOC2"/>
        <w:tabs>
          <w:tab w:val="right" w:leader="dot" w:pos="8892"/>
        </w:tabs>
        <w:ind w:left="480"/>
        <w:rPr>
          <w:rFonts w:hint="eastAsia"/>
          <w:noProof/>
        </w:rPr>
      </w:pPr>
      <w:hyperlink w:anchor="_Toc231044242" w:history="1">
        <w:r w:rsidRPr="00CD32ED">
          <w:rPr>
            <w:rStyle w:val="aff9"/>
            <w:rFonts w:eastAsia="黑体"/>
            <w:noProof/>
          </w:rPr>
          <w:t xml:space="preserve">3. </w:t>
        </w:r>
        <w:r w:rsidRPr="00CD32ED">
          <w:rPr>
            <w:rStyle w:val="aff9"/>
            <w:rFonts w:eastAsia="黑体"/>
            <w:noProof/>
          </w:rPr>
          <w:t>软件创意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BC14839" w14:textId="111DF9F7" w:rsidR="00442169" w:rsidRDefault="00442169">
      <w:pPr>
        <w:pStyle w:val="TOC2"/>
        <w:tabs>
          <w:tab w:val="right" w:leader="dot" w:pos="8892"/>
        </w:tabs>
        <w:ind w:left="480"/>
        <w:rPr>
          <w:rFonts w:hint="eastAsia"/>
          <w:noProof/>
        </w:rPr>
      </w:pPr>
      <w:hyperlink w:anchor="_Toc231044243" w:history="1">
        <w:r w:rsidRPr="00CD32ED">
          <w:rPr>
            <w:rStyle w:val="aff9"/>
            <w:rFonts w:eastAsia="黑体"/>
            <w:noProof/>
          </w:rPr>
          <w:t xml:space="preserve">4. </w:t>
        </w:r>
        <w:r w:rsidRPr="00CD32ED">
          <w:rPr>
            <w:rStyle w:val="aff9"/>
            <w:rFonts w:eastAsia="黑体"/>
            <w:noProof/>
          </w:rPr>
          <w:t>系统的组成和部署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0FC959C" w14:textId="3521C522" w:rsidR="00442169" w:rsidRDefault="00442169">
      <w:pPr>
        <w:pStyle w:val="TOC2"/>
        <w:tabs>
          <w:tab w:val="right" w:leader="dot" w:pos="8892"/>
        </w:tabs>
        <w:ind w:left="480"/>
        <w:rPr>
          <w:rFonts w:hint="eastAsia"/>
          <w:noProof/>
        </w:rPr>
      </w:pPr>
      <w:hyperlink w:anchor="_Toc231044244" w:history="1">
        <w:r w:rsidRPr="00CD32ED">
          <w:rPr>
            <w:rStyle w:val="aff9"/>
            <w:rFonts w:eastAsia="黑体"/>
            <w:noProof/>
          </w:rPr>
          <w:t xml:space="preserve">5. </w:t>
        </w:r>
        <w:r w:rsidRPr="00CD32ED">
          <w:rPr>
            <w:rStyle w:val="aff9"/>
            <w:rFonts w:eastAsia="黑体"/>
            <w:noProof/>
          </w:rPr>
          <w:t>软件系统的功能描述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50478E2" w14:textId="3C4E76E7" w:rsidR="00442169" w:rsidRDefault="00442169">
      <w:pPr>
        <w:pStyle w:val="TOC3"/>
        <w:tabs>
          <w:tab w:val="right" w:leader="dot" w:pos="8892"/>
        </w:tabs>
        <w:ind w:left="960"/>
        <w:rPr>
          <w:rFonts w:hint="eastAsia"/>
          <w:noProof/>
        </w:rPr>
      </w:pPr>
      <w:hyperlink w:anchor="_Toc231044245" w:history="1">
        <w:r w:rsidRPr="00CD32ED">
          <w:rPr>
            <w:rStyle w:val="aff9"/>
            <w:rFonts w:eastAsia="黑体"/>
            <w:noProof/>
          </w:rPr>
          <w:t xml:space="preserve">5.1 </w:t>
        </w:r>
        <w:r w:rsidRPr="00CD32ED">
          <w:rPr>
            <w:rStyle w:val="aff9"/>
            <w:rFonts w:eastAsia="黑体"/>
            <w:noProof/>
          </w:rPr>
          <w:t>软件功能分析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79E4FA4" w14:textId="58044290" w:rsidR="00442169" w:rsidRDefault="00442169">
      <w:pPr>
        <w:pStyle w:val="TOC3"/>
        <w:tabs>
          <w:tab w:val="right" w:leader="dot" w:pos="8892"/>
        </w:tabs>
        <w:ind w:left="960"/>
        <w:rPr>
          <w:rFonts w:hint="eastAsia"/>
          <w:noProof/>
        </w:rPr>
      </w:pPr>
      <w:hyperlink w:anchor="_Toc231044246" w:history="1">
        <w:r w:rsidRPr="00CD32ED">
          <w:rPr>
            <w:rStyle w:val="aff9"/>
            <w:rFonts w:eastAsia="黑体"/>
            <w:noProof/>
          </w:rPr>
          <w:t>5.2 “</w:t>
        </w:r>
        <w:r w:rsidRPr="00CD32ED">
          <w:rPr>
            <w:rStyle w:val="aff9"/>
            <w:rFonts w:eastAsia="黑体"/>
            <w:noProof/>
          </w:rPr>
          <w:t>缩略图预览</w:t>
        </w:r>
        <w:r w:rsidRPr="00CD32ED">
          <w:rPr>
            <w:rStyle w:val="aff9"/>
            <w:rFonts w:eastAsia="黑体"/>
            <w:noProof/>
          </w:rPr>
          <w:t>”</w:t>
        </w:r>
        <w:r w:rsidRPr="00CD32ED">
          <w:rPr>
            <w:rStyle w:val="aff9"/>
            <w:rFonts w:eastAsia="黑体"/>
            <w:noProof/>
          </w:rPr>
          <w:t>的用例描述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F6222BD" w14:textId="100EBC73" w:rsidR="00442169" w:rsidRDefault="00442169">
      <w:pPr>
        <w:pStyle w:val="TOC3"/>
        <w:tabs>
          <w:tab w:val="right" w:leader="dot" w:pos="8892"/>
        </w:tabs>
        <w:ind w:left="960"/>
        <w:rPr>
          <w:rFonts w:hint="eastAsia"/>
          <w:noProof/>
        </w:rPr>
      </w:pPr>
      <w:hyperlink w:anchor="_Toc231044247" w:history="1">
        <w:r w:rsidRPr="00CD32ED">
          <w:rPr>
            <w:rStyle w:val="aff9"/>
            <w:rFonts w:eastAsia="黑体"/>
            <w:noProof/>
          </w:rPr>
          <w:t>5.3 “</w:t>
        </w:r>
        <w:r w:rsidRPr="00CD32ED">
          <w:rPr>
            <w:rStyle w:val="aff9"/>
            <w:rFonts w:eastAsia="黑体"/>
            <w:noProof/>
          </w:rPr>
          <w:t>批量重命名</w:t>
        </w:r>
        <w:r w:rsidRPr="00CD32ED">
          <w:rPr>
            <w:rStyle w:val="aff9"/>
            <w:rFonts w:eastAsia="黑体"/>
            <w:noProof/>
          </w:rPr>
          <w:t>”</w:t>
        </w:r>
        <w:r w:rsidRPr="00CD32ED">
          <w:rPr>
            <w:rStyle w:val="aff9"/>
            <w:rFonts w:eastAsia="黑体"/>
            <w:noProof/>
          </w:rPr>
          <w:t>的用例描述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2DB968A" w14:textId="25A30BBD" w:rsidR="00442169" w:rsidRDefault="00442169">
      <w:pPr>
        <w:pStyle w:val="TOC3"/>
        <w:tabs>
          <w:tab w:val="right" w:leader="dot" w:pos="8892"/>
        </w:tabs>
        <w:ind w:left="960"/>
        <w:rPr>
          <w:rFonts w:hint="eastAsia"/>
          <w:noProof/>
        </w:rPr>
      </w:pPr>
      <w:hyperlink w:anchor="_Toc231044248" w:history="1">
        <w:r w:rsidRPr="00CD32ED">
          <w:rPr>
            <w:rStyle w:val="aff9"/>
            <w:rFonts w:eastAsia="黑体"/>
            <w:noProof/>
          </w:rPr>
          <w:t>5.4 “AI</w:t>
        </w:r>
        <w:r w:rsidRPr="00CD32ED">
          <w:rPr>
            <w:rStyle w:val="aff9"/>
            <w:rFonts w:eastAsia="黑体"/>
            <w:noProof/>
          </w:rPr>
          <w:t>标签扫描与智能搜索</w:t>
        </w:r>
        <w:r w:rsidRPr="00CD32ED">
          <w:rPr>
            <w:rStyle w:val="aff9"/>
            <w:rFonts w:eastAsia="黑体"/>
            <w:noProof/>
          </w:rPr>
          <w:t>”</w:t>
        </w:r>
        <w:r w:rsidRPr="00CD32ED">
          <w:rPr>
            <w:rStyle w:val="aff9"/>
            <w:rFonts w:eastAsia="黑体"/>
            <w:noProof/>
          </w:rPr>
          <w:t>的用例描述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D2AD27F" w14:textId="31EB96C8" w:rsidR="00442169" w:rsidRDefault="00442169">
      <w:pPr>
        <w:pStyle w:val="TOC3"/>
        <w:tabs>
          <w:tab w:val="right" w:leader="dot" w:pos="8892"/>
        </w:tabs>
        <w:ind w:left="960"/>
        <w:rPr>
          <w:rFonts w:hint="eastAsia"/>
          <w:noProof/>
        </w:rPr>
      </w:pPr>
      <w:hyperlink w:anchor="_Toc231044249" w:history="1">
        <w:r w:rsidRPr="00CD32ED">
          <w:rPr>
            <w:rStyle w:val="aff9"/>
            <w:rFonts w:eastAsia="黑体"/>
            <w:noProof/>
          </w:rPr>
          <w:t xml:space="preserve">5.5 </w:t>
        </w:r>
        <w:r w:rsidRPr="00CD32ED">
          <w:rPr>
            <w:rStyle w:val="aff9"/>
            <w:rFonts w:eastAsia="黑体"/>
            <w:noProof/>
          </w:rPr>
          <w:t>主要用例的补充描述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EDA2BFB" w14:textId="5F995DE9" w:rsidR="00442169" w:rsidRDefault="00442169">
      <w:pPr>
        <w:pStyle w:val="TOC3"/>
        <w:tabs>
          <w:tab w:val="right" w:leader="dot" w:pos="8892"/>
        </w:tabs>
        <w:ind w:left="960"/>
        <w:rPr>
          <w:rFonts w:hint="eastAsia"/>
          <w:noProof/>
        </w:rPr>
      </w:pPr>
      <w:hyperlink w:anchor="_Toc231044250" w:history="1">
        <w:r w:rsidRPr="00CD32ED">
          <w:rPr>
            <w:rStyle w:val="aff9"/>
            <w:rFonts w:eastAsia="黑体"/>
            <w:noProof/>
          </w:rPr>
          <w:t>5.5.1 “</w:t>
        </w:r>
        <w:r w:rsidRPr="00CD32ED">
          <w:rPr>
            <w:rStyle w:val="aff9"/>
            <w:rFonts w:eastAsia="黑体"/>
            <w:noProof/>
          </w:rPr>
          <w:t>目录树导航</w:t>
        </w:r>
        <w:r w:rsidRPr="00CD32ED">
          <w:rPr>
            <w:rStyle w:val="aff9"/>
            <w:rFonts w:eastAsia="黑体"/>
            <w:noProof/>
          </w:rPr>
          <w:t>”</w:t>
        </w:r>
        <w:r w:rsidRPr="00CD32ED">
          <w:rPr>
            <w:rStyle w:val="aff9"/>
            <w:rFonts w:eastAsia="黑体"/>
            <w:noProof/>
          </w:rPr>
          <w:t>的用例描述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2D5FE80" w14:textId="3F3FD8BC" w:rsidR="00442169" w:rsidRDefault="00442169">
      <w:pPr>
        <w:pStyle w:val="TOC3"/>
        <w:tabs>
          <w:tab w:val="right" w:leader="dot" w:pos="8892"/>
        </w:tabs>
        <w:ind w:left="960"/>
        <w:rPr>
          <w:rFonts w:hint="eastAsia"/>
          <w:noProof/>
        </w:rPr>
      </w:pPr>
      <w:hyperlink w:anchor="_Toc231044251" w:history="1">
        <w:r w:rsidRPr="00CD32ED">
          <w:rPr>
            <w:rStyle w:val="aff9"/>
            <w:rFonts w:eastAsia="黑体"/>
            <w:noProof/>
          </w:rPr>
          <w:t>5.5.2 “</w:t>
        </w:r>
        <w:r w:rsidRPr="00CD32ED">
          <w:rPr>
            <w:rStyle w:val="aff9"/>
            <w:rFonts w:eastAsia="黑体"/>
            <w:noProof/>
          </w:rPr>
          <w:t>图片选择与状态展示</w:t>
        </w:r>
        <w:r w:rsidRPr="00CD32ED">
          <w:rPr>
            <w:rStyle w:val="aff9"/>
            <w:rFonts w:eastAsia="黑体"/>
            <w:noProof/>
          </w:rPr>
          <w:t>”</w:t>
        </w:r>
        <w:r w:rsidRPr="00CD32ED">
          <w:rPr>
            <w:rStyle w:val="aff9"/>
            <w:rFonts w:eastAsia="黑体"/>
            <w:noProof/>
          </w:rPr>
          <w:t>的用例描述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911E75" w14:textId="0489C9FA" w:rsidR="00442169" w:rsidRDefault="00442169">
      <w:pPr>
        <w:pStyle w:val="TOC3"/>
        <w:tabs>
          <w:tab w:val="right" w:leader="dot" w:pos="8892"/>
        </w:tabs>
        <w:ind w:left="960"/>
        <w:rPr>
          <w:rFonts w:hint="eastAsia"/>
          <w:noProof/>
        </w:rPr>
      </w:pPr>
      <w:hyperlink w:anchor="_Toc231044252" w:history="1">
        <w:r w:rsidRPr="00CD32ED">
          <w:rPr>
            <w:rStyle w:val="aff9"/>
            <w:rFonts w:eastAsia="黑体"/>
            <w:noProof/>
          </w:rPr>
          <w:t>5.5.3 “</w:t>
        </w:r>
        <w:r w:rsidRPr="00CD32ED">
          <w:rPr>
            <w:rStyle w:val="aff9"/>
            <w:rFonts w:eastAsia="黑体"/>
            <w:noProof/>
          </w:rPr>
          <w:t>图片复制与粘贴</w:t>
        </w:r>
        <w:r w:rsidRPr="00CD32ED">
          <w:rPr>
            <w:rStyle w:val="aff9"/>
            <w:rFonts w:eastAsia="黑体"/>
            <w:noProof/>
          </w:rPr>
          <w:t>”</w:t>
        </w:r>
        <w:r w:rsidRPr="00CD32ED">
          <w:rPr>
            <w:rStyle w:val="aff9"/>
            <w:rFonts w:eastAsia="黑体"/>
            <w:noProof/>
          </w:rPr>
          <w:t>的用例描述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84A63EB" w14:textId="2D441DC0" w:rsidR="00442169" w:rsidRDefault="00442169">
      <w:pPr>
        <w:pStyle w:val="TOC3"/>
        <w:tabs>
          <w:tab w:val="right" w:leader="dot" w:pos="8892"/>
        </w:tabs>
        <w:ind w:left="960"/>
        <w:rPr>
          <w:rFonts w:hint="eastAsia"/>
          <w:noProof/>
        </w:rPr>
      </w:pPr>
      <w:hyperlink w:anchor="_Toc231044253" w:history="1">
        <w:r w:rsidRPr="00CD32ED">
          <w:rPr>
            <w:rStyle w:val="aff9"/>
            <w:rFonts w:eastAsia="黑体"/>
            <w:noProof/>
          </w:rPr>
          <w:t>5.5.4 “</w:t>
        </w:r>
        <w:r w:rsidRPr="00CD32ED">
          <w:rPr>
            <w:rStyle w:val="aff9"/>
            <w:rFonts w:eastAsia="黑体"/>
            <w:noProof/>
          </w:rPr>
          <w:t>图片删除</w:t>
        </w:r>
        <w:r w:rsidRPr="00CD32ED">
          <w:rPr>
            <w:rStyle w:val="aff9"/>
            <w:rFonts w:eastAsia="黑体"/>
            <w:noProof/>
          </w:rPr>
          <w:t>”</w:t>
        </w:r>
        <w:r w:rsidRPr="00CD32ED">
          <w:rPr>
            <w:rStyle w:val="aff9"/>
            <w:rFonts w:eastAsia="黑体"/>
            <w:noProof/>
          </w:rPr>
          <w:t>的用例描述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8E8110E" w14:textId="1CB7866E" w:rsidR="00442169" w:rsidRDefault="00442169">
      <w:pPr>
        <w:pStyle w:val="TOC3"/>
        <w:tabs>
          <w:tab w:val="right" w:leader="dot" w:pos="8892"/>
        </w:tabs>
        <w:ind w:left="960"/>
        <w:rPr>
          <w:rFonts w:hint="eastAsia"/>
          <w:noProof/>
        </w:rPr>
      </w:pPr>
      <w:hyperlink w:anchor="_Toc231044254" w:history="1">
        <w:r w:rsidRPr="00CD32ED">
          <w:rPr>
            <w:rStyle w:val="aff9"/>
            <w:rFonts w:eastAsia="黑体"/>
            <w:noProof/>
          </w:rPr>
          <w:t>5.5.5 “</w:t>
        </w:r>
        <w:r w:rsidRPr="00CD32ED">
          <w:rPr>
            <w:rStyle w:val="aff9"/>
            <w:rFonts w:eastAsia="黑体"/>
            <w:noProof/>
          </w:rPr>
          <w:t>图片查看与幻灯片播放</w:t>
        </w:r>
        <w:r w:rsidRPr="00CD32ED">
          <w:rPr>
            <w:rStyle w:val="aff9"/>
            <w:rFonts w:eastAsia="黑体"/>
            <w:noProof/>
          </w:rPr>
          <w:t>”</w:t>
        </w:r>
        <w:r w:rsidRPr="00CD32ED">
          <w:rPr>
            <w:rStyle w:val="aff9"/>
            <w:rFonts w:eastAsia="黑体"/>
            <w:noProof/>
          </w:rPr>
          <w:t>的用例描述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9E30207" w14:textId="4CFA2BE5" w:rsidR="00442169" w:rsidRDefault="00442169">
      <w:pPr>
        <w:pStyle w:val="TOC2"/>
        <w:tabs>
          <w:tab w:val="right" w:leader="dot" w:pos="8892"/>
        </w:tabs>
        <w:ind w:left="480"/>
        <w:rPr>
          <w:rFonts w:hint="eastAsia"/>
          <w:noProof/>
        </w:rPr>
      </w:pPr>
      <w:hyperlink w:anchor="_Toc231044255" w:history="1">
        <w:r w:rsidRPr="00CD32ED">
          <w:rPr>
            <w:rStyle w:val="aff9"/>
            <w:rFonts w:eastAsia="黑体"/>
            <w:noProof/>
          </w:rPr>
          <w:t xml:space="preserve">6. </w:t>
        </w:r>
        <w:r w:rsidRPr="00CD32ED">
          <w:rPr>
            <w:rStyle w:val="aff9"/>
            <w:rFonts w:eastAsia="黑体"/>
            <w:noProof/>
          </w:rPr>
          <w:t>初始项目计划与可行性风险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4D1AC5F" w14:textId="33306168" w:rsidR="00442169" w:rsidRDefault="00442169">
      <w:pPr>
        <w:pStyle w:val="TOC1"/>
        <w:tabs>
          <w:tab w:val="right" w:leader="dot" w:pos="8892"/>
        </w:tabs>
        <w:rPr>
          <w:rFonts w:hint="eastAsia"/>
          <w:noProof/>
        </w:rPr>
      </w:pPr>
      <w:hyperlink w:anchor="_Toc231044256" w:history="1">
        <w:r w:rsidRPr="00CD32ED">
          <w:rPr>
            <w:rStyle w:val="aff9"/>
            <w:rFonts w:eastAsia="黑体"/>
            <w:noProof/>
          </w:rPr>
          <w:t>二、系统需求规格说明书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ACE8C95" w14:textId="72C5F5DD" w:rsidR="00442169" w:rsidRDefault="00442169">
      <w:pPr>
        <w:pStyle w:val="TOC2"/>
        <w:tabs>
          <w:tab w:val="right" w:leader="dot" w:pos="8892"/>
        </w:tabs>
        <w:ind w:left="480"/>
        <w:rPr>
          <w:rFonts w:hint="eastAsia"/>
          <w:noProof/>
        </w:rPr>
      </w:pPr>
      <w:hyperlink w:anchor="_Toc231044257" w:history="1">
        <w:r w:rsidRPr="00CD32ED">
          <w:rPr>
            <w:rStyle w:val="aff9"/>
            <w:rFonts w:eastAsia="黑体"/>
            <w:noProof/>
          </w:rPr>
          <w:t xml:space="preserve">1. </w:t>
        </w:r>
        <w:r w:rsidRPr="00CD32ED">
          <w:rPr>
            <w:rStyle w:val="aff9"/>
            <w:rFonts w:eastAsia="黑体"/>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0F40254" w14:textId="616952BE" w:rsidR="00442169" w:rsidRDefault="00442169">
      <w:pPr>
        <w:pStyle w:val="TOC2"/>
        <w:tabs>
          <w:tab w:val="right" w:leader="dot" w:pos="8892"/>
        </w:tabs>
        <w:ind w:left="480"/>
        <w:rPr>
          <w:rFonts w:hint="eastAsia"/>
          <w:noProof/>
        </w:rPr>
      </w:pPr>
      <w:hyperlink w:anchor="_Toc231044258" w:history="1">
        <w:r w:rsidRPr="00CD32ED">
          <w:rPr>
            <w:rStyle w:val="aff9"/>
            <w:rFonts w:eastAsia="黑体"/>
            <w:noProof/>
          </w:rPr>
          <w:t xml:space="preserve">2. </w:t>
        </w:r>
        <w:r w:rsidRPr="00CD32ED">
          <w:rPr>
            <w:rStyle w:val="aff9"/>
            <w:rFonts w:eastAsia="黑体"/>
            <w:noProof/>
          </w:rPr>
          <w:t>软件的一般性描述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C0A0DF5" w14:textId="086CA6E1" w:rsidR="00442169" w:rsidRDefault="00442169">
      <w:pPr>
        <w:pStyle w:val="TOC3"/>
        <w:tabs>
          <w:tab w:val="right" w:leader="dot" w:pos="8892"/>
        </w:tabs>
        <w:ind w:left="960"/>
        <w:rPr>
          <w:rFonts w:hint="eastAsia"/>
          <w:noProof/>
        </w:rPr>
      </w:pPr>
      <w:hyperlink w:anchor="_Toc231044259" w:history="1">
        <w:r w:rsidRPr="00CD32ED">
          <w:rPr>
            <w:rStyle w:val="aff9"/>
            <w:rFonts w:eastAsia="黑体"/>
            <w:noProof/>
          </w:rPr>
          <w:t xml:space="preserve">2.1 </w:t>
        </w:r>
        <w:r w:rsidRPr="00CD32ED">
          <w:rPr>
            <w:rStyle w:val="aff9"/>
            <w:rFonts w:eastAsia="黑体"/>
            <w:noProof/>
          </w:rPr>
          <w:t>假设与前提条件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8C647C0" w14:textId="0F7084F9" w:rsidR="00442169" w:rsidRDefault="00442169">
      <w:pPr>
        <w:pStyle w:val="TOC2"/>
        <w:tabs>
          <w:tab w:val="right" w:leader="dot" w:pos="8892"/>
        </w:tabs>
        <w:ind w:left="480"/>
        <w:rPr>
          <w:rFonts w:hint="eastAsia"/>
          <w:noProof/>
        </w:rPr>
      </w:pPr>
      <w:hyperlink w:anchor="_Toc231044260" w:history="1">
        <w:r w:rsidRPr="00CD32ED">
          <w:rPr>
            <w:rStyle w:val="aff9"/>
            <w:rFonts w:eastAsia="黑体"/>
            <w:noProof/>
          </w:rPr>
          <w:t xml:space="preserve">3. </w:t>
        </w:r>
        <w:r w:rsidRPr="00CD32ED">
          <w:rPr>
            <w:rStyle w:val="aff9"/>
            <w:rFonts w:eastAsia="黑体"/>
            <w:noProof/>
          </w:rPr>
          <w:t>软件功能需求描述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BB4444" w14:textId="13B3935B" w:rsidR="00442169" w:rsidRDefault="00442169">
      <w:pPr>
        <w:pStyle w:val="TOC3"/>
        <w:tabs>
          <w:tab w:val="right" w:leader="dot" w:pos="8892"/>
        </w:tabs>
        <w:ind w:left="960"/>
        <w:rPr>
          <w:rFonts w:hint="eastAsia"/>
          <w:noProof/>
        </w:rPr>
      </w:pPr>
      <w:hyperlink w:anchor="_Toc231044261" w:history="1">
        <w:r w:rsidRPr="00CD32ED">
          <w:rPr>
            <w:rStyle w:val="aff9"/>
            <w:rFonts w:eastAsia="黑体"/>
            <w:noProof/>
          </w:rPr>
          <w:t xml:space="preserve">3.1 </w:t>
        </w:r>
        <w:r w:rsidRPr="00CD32ED">
          <w:rPr>
            <w:rStyle w:val="aff9"/>
            <w:rFonts w:eastAsia="黑体"/>
            <w:noProof/>
          </w:rPr>
          <w:t>需求优先级与迭代安排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036A6AD" w14:textId="15CDD901" w:rsidR="00442169" w:rsidRDefault="00442169">
      <w:pPr>
        <w:pStyle w:val="TOC3"/>
        <w:tabs>
          <w:tab w:val="right" w:leader="dot" w:pos="8892"/>
        </w:tabs>
        <w:ind w:left="960"/>
        <w:rPr>
          <w:rFonts w:hint="eastAsia"/>
          <w:noProof/>
        </w:rPr>
      </w:pPr>
      <w:hyperlink w:anchor="_Toc231044262" w:history="1">
        <w:r w:rsidRPr="00CD32ED">
          <w:rPr>
            <w:rStyle w:val="aff9"/>
            <w:rFonts w:eastAsia="黑体"/>
            <w:noProof/>
          </w:rPr>
          <w:t xml:space="preserve">3.1.1 </w:t>
        </w:r>
        <w:r w:rsidRPr="00CD32ED">
          <w:rPr>
            <w:rStyle w:val="aff9"/>
            <w:rFonts w:eastAsia="黑体"/>
            <w:noProof/>
          </w:rPr>
          <w:t>数据字典与界面数据说明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BA5255B" w14:textId="56BCB5F3" w:rsidR="00442169" w:rsidRDefault="00442169">
      <w:pPr>
        <w:pStyle w:val="TOC3"/>
        <w:tabs>
          <w:tab w:val="right" w:leader="dot" w:pos="8892"/>
        </w:tabs>
        <w:ind w:left="960"/>
        <w:rPr>
          <w:rFonts w:hint="eastAsia"/>
          <w:noProof/>
        </w:rPr>
      </w:pPr>
      <w:hyperlink w:anchor="_Toc231044263" w:history="1">
        <w:r w:rsidRPr="00CD32ED">
          <w:rPr>
            <w:rStyle w:val="aff9"/>
            <w:rFonts w:eastAsia="黑体"/>
            <w:noProof/>
          </w:rPr>
          <w:t xml:space="preserve">3.2 </w:t>
        </w:r>
        <w:r w:rsidRPr="00CD32ED">
          <w:rPr>
            <w:rStyle w:val="aff9"/>
            <w:rFonts w:eastAsia="黑体"/>
            <w:noProof/>
          </w:rPr>
          <w:t>软件需求的用例模型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99708E0" w14:textId="41D76D36" w:rsidR="00442169" w:rsidRDefault="00442169">
      <w:pPr>
        <w:pStyle w:val="TOC3"/>
        <w:tabs>
          <w:tab w:val="right" w:leader="dot" w:pos="8892"/>
        </w:tabs>
        <w:ind w:left="960"/>
        <w:rPr>
          <w:rFonts w:hint="eastAsia"/>
          <w:noProof/>
        </w:rPr>
      </w:pPr>
      <w:hyperlink w:anchor="_Toc231044264" w:history="1">
        <w:r w:rsidRPr="00CD32ED">
          <w:rPr>
            <w:rStyle w:val="aff9"/>
            <w:rFonts w:eastAsia="黑体"/>
            <w:noProof/>
          </w:rPr>
          <w:t xml:space="preserve">3.3 </w:t>
        </w:r>
        <w:r w:rsidRPr="00CD32ED">
          <w:rPr>
            <w:rStyle w:val="aff9"/>
            <w:rFonts w:eastAsia="黑体"/>
            <w:noProof/>
          </w:rPr>
          <w:t>软件需求的分析模型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23C33C0" w14:textId="1C2392F1" w:rsidR="00442169" w:rsidRDefault="00442169">
      <w:pPr>
        <w:pStyle w:val="TOC2"/>
        <w:tabs>
          <w:tab w:val="right" w:leader="dot" w:pos="8892"/>
        </w:tabs>
        <w:ind w:left="480"/>
        <w:rPr>
          <w:rFonts w:hint="eastAsia"/>
          <w:noProof/>
        </w:rPr>
      </w:pPr>
      <w:hyperlink w:anchor="_Toc231044265" w:history="1">
        <w:r w:rsidRPr="00CD32ED">
          <w:rPr>
            <w:rStyle w:val="aff9"/>
            <w:rFonts w:eastAsia="黑体"/>
            <w:noProof/>
          </w:rPr>
          <w:t xml:space="preserve">4. </w:t>
        </w:r>
        <w:r w:rsidRPr="00CD32ED">
          <w:rPr>
            <w:rStyle w:val="aff9"/>
            <w:rFonts w:eastAsia="黑体"/>
            <w:noProof/>
          </w:rPr>
          <w:t>其他软件需求描述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A99ECF8" w14:textId="02EC3FB4" w:rsidR="00442169" w:rsidRDefault="00442169">
      <w:pPr>
        <w:pStyle w:val="TOC2"/>
        <w:tabs>
          <w:tab w:val="right" w:leader="dot" w:pos="8892"/>
        </w:tabs>
        <w:ind w:left="480"/>
        <w:rPr>
          <w:rFonts w:hint="eastAsia"/>
          <w:noProof/>
        </w:rPr>
      </w:pPr>
      <w:hyperlink w:anchor="_Toc231044266" w:history="1">
        <w:r w:rsidRPr="00CD32ED">
          <w:rPr>
            <w:rStyle w:val="aff9"/>
            <w:rFonts w:eastAsia="黑体"/>
            <w:noProof/>
          </w:rPr>
          <w:t xml:space="preserve">5. </w:t>
        </w:r>
        <w:r w:rsidRPr="00CD32ED">
          <w:rPr>
            <w:rStyle w:val="aff9"/>
            <w:rFonts w:eastAsia="黑体"/>
            <w:noProof/>
          </w:rPr>
          <w:t>软件原型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24C3FB" w14:textId="141B8E02" w:rsidR="00442169" w:rsidRDefault="00442169">
      <w:pPr>
        <w:pStyle w:val="TOC1"/>
        <w:tabs>
          <w:tab w:val="right" w:leader="dot" w:pos="8892"/>
        </w:tabs>
        <w:rPr>
          <w:rFonts w:hint="eastAsia"/>
          <w:noProof/>
        </w:rPr>
      </w:pPr>
      <w:hyperlink w:anchor="_Toc231044267" w:history="1">
        <w:r w:rsidRPr="00CD32ED">
          <w:rPr>
            <w:rStyle w:val="aff9"/>
            <w:rFonts w:eastAsia="黑体"/>
            <w:noProof/>
          </w:rPr>
          <w:t>三、软件系统的设计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F5584" w14:textId="7439ED09" w:rsidR="00442169" w:rsidRDefault="00442169">
      <w:pPr>
        <w:pStyle w:val="TOC2"/>
        <w:tabs>
          <w:tab w:val="right" w:leader="dot" w:pos="8892"/>
        </w:tabs>
        <w:ind w:left="480"/>
        <w:rPr>
          <w:rFonts w:hint="eastAsia"/>
          <w:noProof/>
        </w:rPr>
      </w:pPr>
      <w:hyperlink w:anchor="_Toc231044268" w:history="1">
        <w:r w:rsidRPr="00CD32ED">
          <w:rPr>
            <w:rStyle w:val="aff9"/>
            <w:rFonts w:eastAsia="黑体"/>
            <w:noProof/>
          </w:rPr>
          <w:t xml:space="preserve">1. </w:t>
        </w:r>
        <w:r w:rsidRPr="00CD32ED">
          <w:rPr>
            <w:rStyle w:val="aff9"/>
            <w:rFonts w:eastAsia="黑体"/>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70080EC" w14:textId="6A022073" w:rsidR="00442169" w:rsidRDefault="00442169">
      <w:pPr>
        <w:pStyle w:val="TOC2"/>
        <w:tabs>
          <w:tab w:val="right" w:leader="dot" w:pos="8892"/>
        </w:tabs>
        <w:ind w:left="480"/>
        <w:rPr>
          <w:rFonts w:hint="eastAsia"/>
          <w:noProof/>
        </w:rPr>
      </w:pPr>
      <w:hyperlink w:anchor="_Toc231044269" w:history="1">
        <w:r w:rsidRPr="00CD32ED">
          <w:rPr>
            <w:rStyle w:val="aff9"/>
            <w:rFonts w:eastAsia="黑体"/>
            <w:noProof/>
          </w:rPr>
          <w:t xml:space="preserve">2. </w:t>
        </w:r>
        <w:r w:rsidRPr="00CD32ED">
          <w:rPr>
            <w:rStyle w:val="aff9"/>
            <w:rFonts w:eastAsia="黑体"/>
            <w:noProof/>
          </w:rPr>
          <w:t>软件设计约束和原则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95E9AA7" w14:textId="1BA8E6FC" w:rsidR="00442169" w:rsidRDefault="00442169">
      <w:pPr>
        <w:pStyle w:val="TOC2"/>
        <w:tabs>
          <w:tab w:val="right" w:leader="dot" w:pos="8892"/>
        </w:tabs>
        <w:ind w:left="480"/>
        <w:rPr>
          <w:rFonts w:hint="eastAsia"/>
          <w:noProof/>
        </w:rPr>
      </w:pPr>
      <w:hyperlink w:anchor="_Toc231044270" w:history="1">
        <w:r w:rsidRPr="00CD32ED">
          <w:rPr>
            <w:rStyle w:val="aff9"/>
            <w:rFonts w:eastAsia="黑体"/>
            <w:noProof/>
          </w:rPr>
          <w:t xml:space="preserve">3. </w:t>
        </w:r>
        <w:r w:rsidRPr="00CD32ED">
          <w:rPr>
            <w:rStyle w:val="aff9"/>
            <w:rFonts w:eastAsia="黑体"/>
            <w:noProof/>
          </w:rPr>
          <w:t>软件设计方案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D5FC5FE" w14:textId="7E51FF05" w:rsidR="00442169" w:rsidRDefault="00442169">
      <w:pPr>
        <w:pStyle w:val="TOC3"/>
        <w:tabs>
          <w:tab w:val="right" w:leader="dot" w:pos="8892"/>
        </w:tabs>
        <w:ind w:left="960"/>
        <w:rPr>
          <w:rFonts w:hint="eastAsia"/>
          <w:noProof/>
        </w:rPr>
      </w:pPr>
      <w:hyperlink w:anchor="_Toc231044271" w:history="1">
        <w:r w:rsidRPr="00CD32ED">
          <w:rPr>
            <w:rStyle w:val="aff9"/>
            <w:rFonts w:eastAsia="黑体"/>
            <w:noProof/>
          </w:rPr>
          <w:t xml:space="preserve">3.1 </w:t>
        </w:r>
        <w:r w:rsidRPr="00CD32ED">
          <w:rPr>
            <w:rStyle w:val="aff9"/>
            <w:rFonts w:eastAsia="黑体"/>
            <w:noProof/>
          </w:rPr>
          <w:t>体系结构设计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E3B8C7F" w14:textId="712DD433" w:rsidR="00442169" w:rsidRDefault="00442169">
      <w:pPr>
        <w:pStyle w:val="TOC3"/>
        <w:tabs>
          <w:tab w:val="right" w:leader="dot" w:pos="8892"/>
        </w:tabs>
        <w:ind w:left="960"/>
        <w:rPr>
          <w:rFonts w:hint="eastAsia"/>
          <w:noProof/>
        </w:rPr>
      </w:pPr>
      <w:hyperlink w:anchor="_Toc231044272" w:history="1">
        <w:r w:rsidRPr="00CD32ED">
          <w:rPr>
            <w:rStyle w:val="aff9"/>
            <w:rFonts w:eastAsia="黑体"/>
            <w:noProof/>
          </w:rPr>
          <w:t xml:space="preserve">3.2 </w:t>
        </w:r>
        <w:r w:rsidRPr="00CD32ED">
          <w:rPr>
            <w:rStyle w:val="aff9"/>
            <w:rFonts w:eastAsia="黑体"/>
            <w:noProof/>
          </w:rPr>
          <w:t>用户界面设计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D89BB48" w14:textId="5F914A56" w:rsidR="00442169" w:rsidRDefault="00442169">
      <w:pPr>
        <w:pStyle w:val="TOC3"/>
        <w:tabs>
          <w:tab w:val="right" w:leader="dot" w:pos="8892"/>
        </w:tabs>
        <w:ind w:left="960"/>
        <w:rPr>
          <w:rFonts w:hint="eastAsia"/>
          <w:noProof/>
        </w:rPr>
      </w:pPr>
      <w:hyperlink w:anchor="_Toc231044273" w:history="1">
        <w:r w:rsidRPr="00CD32ED">
          <w:rPr>
            <w:rStyle w:val="aff9"/>
            <w:rFonts w:eastAsia="黑体"/>
            <w:noProof/>
          </w:rPr>
          <w:t xml:space="preserve">3.3 </w:t>
        </w:r>
        <w:r w:rsidRPr="00CD32ED">
          <w:rPr>
            <w:rStyle w:val="aff9"/>
            <w:rFonts w:eastAsia="黑体"/>
            <w:noProof/>
          </w:rPr>
          <w:t>用例设计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7E27627" w14:textId="4D5F9E6C" w:rsidR="00442169" w:rsidRDefault="00442169">
      <w:pPr>
        <w:pStyle w:val="TOC3"/>
        <w:tabs>
          <w:tab w:val="right" w:leader="dot" w:pos="8892"/>
        </w:tabs>
        <w:ind w:left="960"/>
        <w:rPr>
          <w:rFonts w:hint="eastAsia"/>
          <w:noProof/>
        </w:rPr>
      </w:pPr>
      <w:hyperlink w:anchor="_Toc231044274" w:history="1">
        <w:r w:rsidRPr="00CD32ED">
          <w:rPr>
            <w:rStyle w:val="aff9"/>
            <w:rFonts w:eastAsia="黑体"/>
            <w:noProof/>
          </w:rPr>
          <w:t xml:space="preserve">3.4 </w:t>
        </w:r>
        <w:r w:rsidRPr="00CD32ED">
          <w:rPr>
            <w:rStyle w:val="aff9"/>
            <w:rFonts w:eastAsia="黑体"/>
            <w:noProof/>
          </w:rPr>
          <w:t>子系统和构件设计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5DB6419" w14:textId="7F1DCCE3" w:rsidR="00442169" w:rsidRDefault="00442169">
      <w:pPr>
        <w:pStyle w:val="TOC3"/>
        <w:tabs>
          <w:tab w:val="right" w:leader="dot" w:pos="8892"/>
        </w:tabs>
        <w:ind w:left="960"/>
        <w:rPr>
          <w:rFonts w:hint="eastAsia"/>
          <w:noProof/>
        </w:rPr>
      </w:pPr>
      <w:hyperlink w:anchor="_Toc231044275" w:history="1">
        <w:r w:rsidRPr="00CD32ED">
          <w:rPr>
            <w:rStyle w:val="aff9"/>
            <w:rFonts w:eastAsia="黑体"/>
            <w:noProof/>
          </w:rPr>
          <w:t xml:space="preserve">3.5 </w:t>
        </w:r>
        <w:r w:rsidRPr="00CD32ED">
          <w:rPr>
            <w:rStyle w:val="aff9"/>
            <w:rFonts w:eastAsia="黑体"/>
            <w:noProof/>
          </w:rPr>
          <w:t>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C9BFA2F" w14:textId="7894A946" w:rsidR="00442169" w:rsidRDefault="00442169">
      <w:pPr>
        <w:pStyle w:val="TOC3"/>
        <w:tabs>
          <w:tab w:val="right" w:leader="dot" w:pos="8892"/>
        </w:tabs>
        <w:ind w:left="960"/>
        <w:rPr>
          <w:rFonts w:hint="eastAsia"/>
          <w:noProof/>
        </w:rPr>
      </w:pPr>
      <w:hyperlink w:anchor="_Toc231044276" w:history="1">
        <w:r w:rsidRPr="00CD32ED">
          <w:rPr>
            <w:rStyle w:val="aff9"/>
            <w:rFonts w:eastAsia="黑体"/>
            <w:noProof/>
          </w:rPr>
          <w:t xml:space="preserve">3.6 </w:t>
        </w:r>
        <w:r w:rsidRPr="00CD32ED">
          <w:rPr>
            <w:rStyle w:val="aff9"/>
            <w:rFonts w:eastAsia="黑体"/>
            <w:noProof/>
          </w:rPr>
          <w:t>数据设计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6D9B483" w14:textId="749C4874" w:rsidR="00442169" w:rsidRDefault="00442169">
      <w:pPr>
        <w:pStyle w:val="TOC3"/>
        <w:tabs>
          <w:tab w:val="right" w:leader="dot" w:pos="8892"/>
        </w:tabs>
        <w:ind w:left="960"/>
        <w:rPr>
          <w:rFonts w:hint="eastAsia"/>
          <w:noProof/>
        </w:rPr>
      </w:pPr>
      <w:hyperlink w:anchor="_Toc231044277" w:history="1">
        <w:r w:rsidRPr="00CD32ED">
          <w:rPr>
            <w:rStyle w:val="aff9"/>
            <w:rFonts w:eastAsia="黑体"/>
            <w:noProof/>
          </w:rPr>
          <w:t xml:space="preserve">3.7 </w:t>
        </w:r>
        <w:r w:rsidRPr="00CD32ED">
          <w:rPr>
            <w:rStyle w:val="aff9"/>
            <w:rFonts w:eastAsia="黑体"/>
            <w:noProof/>
          </w:rPr>
          <w:t>部署设计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8EF04D2" w14:textId="1EC8AC83" w:rsidR="00442169" w:rsidRDefault="00442169">
      <w:pPr>
        <w:pStyle w:val="TOC3"/>
        <w:tabs>
          <w:tab w:val="right" w:leader="dot" w:pos="8892"/>
        </w:tabs>
        <w:ind w:left="960"/>
        <w:rPr>
          <w:rFonts w:hint="eastAsia"/>
          <w:noProof/>
        </w:rPr>
      </w:pPr>
      <w:hyperlink w:anchor="_Toc231044278" w:history="1">
        <w:r w:rsidRPr="00CD32ED">
          <w:rPr>
            <w:rStyle w:val="aff9"/>
            <w:rFonts w:eastAsia="黑体"/>
            <w:noProof/>
          </w:rPr>
          <w:t xml:space="preserve">3.8 </w:t>
        </w:r>
        <w:r w:rsidRPr="00CD32ED">
          <w:rPr>
            <w:rStyle w:val="aff9"/>
            <w:rFonts w:eastAsia="黑体"/>
            <w:noProof/>
          </w:rPr>
          <w:t>编码和测试阶段项目计划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498B040" w14:textId="6BB1CB6B" w:rsidR="00442169" w:rsidRDefault="00442169">
      <w:pPr>
        <w:pStyle w:val="TOC1"/>
        <w:tabs>
          <w:tab w:val="right" w:leader="dot" w:pos="8892"/>
        </w:tabs>
        <w:rPr>
          <w:rFonts w:hint="eastAsia"/>
          <w:noProof/>
        </w:rPr>
      </w:pPr>
      <w:hyperlink w:anchor="_Toc231044279" w:history="1">
        <w:r w:rsidRPr="00CD32ED">
          <w:rPr>
            <w:rStyle w:val="aff9"/>
            <w:rFonts w:eastAsia="黑体"/>
            <w:noProof/>
          </w:rPr>
          <w:t>四、小组成员个人总结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0AE576D" w14:textId="09BFBA35" w:rsidR="00442169" w:rsidRDefault="00442169">
      <w:pPr>
        <w:pStyle w:val="TOC1"/>
        <w:tabs>
          <w:tab w:val="right" w:leader="dot" w:pos="8892"/>
        </w:tabs>
        <w:rPr>
          <w:rFonts w:hint="eastAsia"/>
          <w:noProof/>
        </w:rPr>
      </w:pPr>
      <w:hyperlink w:anchor="_Toc231044280" w:history="1">
        <w:r w:rsidRPr="00CD32ED">
          <w:rPr>
            <w:rStyle w:val="aff9"/>
            <w:rFonts w:eastAsia="黑体"/>
            <w:noProof/>
          </w:rPr>
          <w:t>附录</w:t>
        </w:r>
        <w:r w:rsidRPr="00CD32ED">
          <w:rPr>
            <w:rStyle w:val="aff9"/>
            <w:rFonts w:eastAsia="黑体"/>
            <w:noProof/>
          </w:rPr>
          <w:t xml:space="preserve">A </w:t>
        </w:r>
        <w:r w:rsidRPr="00CD32ED">
          <w:rPr>
            <w:rStyle w:val="aff9"/>
            <w:rFonts w:eastAsia="黑体"/>
            <w:noProof/>
          </w:rPr>
          <w:t>教师要求符合性自检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B5CB1B7" w14:textId="7DBB8001" w:rsidR="00442169" w:rsidRDefault="00442169">
      <w:pPr>
        <w:pStyle w:val="TOC1"/>
        <w:tabs>
          <w:tab w:val="right" w:leader="dot" w:pos="8892"/>
        </w:tabs>
        <w:rPr>
          <w:rFonts w:hint="eastAsia"/>
          <w:noProof/>
        </w:rPr>
      </w:pPr>
      <w:hyperlink w:anchor="_Toc231044281" w:history="1">
        <w:r w:rsidRPr="00CD32ED">
          <w:rPr>
            <w:rStyle w:val="aff9"/>
            <w:rFonts w:eastAsia="黑体"/>
            <w:noProof/>
          </w:rPr>
          <w:t>附录</w:t>
        </w:r>
        <w:r w:rsidRPr="00CD32ED">
          <w:rPr>
            <w:rStyle w:val="aff9"/>
            <w:rFonts w:eastAsia="黑体"/>
            <w:noProof/>
          </w:rPr>
          <w:t xml:space="preserve">B </w:t>
        </w:r>
        <w:r w:rsidRPr="00CD32ED">
          <w:rPr>
            <w:rStyle w:val="aff9"/>
            <w:rFonts w:eastAsia="黑体"/>
            <w:noProof/>
          </w:rPr>
          <w:t>系统编码实现与测试证据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E1A6709" w14:textId="088CB71E" w:rsidR="00442169" w:rsidRDefault="00442169">
      <w:pPr>
        <w:pStyle w:val="TOC1"/>
        <w:tabs>
          <w:tab w:val="right" w:leader="dot" w:pos="8892"/>
        </w:tabs>
        <w:rPr>
          <w:rFonts w:hint="eastAsia"/>
          <w:noProof/>
        </w:rPr>
      </w:pPr>
      <w:hyperlink w:anchor="_Toc231044282" w:history="1">
        <w:r w:rsidRPr="00CD32ED">
          <w:rPr>
            <w:rStyle w:val="aff9"/>
            <w:rFonts w:eastAsia="黑体"/>
            <w:noProof/>
          </w:rPr>
          <w:t>附录</w:t>
        </w:r>
        <w:r w:rsidRPr="00CD32ED">
          <w:rPr>
            <w:rStyle w:val="aff9"/>
            <w:rFonts w:eastAsia="黑体"/>
            <w:noProof/>
          </w:rPr>
          <w:t xml:space="preserve">C </w:t>
        </w:r>
        <w:r w:rsidRPr="00CD32ED">
          <w:rPr>
            <w:rStyle w:val="aff9"/>
            <w:rFonts w:eastAsia="黑体"/>
            <w:noProof/>
          </w:rPr>
          <w:t>变更历史记录表与交付清单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5EFAEE4" w14:textId="221A9981" w:rsidR="00442169" w:rsidRDefault="00442169">
      <w:pPr>
        <w:pStyle w:val="TOC1"/>
        <w:tabs>
          <w:tab w:val="right" w:leader="dot" w:pos="8892"/>
        </w:tabs>
        <w:rPr>
          <w:rFonts w:hint="eastAsia"/>
          <w:noProof/>
        </w:rPr>
      </w:pPr>
      <w:hyperlink w:anchor="_Toc231044283" w:history="1">
        <w:r w:rsidRPr="00CD32ED">
          <w:rPr>
            <w:rStyle w:val="aff9"/>
            <w:rFonts w:eastAsia="黑体"/>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_Toc231044283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6451872" w14:textId="67154CF3" w:rsidR="001D1DD0" w:rsidRDefault="00BF2B49">
      <w:pPr>
        <w:spacing w:after="0" w:line="300" w:lineRule="auto"/>
      </w:pPr>
      <w:r>
        <w:lastRenderedPageBreak/>
        <w:fldChar w:fldCharType="end"/>
      </w:r>
    </w:p>
    <w:p w14:paraId="13C7974C" w14:textId="77777777" w:rsidR="001D1DD0" w:rsidRDefault="00BF2B49">
      <w:pPr>
        <w:pStyle w:val="1"/>
        <w:spacing w:before="160" w:after="160" w:line="300" w:lineRule="auto"/>
      </w:pPr>
      <w:bookmarkStart w:id="0" w:name="_Toc231044239"/>
      <w:r>
        <w:rPr>
          <w:rFonts w:ascii="Times New Roman" w:eastAsia="黑体" w:hAnsi="Times New Roman"/>
        </w:rPr>
        <w:t>一、系统需求构思及描述</w:t>
      </w:r>
      <w:bookmarkEnd w:id="0"/>
    </w:p>
    <w:p w14:paraId="6B03F5D4" w14:textId="77777777" w:rsidR="001D1DD0" w:rsidRDefault="00BF2B49">
      <w:pPr>
        <w:pStyle w:val="21"/>
        <w:spacing w:before="120" w:after="80" w:line="300" w:lineRule="auto"/>
      </w:pPr>
      <w:bookmarkStart w:id="1" w:name="_Toc231044240"/>
      <w:r>
        <w:rPr>
          <w:rFonts w:ascii="Times New Roman" w:eastAsia="黑体" w:hAnsi="Times New Roman"/>
          <w:sz w:val="25"/>
        </w:rPr>
        <w:t xml:space="preserve">1. </w:t>
      </w:r>
      <w:r>
        <w:rPr>
          <w:rFonts w:ascii="Times New Roman" w:eastAsia="黑体" w:hAnsi="Times New Roman"/>
          <w:sz w:val="25"/>
        </w:rPr>
        <w:t>背景介绍</w:t>
      </w:r>
      <w:bookmarkEnd w:id="1"/>
    </w:p>
    <w:p w14:paraId="11FAC133" w14:textId="77777777" w:rsidR="001D1DD0" w:rsidRDefault="00BF2B49">
      <w:pPr>
        <w:spacing w:after="0" w:line="300" w:lineRule="auto"/>
        <w:ind w:firstLine="420"/>
      </w:pPr>
      <w:r>
        <w:t>随着手机和数码相机的普及，个人用户长期积累的图片数量越来越多。图片不只是普通文件，它往往对应旅行、学习、家庭、课程素材和作品备份等不同场景。普通资源管理器虽然能浏览目录，但很难把图片预览、批量整理、标签、搜索、日志和数据库持久化组织成一个连续的工作流。</w:t>
      </w:r>
    </w:p>
    <w:p w14:paraId="5BD28CAE" w14:textId="77777777" w:rsidR="001D1DD0" w:rsidRDefault="00BF2B49">
      <w:pPr>
        <w:spacing w:after="0" w:line="300" w:lineRule="auto"/>
        <w:ind w:firstLine="420"/>
      </w:pPr>
      <w:r>
        <w:t>本项目选择</w:t>
      </w:r>
      <w:r>
        <w:t>“</w:t>
      </w:r>
      <w:r>
        <w:t>基于</w:t>
      </w:r>
      <w:r>
        <w:t>PostgreSQL</w:t>
      </w:r>
      <w:r>
        <w:t>的数字图像集成管理系统</w:t>
      </w:r>
      <w:r>
        <w:t>”</w:t>
      </w:r>
      <w:r>
        <w:t>作为课程实践对象。它是一个面向个人电脑用户的</w:t>
      </w:r>
      <w:r>
        <w:t>JavaFX</w:t>
      </w:r>
      <w:r>
        <w:t>桌面应用，重点解决本地图片资料的浏览、管理、搜索和长期维护问题。选题难度介于普通信息管理系统和复杂多媒体平台之间，既能覆盖用例图、顺序图、分析类、设计类、部署图、项目计划等软件工程内容，也能在实现阶段落到真实源码、数据库脚本和运行截图上。</w:t>
      </w:r>
    </w:p>
    <w:p w14:paraId="376BD02B" w14:textId="77777777" w:rsidR="001D1DD0" w:rsidRDefault="00BF2B49">
      <w:pPr>
        <w:pStyle w:val="21"/>
        <w:spacing w:before="120" w:after="80" w:line="300" w:lineRule="auto"/>
      </w:pPr>
      <w:bookmarkStart w:id="2" w:name="_Toc231044241"/>
      <w:r>
        <w:rPr>
          <w:rFonts w:ascii="Times New Roman" w:eastAsia="黑体" w:hAnsi="Times New Roman"/>
          <w:sz w:val="25"/>
        </w:rPr>
        <w:t xml:space="preserve">2. </w:t>
      </w:r>
      <w:r>
        <w:rPr>
          <w:rFonts w:ascii="Times New Roman" w:eastAsia="黑体" w:hAnsi="Times New Roman"/>
          <w:sz w:val="25"/>
        </w:rPr>
        <w:t>欲解决问题</w:t>
      </w:r>
      <w:bookmarkEnd w:id="2"/>
    </w:p>
    <w:p w14:paraId="3E1DDD1C" w14:textId="77777777" w:rsidR="001D1DD0" w:rsidRDefault="00BF2B49">
      <w:pPr>
        <w:spacing w:after="0" w:line="300" w:lineRule="auto"/>
        <w:ind w:firstLine="420"/>
      </w:pPr>
      <w:r>
        <w:t>系统要解决的问题可以归纳为</w:t>
      </w:r>
      <w:r>
        <w:t>“</w:t>
      </w:r>
      <w:r>
        <w:t>图片多、目录散、操作易错、检索困难、证据难追踪</w:t>
      </w:r>
      <w:r>
        <w:t>”</w:t>
      </w:r>
      <w:r>
        <w:t>。这里不用大表堆文字，而把问题与解决方向压缩成可读的需求构思表。</w:t>
      </w:r>
    </w:p>
    <w:tbl>
      <w:tblPr>
        <w:tblStyle w:val="aff1"/>
        <w:tblW w:w="0" w:type="auto"/>
        <w:jc w:val="center"/>
        <w:tblLayout w:type="fixed"/>
        <w:tblLook w:val="04A0" w:firstRow="1" w:lastRow="0" w:firstColumn="1" w:lastColumn="0" w:noHBand="0" w:noVBand="1"/>
      </w:tblPr>
      <w:tblGrid>
        <w:gridCol w:w="2967"/>
        <w:gridCol w:w="3402"/>
        <w:gridCol w:w="4649"/>
      </w:tblGrid>
      <w:tr w:rsidR="001D1DD0" w14:paraId="25937627" w14:textId="77777777">
        <w:trPr>
          <w:jc w:val="center"/>
        </w:trPr>
        <w:tc>
          <w:tcPr>
            <w:tcW w:w="623"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1AB84CB2" w14:textId="77777777" w:rsidR="001D1DD0" w:rsidRDefault="00BF2B49">
            <w:pPr>
              <w:spacing w:line="269" w:lineRule="auto"/>
              <w:jc w:val="center"/>
            </w:pPr>
            <w:r>
              <w:rPr>
                <w:b/>
                <w:sz w:val="19"/>
              </w:rPr>
              <w:t>序号</w:t>
            </w:r>
          </w:p>
        </w:tc>
        <w:tc>
          <w:tcPr>
            <w:tcW w:w="3402"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2B63141E" w14:textId="77777777" w:rsidR="001D1DD0" w:rsidRDefault="00BF2B49">
            <w:pPr>
              <w:spacing w:line="269" w:lineRule="auto"/>
              <w:jc w:val="center"/>
            </w:pPr>
            <w:r>
              <w:rPr>
                <w:b/>
                <w:sz w:val="19"/>
              </w:rPr>
              <w:t>用户痛点</w:t>
            </w:r>
          </w:p>
        </w:tc>
        <w:tc>
          <w:tcPr>
            <w:tcW w:w="4649"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1307995E" w14:textId="77777777" w:rsidR="001D1DD0" w:rsidRDefault="00BF2B49">
            <w:pPr>
              <w:spacing w:line="269" w:lineRule="auto"/>
              <w:jc w:val="center"/>
            </w:pPr>
            <w:r>
              <w:rPr>
                <w:b/>
                <w:sz w:val="19"/>
              </w:rPr>
              <w:t>系统构思方向</w:t>
            </w:r>
          </w:p>
        </w:tc>
      </w:tr>
      <w:tr w:rsidR="001D1DD0" w14:paraId="5DFF1930"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25288931" w14:textId="77777777" w:rsidR="001D1DD0" w:rsidRDefault="00BF2B49">
            <w:pPr>
              <w:spacing w:line="269" w:lineRule="auto"/>
              <w:jc w:val="center"/>
            </w:pPr>
            <w:r>
              <w:rPr>
                <w:sz w:val="18"/>
              </w:rPr>
              <w:t>1</w:t>
            </w:r>
          </w:p>
        </w:tc>
        <w:tc>
          <w:tcPr>
            <w:tcW w:w="2967" w:type="dxa"/>
            <w:tcBorders>
              <w:top w:val="nil"/>
              <w:left w:val="nil"/>
              <w:bottom w:val="nil"/>
              <w:right w:val="nil"/>
            </w:tcBorders>
            <w:tcMar>
              <w:top w:w="80" w:type="dxa"/>
              <w:left w:w="120" w:type="dxa"/>
              <w:bottom w:w="80" w:type="dxa"/>
              <w:right w:w="120" w:type="dxa"/>
            </w:tcMar>
            <w:vAlign w:val="center"/>
          </w:tcPr>
          <w:p w14:paraId="1F23DA2B" w14:textId="77777777" w:rsidR="001D1DD0" w:rsidRDefault="00BF2B49">
            <w:pPr>
              <w:spacing w:line="269" w:lineRule="auto"/>
            </w:pPr>
            <w:r>
              <w:rPr>
                <w:sz w:val="18"/>
              </w:rPr>
              <w:t>图片散落在不同目录，人工查找成本高。</w:t>
            </w:r>
          </w:p>
        </w:tc>
        <w:tc>
          <w:tcPr>
            <w:tcW w:w="2967" w:type="dxa"/>
            <w:tcBorders>
              <w:top w:val="nil"/>
              <w:left w:val="nil"/>
              <w:bottom w:val="nil"/>
              <w:right w:val="nil"/>
            </w:tcBorders>
            <w:tcMar>
              <w:top w:w="80" w:type="dxa"/>
              <w:left w:w="120" w:type="dxa"/>
              <w:bottom w:w="80" w:type="dxa"/>
              <w:right w:w="120" w:type="dxa"/>
            </w:tcMar>
            <w:vAlign w:val="center"/>
          </w:tcPr>
          <w:p w14:paraId="3D757465" w14:textId="77777777" w:rsidR="001D1DD0" w:rsidRDefault="00BF2B49">
            <w:pPr>
              <w:spacing w:line="269" w:lineRule="auto"/>
            </w:pPr>
            <w:r>
              <w:rPr>
                <w:sz w:val="18"/>
              </w:rPr>
              <w:t>采用目录树和缩略图网格联动，用户选中目录后直接看到图片集合。</w:t>
            </w:r>
          </w:p>
        </w:tc>
      </w:tr>
      <w:tr w:rsidR="001D1DD0" w14:paraId="0F222392"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1E761FC1" w14:textId="77777777" w:rsidR="001D1DD0" w:rsidRDefault="00BF2B49">
            <w:pPr>
              <w:spacing w:line="269" w:lineRule="auto"/>
              <w:jc w:val="center"/>
            </w:pPr>
            <w:r>
              <w:rPr>
                <w:sz w:val="18"/>
              </w:rPr>
              <w:t>2</w:t>
            </w:r>
          </w:p>
        </w:tc>
        <w:tc>
          <w:tcPr>
            <w:tcW w:w="2967" w:type="dxa"/>
            <w:tcBorders>
              <w:top w:val="nil"/>
              <w:left w:val="nil"/>
              <w:bottom w:val="nil"/>
              <w:right w:val="nil"/>
            </w:tcBorders>
            <w:tcMar>
              <w:top w:w="80" w:type="dxa"/>
              <w:left w:w="120" w:type="dxa"/>
              <w:bottom w:w="80" w:type="dxa"/>
              <w:right w:w="120" w:type="dxa"/>
            </w:tcMar>
            <w:vAlign w:val="center"/>
          </w:tcPr>
          <w:p w14:paraId="34ACF65F" w14:textId="77777777" w:rsidR="001D1DD0" w:rsidRDefault="00BF2B49">
            <w:pPr>
              <w:spacing w:line="269" w:lineRule="auto"/>
            </w:pPr>
            <w:r>
              <w:rPr>
                <w:sz w:val="18"/>
              </w:rPr>
              <w:t>批量重命名、复制和删除容易误操作。</w:t>
            </w:r>
          </w:p>
        </w:tc>
        <w:tc>
          <w:tcPr>
            <w:tcW w:w="2967" w:type="dxa"/>
            <w:tcBorders>
              <w:top w:val="nil"/>
              <w:left w:val="nil"/>
              <w:bottom w:val="nil"/>
              <w:right w:val="nil"/>
            </w:tcBorders>
            <w:tcMar>
              <w:top w:w="80" w:type="dxa"/>
              <w:left w:w="120" w:type="dxa"/>
              <w:bottom w:w="80" w:type="dxa"/>
              <w:right w:w="120" w:type="dxa"/>
            </w:tcMar>
            <w:vAlign w:val="center"/>
          </w:tcPr>
          <w:p w14:paraId="6A746A62" w14:textId="77777777" w:rsidR="001D1DD0" w:rsidRDefault="00BF2B49">
            <w:pPr>
              <w:spacing w:line="269" w:lineRule="auto"/>
            </w:pPr>
            <w:r>
              <w:rPr>
                <w:sz w:val="18"/>
              </w:rPr>
              <w:t>在执行前预览结果，关键批量操作由</w:t>
            </w:r>
            <w:r>
              <w:rPr>
                <w:sz w:val="18"/>
              </w:rPr>
              <w:t>Service</w:t>
            </w:r>
            <w:r>
              <w:rPr>
                <w:sz w:val="18"/>
              </w:rPr>
              <w:t>层统一处理并记录日志。</w:t>
            </w:r>
          </w:p>
        </w:tc>
      </w:tr>
      <w:tr w:rsidR="001D1DD0" w14:paraId="42A901C5"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2BBB5615" w14:textId="77777777" w:rsidR="001D1DD0" w:rsidRDefault="00BF2B49">
            <w:pPr>
              <w:spacing w:line="269" w:lineRule="auto"/>
              <w:jc w:val="center"/>
            </w:pPr>
            <w:r>
              <w:rPr>
                <w:sz w:val="18"/>
              </w:rPr>
              <w:t>3</w:t>
            </w:r>
          </w:p>
        </w:tc>
        <w:tc>
          <w:tcPr>
            <w:tcW w:w="2967" w:type="dxa"/>
            <w:tcBorders>
              <w:top w:val="nil"/>
              <w:left w:val="nil"/>
              <w:bottom w:val="nil"/>
              <w:right w:val="nil"/>
            </w:tcBorders>
            <w:tcMar>
              <w:top w:w="80" w:type="dxa"/>
              <w:left w:w="120" w:type="dxa"/>
              <w:bottom w:w="80" w:type="dxa"/>
              <w:right w:w="120" w:type="dxa"/>
            </w:tcMar>
            <w:vAlign w:val="center"/>
          </w:tcPr>
          <w:p w14:paraId="4CE22664" w14:textId="77777777" w:rsidR="001D1DD0" w:rsidRDefault="00BF2B49">
            <w:pPr>
              <w:spacing w:line="269" w:lineRule="auto"/>
            </w:pPr>
            <w:r>
              <w:rPr>
                <w:sz w:val="18"/>
              </w:rPr>
              <w:t>只靠文件名难以找到图片内容。</w:t>
            </w:r>
          </w:p>
        </w:tc>
        <w:tc>
          <w:tcPr>
            <w:tcW w:w="2967" w:type="dxa"/>
            <w:tcBorders>
              <w:top w:val="nil"/>
              <w:left w:val="nil"/>
              <w:bottom w:val="nil"/>
              <w:right w:val="nil"/>
            </w:tcBorders>
            <w:tcMar>
              <w:top w:w="80" w:type="dxa"/>
              <w:left w:w="120" w:type="dxa"/>
              <w:bottom w:w="80" w:type="dxa"/>
              <w:right w:w="120" w:type="dxa"/>
            </w:tcMar>
            <w:vAlign w:val="center"/>
          </w:tcPr>
          <w:p w14:paraId="1AE79E1A" w14:textId="77777777" w:rsidR="001D1DD0" w:rsidRDefault="00BF2B49">
            <w:pPr>
              <w:spacing w:line="269" w:lineRule="auto"/>
            </w:pPr>
            <w:r>
              <w:rPr>
                <w:sz w:val="18"/>
              </w:rPr>
              <w:t>保留</w:t>
            </w:r>
            <w:r>
              <w:rPr>
                <w:sz w:val="18"/>
              </w:rPr>
              <w:t>AI</w:t>
            </w:r>
            <w:r>
              <w:rPr>
                <w:sz w:val="18"/>
              </w:rPr>
              <w:t>标签、关键词搜索和同义词扩展接口，支持后续智能检索。</w:t>
            </w:r>
          </w:p>
        </w:tc>
      </w:tr>
      <w:tr w:rsidR="001D1DD0" w14:paraId="7A3D5963"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68B5B07D" w14:textId="77777777" w:rsidR="001D1DD0" w:rsidRDefault="00BF2B49">
            <w:pPr>
              <w:spacing w:line="269" w:lineRule="auto"/>
              <w:jc w:val="center"/>
            </w:pPr>
            <w:r>
              <w:rPr>
                <w:sz w:val="18"/>
              </w:rPr>
              <w:t>4</w:t>
            </w:r>
          </w:p>
        </w:tc>
        <w:tc>
          <w:tcPr>
            <w:tcW w:w="2967" w:type="dxa"/>
            <w:tcBorders>
              <w:top w:val="nil"/>
              <w:left w:val="nil"/>
              <w:bottom w:val="nil"/>
              <w:right w:val="nil"/>
            </w:tcBorders>
            <w:tcMar>
              <w:top w:w="80" w:type="dxa"/>
              <w:left w:w="120" w:type="dxa"/>
              <w:bottom w:w="80" w:type="dxa"/>
              <w:right w:w="120" w:type="dxa"/>
            </w:tcMar>
            <w:vAlign w:val="center"/>
          </w:tcPr>
          <w:p w14:paraId="1D40A805" w14:textId="77777777" w:rsidR="001D1DD0" w:rsidRDefault="00BF2B49">
            <w:pPr>
              <w:spacing w:line="269" w:lineRule="auto"/>
            </w:pPr>
            <w:r>
              <w:rPr>
                <w:sz w:val="18"/>
              </w:rPr>
              <w:t>数据库配置失败会影响演示。</w:t>
            </w:r>
          </w:p>
        </w:tc>
        <w:tc>
          <w:tcPr>
            <w:tcW w:w="2967" w:type="dxa"/>
            <w:tcBorders>
              <w:top w:val="nil"/>
              <w:left w:val="nil"/>
              <w:bottom w:val="nil"/>
              <w:right w:val="nil"/>
            </w:tcBorders>
            <w:tcMar>
              <w:top w:w="80" w:type="dxa"/>
              <w:left w:w="120" w:type="dxa"/>
              <w:bottom w:w="80" w:type="dxa"/>
              <w:right w:w="120" w:type="dxa"/>
            </w:tcMar>
            <w:vAlign w:val="center"/>
          </w:tcPr>
          <w:p w14:paraId="547A7DEA" w14:textId="77777777" w:rsidR="001D1DD0" w:rsidRDefault="00BF2B49">
            <w:pPr>
              <w:spacing w:line="269" w:lineRule="auto"/>
            </w:pPr>
            <w:r>
              <w:rPr>
                <w:sz w:val="18"/>
              </w:rPr>
              <w:t>提供数据库初始化向导，同时保留离线浏览降级路径。</w:t>
            </w:r>
          </w:p>
        </w:tc>
      </w:tr>
      <w:tr w:rsidR="001D1DD0" w14:paraId="4340532A" w14:textId="77777777">
        <w:trPr>
          <w:jc w:val="center"/>
        </w:trPr>
        <w:tc>
          <w:tcPr>
            <w:tcW w:w="2967" w:type="dxa"/>
            <w:tcBorders>
              <w:top w:val="nil"/>
              <w:left w:val="nil"/>
              <w:bottom w:val="single" w:sz="12" w:space="0" w:color="000000"/>
              <w:right w:val="nil"/>
            </w:tcBorders>
            <w:tcMar>
              <w:top w:w="80" w:type="dxa"/>
              <w:left w:w="120" w:type="dxa"/>
              <w:bottom w:w="80" w:type="dxa"/>
              <w:right w:w="120" w:type="dxa"/>
            </w:tcMar>
            <w:vAlign w:val="center"/>
          </w:tcPr>
          <w:p w14:paraId="1E9B33F0" w14:textId="77777777" w:rsidR="001D1DD0" w:rsidRDefault="00BF2B49">
            <w:pPr>
              <w:spacing w:line="269" w:lineRule="auto"/>
              <w:jc w:val="center"/>
            </w:pPr>
            <w:r>
              <w:rPr>
                <w:sz w:val="18"/>
              </w:rPr>
              <w:t>5</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43243329" w14:textId="77777777" w:rsidR="001D1DD0" w:rsidRDefault="00BF2B49">
            <w:pPr>
              <w:spacing w:line="269" w:lineRule="auto"/>
            </w:pPr>
            <w:r>
              <w:rPr>
                <w:sz w:val="18"/>
              </w:rPr>
              <w:t>课程验收需要文档、模型和实现证据一致。</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5ECB95D7" w14:textId="77777777" w:rsidR="001D1DD0" w:rsidRDefault="00BF2B49">
            <w:pPr>
              <w:spacing w:line="269" w:lineRule="auto"/>
            </w:pPr>
            <w:r>
              <w:rPr>
                <w:sz w:val="18"/>
              </w:rPr>
              <w:t>把用例、分析模型、设计模型、源码结构、构建日志和截图统一纳入交付链。</w:t>
            </w:r>
          </w:p>
        </w:tc>
      </w:tr>
    </w:tbl>
    <w:p w14:paraId="15C347FB" w14:textId="77777777" w:rsidR="001D1DD0" w:rsidRDefault="001D1DD0">
      <w:pPr>
        <w:spacing w:after="80" w:line="240" w:lineRule="auto"/>
      </w:pPr>
    </w:p>
    <w:p w14:paraId="7FAD13DD" w14:textId="77777777" w:rsidR="001D1DD0" w:rsidRDefault="00BF2B49">
      <w:pPr>
        <w:pStyle w:val="21"/>
        <w:spacing w:before="120" w:after="80" w:line="300" w:lineRule="auto"/>
      </w:pPr>
      <w:bookmarkStart w:id="3" w:name="_Toc231044242"/>
      <w:r>
        <w:rPr>
          <w:rFonts w:ascii="Times New Roman" w:eastAsia="黑体" w:hAnsi="Times New Roman"/>
          <w:sz w:val="25"/>
        </w:rPr>
        <w:t xml:space="preserve">3. </w:t>
      </w:r>
      <w:r>
        <w:rPr>
          <w:rFonts w:ascii="Times New Roman" w:eastAsia="黑体" w:hAnsi="Times New Roman"/>
          <w:sz w:val="25"/>
        </w:rPr>
        <w:t>软件创意</w:t>
      </w:r>
      <w:bookmarkEnd w:id="3"/>
    </w:p>
    <w:p w14:paraId="2DE00185" w14:textId="77777777" w:rsidR="001D1DD0" w:rsidRDefault="00BF2B49">
      <w:pPr>
        <w:pStyle w:val="a0"/>
        <w:spacing w:after="0" w:line="288" w:lineRule="auto"/>
        <w:ind w:firstLine="0"/>
      </w:pPr>
      <w:r>
        <w:t>不是只做一个图片打开器，而是围绕</w:t>
      </w:r>
      <w:r>
        <w:t>“</w:t>
      </w:r>
      <w:r>
        <w:t>目录定位</w:t>
      </w:r>
      <w:r>
        <w:t>—</w:t>
      </w:r>
      <w:r>
        <w:t>缩略图预览</w:t>
      </w:r>
      <w:r>
        <w:t>—</w:t>
      </w:r>
      <w:r>
        <w:t>图片操作</w:t>
      </w:r>
      <w:r>
        <w:t>—</w:t>
      </w:r>
      <w:r>
        <w:t>数据库记录</w:t>
      </w:r>
      <w:r>
        <w:t>—</w:t>
      </w:r>
      <w:r>
        <w:t>标签搜索</w:t>
      </w:r>
      <w:r>
        <w:t>—</w:t>
      </w:r>
      <w:r>
        <w:t>演示交付</w:t>
      </w:r>
      <w:r>
        <w:t>”</w:t>
      </w:r>
      <w:r>
        <w:t>形成完整流程。</w:t>
      </w:r>
    </w:p>
    <w:p w14:paraId="05A70517" w14:textId="77777777" w:rsidR="001D1DD0" w:rsidRDefault="00BF2B49">
      <w:pPr>
        <w:pStyle w:val="a0"/>
        <w:spacing w:after="0" w:line="288" w:lineRule="auto"/>
        <w:ind w:firstLine="0"/>
      </w:pPr>
      <w:r>
        <w:t>将</w:t>
      </w:r>
      <w:r>
        <w:t>PostgreSQL</w:t>
      </w:r>
      <w:r>
        <w:t>作为正式持久化后端，用目录表、图片表、操作日志表、标签表和版本表支撑图片资产管理。</w:t>
      </w:r>
    </w:p>
    <w:p w14:paraId="737AF88D" w14:textId="77777777" w:rsidR="001D1DD0" w:rsidRDefault="00BF2B49">
      <w:pPr>
        <w:pStyle w:val="a0"/>
        <w:spacing w:after="0" w:line="288" w:lineRule="auto"/>
        <w:ind w:firstLine="0"/>
      </w:pPr>
      <w:r>
        <w:t>AI</w:t>
      </w:r>
      <w:r>
        <w:t>图像识别和云端网盘不夸大为已经完全成熟的平台能力，而是作为可配置接口和数据库预留扩展，避免报告和实际代码脱节。</w:t>
      </w:r>
    </w:p>
    <w:p w14:paraId="4F9E3813" w14:textId="77777777" w:rsidR="001D1DD0" w:rsidRDefault="00BF2B49">
      <w:pPr>
        <w:pStyle w:val="a0"/>
        <w:spacing w:after="0" w:line="288" w:lineRule="auto"/>
        <w:ind w:firstLine="0"/>
      </w:pPr>
      <w:r>
        <w:t>把项目计划和里程碑前置到需求构思阶段，后续在实验</w:t>
      </w:r>
      <w:r>
        <w:t>3</w:t>
      </w:r>
      <w:r>
        <w:t>和实验</w:t>
      </w:r>
      <w:r>
        <w:t>4</w:t>
      </w:r>
      <w:r>
        <w:t>中继续细化编码测试计划。</w:t>
      </w:r>
    </w:p>
    <w:p w14:paraId="03DA1EAD" w14:textId="77777777" w:rsidR="001D1DD0" w:rsidRDefault="00BF2B49">
      <w:pPr>
        <w:pStyle w:val="21"/>
        <w:spacing w:before="120" w:after="80" w:line="300" w:lineRule="auto"/>
      </w:pPr>
      <w:bookmarkStart w:id="4" w:name="_Toc231044243"/>
      <w:r>
        <w:rPr>
          <w:rFonts w:ascii="Times New Roman" w:eastAsia="黑体" w:hAnsi="Times New Roman"/>
          <w:sz w:val="25"/>
        </w:rPr>
        <w:lastRenderedPageBreak/>
        <w:t xml:space="preserve">4. </w:t>
      </w:r>
      <w:r>
        <w:rPr>
          <w:rFonts w:ascii="Times New Roman" w:eastAsia="黑体" w:hAnsi="Times New Roman"/>
          <w:sz w:val="25"/>
        </w:rPr>
        <w:t>系统的组成和部署</w:t>
      </w:r>
      <w:bookmarkEnd w:id="4"/>
    </w:p>
    <w:p w14:paraId="61D78A4B" w14:textId="77777777" w:rsidR="001D1DD0" w:rsidRDefault="00BF2B49">
      <w:pPr>
        <w:spacing w:after="0" w:line="300" w:lineRule="auto"/>
        <w:ind w:firstLine="420"/>
      </w:pPr>
      <w:r>
        <w:t>系统由</w:t>
      </w:r>
      <w:r>
        <w:t>JavaFX</w:t>
      </w:r>
      <w:r>
        <w:t>客户端、本地文件系统、</w:t>
      </w:r>
      <w:r>
        <w:t>PostgreSQL</w:t>
      </w:r>
      <w:r>
        <w:t>数据库和可选</w:t>
      </w:r>
      <w:r>
        <w:t>AI</w:t>
      </w:r>
      <w:r>
        <w:t>兼容服务组成。基础浏览功能只依赖本地文件；数据库用于保存图片元数据、缩略图、标签、版本和操作日志；</w:t>
      </w:r>
      <w:r>
        <w:t>AI</w:t>
      </w:r>
      <w:r>
        <w:t>服务只有在用户配置</w:t>
      </w:r>
      <w:r>
        <w:t>API Key</w:t>
      </w:r>
      <w:r>
        <w:t>后才启用。</w:t>
      </w:r>
    </w:p>
    <w:p w14:paraId="24E148F9" w14:textId="77777777" w:rsidR="001D1DD0" w:rsidRDefault="00BF2B49">
      <w:pPr>
        <w:keepNext/>
        <w:spacing w:before="80" w:after="40" w:line="300" w:lineRule="auto"/>
        <w:jc w:val="center"/>
      </w:pPr>
      <w:r>
        <w:rPr>
          <w:noProof/>
        </w:rPr>
        <w:drawing>
          <wp:inline distT="0" distB="0" distL="0" distR="0" wp14:anchorId="75623DD4" wp14:editId="54EAE992">
            <wp:extent cx="4464000" cy="21889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物理部署图.png"/>
                    <pic:cNvPicPr/>
                  </pic:nvPicPr>
                  <pic:blipFill>
                    <a:blip r:embed="rId8"/>
                    <a:stretch>
                      <a:fillRect/>
                    </a:stretch>
                  </pic:blipFill>
                  <pic:spPr>
                    <a:xfrm>
                      <a:off x="0" y="0"/>
                      <a:ext cx="4464000" cy="2188994"/>
                    </a:xfrm>
                    <a:prstGeom prst="rect">
                      <a:avLst/>
                    </a:prstGeom>
                  </pic:spPr>
                </pic:pic>
              </a:graphicData>
            </a:graphic>
          </wp:inline>
        </w:drawing>
      </w:r>
    </w:p>
    <w:p w14:paraId="71B9373F" w14:textId="77777777" w:rsidR="001D1DD0" w:rsidRDefault="00BF2B49">
      <w:pPr>
        <w:spacing w:after="80" w:line="252" w:lineRule="auto"/>
        <w:jc w:val="center"/>
      </w:pPr>
      <w:r>
        <w:rPr>
          <w:b/>
          <w:sz w:val="21"/>
        </w:rPr>
        <w:t>图</w:t>
      </w:r>
      <w:r>
        <w:rPr>
          <w:b/>
          <w:sz w:val="21"/>
        </w:rPr>
        <w:t xml:space="preserve"> 1 “</w:t>
      </w:r>
      <w:r>
        <w:rPr>
          <w:b/>
          <w:sz w:val="21"/>
        </w:rPr>
        <w:t>基于</w:t>
      </w:r>
      <w:r>
        <w:rPr>
          <w:b/>
          <w:sz w:val="21"/>
        </w:rPr>
        <w:t>PostgreSQL</w:t>
      </w:r>
      <w:r>
        <w:rPr>
          <w:b/>
          <w:sz w:val="21"/>
        </w:rPr>
        <w:t>的数字图像集成管理系统</w:t>
      </w:r>
      <w:r>
        <w:rPr>
          <w:b/>
          <w:sz w:val="21"/>
        </w:rPr>
        <w:t>”</w:t>
      </w:r>
      <w:r>
        <w:rPr>
          <w:b/>
          <w:sz w:val="21"/>
        </w:rPr>
        <w:t>的部署图模型</w:t>
      </w:r>
      <w:r>
        <w:rPr>
          <w:b/>
          <w:sz w:val="21"/>
        </w:rPr>
        <w:br/>
      </w:r>
      <w:r>
        <w:rPr>
          <w:b/>
          <w:sz w:val="21"/>
        </w:rPr>
        <w:t>绘制者：毕振岚</w:t>
      </w:r>
      <w:r>
        <w:rPr>
          <w:b/>
          <w:sz w:val="21"/>
        </w:rPr>
        <w:t xml:space="preserve">    </w:t>
      </w:r>
      <w:r>
        <w:rPr>
          <w:b/>
          <w:sz w:val="21"/>
        </w:rPr>
        <w:t>审查者：陈厚华</w:t>
      </w:r>
    </w:p>
    <w:p w14:paraId="69894DF7" w14:textId="77777777" w:rsidR="001D1DD0" w:rsidRDefault="00BF2B49">
      <w:pPr>
        <w:pStyle w:val="21"/>
        <w:spacing w:before="120" w:after="80" w:line="300" w:lineRule="auto"/>
      </w:pPr>
      <w:bookmarkStart w:id="5" w:name="_Toc231044244"/>
      <w:r>
        <w:rPr>
          <w:rFonts w:ascii="Times New Roman" w:eastAsia="黑体" w:hAnsi="Times New Roman"/>
          <w:sz w:val="25"/>
        </w:rPr>
        <w:t xml:space="preserve">5. </w:t>
      </w:r>
      <w:r>
        <w:rPr>
          <w:rFonts w:ascii="Times New Roman" w:eastAsia="黑体" w:hAnsi="Times New Roman"/>
          <w:sz w:val="25"/>
        </w:rPr>
        <w:t>软件系统的功能描述</w:t>
      </w:r>
      <w:bookmarkEnd w:id="5"/>
    </w:p>
    <w:p w14:paraId="5380F417" w14:textId="77777777" w:rsidR="001D1DD0" w:rsidRDefault="00BF2B49">
      <w:pPr>
        <w:pStyle w:val="31"/>
        <w:spacing w:before="80" w:after="40" w:line="300" w:lineRule="auto"/>
      </w:pPr>
      <w:bookmarkStart w:id="6" w:name="_Toc231044245"/>
      <w:r>
        <w:rPr>
          <w:rFonts w:ascii="Times New Roman" w:eastAsia="黑体" w:hAnsi="Times New Roman"/>
        </w:rPr>
        <w:t xml:space="preserve">5.1 </w:t>
      </w:r>
      <w:r>
        <w:rPr>
          <w:rFonts w:ascii="Times New Roman" w:eastAsia="黑体" w:hAnsi="Times New Roman"/>
        </w:rPr>
        <w:t>软件功能分析</w:t>
      </w:r>
      <w:bookmarkEnd w:id="6"/>
    </w:p>
    <w:p w14:paraId="1520FDC2" w14:textId="77777777" w:rsidR="001D1DD0" w:rsidRDefault="00BF2B49">
      <w:pPr>
        <w:keepNext/>
        <w:spacing w:before="80" w:after="40" w:line="300" w:lineRule="auto"/>
        <w:jc w:val="center"/>
      </w:pPr>
      <w:r>
        <w:rPr>
          <w:noProof/>
        </w:rPr>
        <w:drawing>
          <wp:inline distT="0" distB="0" distL="0" distR="0" wp14:anchorId="530F741C" wp14:editId="12E6297F">
            <wp:extent cx="4536000" cy="40473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需求构思用例图.png"/>
                    <pic:cNvPicPr/>
                  </pic:nvPicPr>
                  <pic:blipFill>
                    <a:blip r:embed="rId9"/>
                    <a:stretch>
                      <a:fillRect/>
                    </a:stretch>
                  </pic:blipFill>
                  <pic:spPr>
                    <a:xfrm>
                      <a:off x="0" y="0"/>
                      <a:ext cx="4536000" cy="4047306"/>
                    </a:xfrm>
                    <a:prstGeom prst="rect">
                      <a:avLst/>
                    </a:prstGeom>
                  </pic:spPr>
                </pic:pic>
              </a:graphicData>
            </a:graphic>
          </wp:inline>
        </w:drawing>
      </w:r>
    </w:p>
    <w:p w14:paraId="2DB3C86E" w14:textId="77777777" w:rsidR="001D1DD0" w:rsidRDefault="00BF2B49">
      <w:pPr>
        <w:spacing w:after="80" w:line="252" w:lineRule="auto"/>
        <w:jc w:val="center"/>
      </w:pPr>
      <w:r>
        <w:rPr>
          <w:b/>
          <w:sz w:val="21"/>
        </w:rPr>
        <w:t>图</w:t>
      </w:r>
      <w:r>
        <w:rPr>
          <w:b/>
          <w:sz w:val="21"/>
        </w:rPr>
        <w:t xml:space="preserve"> 2 “</w:t>
      </w:r>
      <w:r>
        <w:rPr>
          <w:b/>
          <w:sz w:val="21"/>
        </w:rPr>
        <w:t>基于</w:t>
      </w:r>
      <w:r>
        <w:rPr>
          <w:b/>
          <w:sz w:val="21"/>
        </w:rPr>
        <w:t>PostgreSQL</w:t>
      </w:r>
      <w:r>
        <w:rPr>
          <w:b/>
          <w:sz w:val="21"/>
        </w:rPr>
        <w:t>的数字图像集成管理系统</w:t>
      </w:r>
      <w:r>
        <w:rPr>
          <w:b/>
          <w:sz w:val="21"/>
        </w:rPr>
        <w:t>”</w:t>
      </w:r>
      <w:r>
        <w:rPr>
          <w:b/>
          <w:sz w:val="21"/>
        </w:rPr>
        <w:t>的</w:t>
      </w:r>
      <w:r>
        <w:rPr>
          <w:b/>
          <w:sz w:val="21"/>
        </w:rPr>
        <w:t>User Case</w:t>
      </w:r>
      <w:r>
        <w:rPr>
          <w:b/>
          <w:sz w:val="21"/>
        </w:rPr>
        <w:t>模型</w:t>
      </w:r>
      <w:r>
        <w:rPr>
          <w:b/>
          <w:sz w:val="21"/>
        </w:rPr>
        <w:br/>
      </w:r>
      <w:r>
        <w:rPr>
          <w:b/>
          <w:sz w:val="21"/>
        </w:rPr>
        <w:t>绘制者：陈厚华、徐阳</w:t>
      </w:r>
      <w:r>
        <w:rPr>
          <w:b/>
          <w:sz w:val="21"/>
        </w:rPr>
        <w:t xml:space="preserve">    </w:t>
      </w:r>
      <w:r>
        <w:rPr>
          <w:b/>
          <w:sz w:val="21"/>
        </w:rPr>
        <w:t>审查者：毕振岚、陈智杰</w:t>
      </w:r>
    </w:p>
    <w:p w14:paraId="651CEC57" w14:textId="77777777" w:rsidR="001D1DD0" w:rsidRDefault="00BF2B49">
      <w:pPr>
        <w:spacing w:after="0" w:line="300" w:lineRule="auto"/>
        <w:ind w:firstLine="420"/>
      </w:pPr>
      <w:r>
        <w:lastRenderedPageBreak/>
        <w:t>用例图中的功能按照用户的实际使用顺序组织。核心路径是打开系统、选择图片目录、查看缩略图、执行图片操作、查看或播放图片；扩展路径是配置数据库、</w:t>
      </w:r>
      <w:r>
        <w:t>AI</w:t>
      </w:r>
      <w:r>
        <w:t>标签扫描、关键词或智能搜索。</w:t>
      </w:r>
    </w:p>
    <w:p w14:paraId="21A3B148" w14:textId="77777777" w:rsidR="001D1DD0" w:rsidRDefault="00BF2B49">
      <w:pPr>
        <w:pStyle w:val="31"/>
        <w:spacing w:before="80" w:after="40" w:line="300" w:lineRule="auto"/>
      </w:pPr>
      <w:bookmarkStart w:id="7" w:name="_Toc231044246"/>
      <w:r>
        <w:rPr>
          <w:rFonts w:ascii="Times New Roman" w:eastAsia="黑体" w:hAnsi="Times New Roman"/>
        </w:rPr>
        <w:t>5.2 “</w:t>
      </w:r>
      <w:r>
        <w:rPr>
          <w:rFonts w:ascii="Times New Roman" w:eastAsia="黑体" w:hAnsi="Times New Roman"/>
        </w:rPr>
        <w:t>缩略图预览</w:t>
      </w:r>
      <w:r>
        <w:rPr>
          <w:rFonts w:ascii="Times New Roman" w:eastAsia="黑体" w:hAnsi="Times New Roman"/>
        </w:rPr>
        <w:t>”</w:t>
      </w:r>
      <w:r>
        <w:rPr>
          <w:rFonts w:ascii="Times New Roman" w:eastAsia="黑体" w:hAnsi="Times New Roman"/>
        </w:rPr>
        <w:t>的用例描述</w:t>
      </w:r>
      <w:bookmarkEnd w:id="7"/>
    </w:p>
    <w:p w14:paraId="1FD4CB4F" w14:textId="77777777" w:rsidR="001D1DD0" w:rsidRDefault="00BF2B49">
      <w:pPr>
        <w:spacing w:after="0" w:line="300" w:lineRule="auto"/>
        <w:ind w:firstLine="420"/>
      </w:pPr>
      <w:r>
        <w:t>该用例的主要执行者是机主用户，目标是快速查看指定目录下的图片并选择后续操作对象。从用户角度看，流程必须先保证操作可理解，再保证数据状态能够回到数据库和日志中。</w:t>
      </w:r>
    </w:p>
    <w:p w14:paraId="4188595C" w14:textId="77777777" w:rsidR="001D1DD0" w:rsidRDefault="00BF2B49">
      <w:pPr>
        <w:spacing w:after="0" w:line="300" w:lineRule="auto"/>
        <w:ind w:firstLine="420"/>
      </w:pPr>
      <w:r>
        <w:t>①</w:t>
      </w:r>
      <w:r>
        <w:t>用户在目录树中选择目标文件夹。</w:t>
      </w:r>
    </w:p>
    <w:p w14:paraId="26D8F916" w14:textId="77777777" w:rsidR="001D1DD0" w:rsidRDefault="00BF2B49">
      <w:pPr>
        <w:spacing w:after="0" w:line="300" w:lineRule="auto"/>
        <w:ind w:firstLine="420"/>
      </w:pPr>
      <w:r>
        <w:t>②</w:t>
      </w:r>
      <w:r>
        <w:t>系统读取该目录下支持格式的图片，并优先从数据库或缓存中获取缩略图。</w:t>
      </w:r>
    </w:p>
    <w:p w14:paraId="6CD89296" w14:textId="77777777" w:rsidR="001D1DD0" w:rsidRDefault="00BF2B49">
      <w:pPr>
        <w:spacing w:after="0" w:line="300" w:lineRule="auto"/>
        <w:ind w:firstLine="420"/>
      </w:pPr>
      <w:r>
        <w:t>③</w:t>
      </w:r>
      <w:r>
        <w:t>界面以网格方式展示缩略图、文件名和选中状态，同时在状态栏显示图片数量。</w:t>
      </w:r>
    </w:p>
    <w:p w14:paraId="4B7C7D47" w14:textId="77777777" w:rsidR="001D1DD0" w:rsidRDefault="00BF2B49">
      <w:pPr>
        <w:spacing w:after="0" w:line="300" w:lineRule="auto"/>
        <w:ind w:firstLine="420"/>
      </w:pPr>
      <w:r>
        <w:t>④</w:t>
      </w:r>
      <w:r>
        <w:t>用户可以单选、多选或继续打开图片查看器、重命名和删除等操作。</w:t>
      </w:r>
    </w:p>
    <w:p w14:paraId="01DEDF25" w14:textId="77777777" w:rsidR="001D1DD0" w:rsidRDefault="00BF2B49">
      <w:pPr>
        <w:pStyle w:val="31"/>
        <w:spacing w:before="80" w:after="40" w:line="300" w:lineRule="auto"/>
      </w:pPr>
      <w:bookmarkStart w:id="8" w:name="_Toc231044247"/>
      <w:r>
        <w:rPr>
          <w:rFonts w:ascii="Times New Roman" w:eastAsia="黑体" w:hAnsi="Times New Roman"/>
        </w:rPr>
        <w:t>5.3 “</w:t>
      </w:r>
      <w:r>
        <w:rPr>
          <w:rFonts w:ascii="Times New Roman" w:eastAsia="黑体" w:hAnsi="Times New Roman"/>
        </w:rPr>
        <w:t>批量重命名</w:t>
      </w:r>
      <w:r>
        <w:rPr>
          <w:rFonts w:ascii="Times New Roman" w:eastAsia="黑体" w:hAnsi="Times New Roman"/>
        </w:rPr>
        <w:t>”</w:t>
      </w:r>
      <w:r>
        <w:rPr>
          <w:rFonts w:ascii="Times New Roman" w:eastAsia="黑体" w:hAnsi="Times New Roman"/>
        </w:rPr>
        <w:t>的用例描述</w:t>
      </w:r>
      <w:bookmarkEnd w:id="8"/>
    </w:p>
    <w:p w14:paraId="5E233374" w14:textId="77777777" w:rsidR="001D1DD0" w:rsidRDefault="00BF2B49">
      <w:pPr>
        <w:spacing w:after="0" w:line="300" w:lineRule="auto"/>
        <w:ind w:firstLine="420"/>
      </w:pPr>
      <w:r>
        <w:t>该用例的主要执行者是机主用户，目标是对多张图片按统一规则安全改名。从用户角度看，流程必须先保证操作可理解，再保证数据状态能够回到数据库和日志中。</w:t>
      </w:r>
    </w:p>
    <w:p w14:paraId="0779DF02" w14:textId="77777777" w:rsidR="001D1DD0" w:rsidRDefault="00BF2B49">
      <w:pPr>
        <w:spacing w:after="0" w:line="300" w:lineRule="auto"/>
        <w:ind w:firstLine="420"/>
      </w:pPr>
      <w:r>
        <w:t>①</w:t>
      </w:r>
      <w:r>
        <w:t>用户在缩略图区域选中多张图片并打开重命名对话框。</w:t>
      </w:r>
    </w:p>
    <w:p w14:paraId="696D0F7D" w14:textId="77777777" w:rsidR="001D1DD0" w:rsidRDefault="00BF2B49">
      <w:pPr>
        <w:spacing w:after="0" w:line="300" w:lineRule="auto"/>
        <w:ind w:firstLine="420"/>
      </w:pPr>
      <w:r>
        <w:t>②</w:t>
      </w:r>
      <w:r>
        <w:t>用户输入名称前缀、起始编号和编号位数，系统生成预览结果。</w:t>
      </w:r>
    </w:p>
    <w:p w14:paraId="17F81E5B" w14:textId="77777777" w:rsidR="001D1DD0" w:rsidRDefault="00BF2B49">
      <w:pPr>
        <w:spacing w:after="0" w:line="300" w:lineRule="auto"/>
        <w:ind w:firstLine="420"/>
      </w:pPr>
      <w:r>
        <w:t>③</w:t>
      </w:r>
      <w:r>
        <w:t>系统检查文件名冲突、非法字符和目标路径可写性。</w:t>
      </w:r>
    </w:p>
    <w:p w14:paraId="24B14AC6" w14:textId="77777777" w:rsidR="001D1DD0" w:rsidRDefault="00BF2B49">
      <w:pPr>
        <w:spacing w:after="0" w:line="300" w:lineRule="auto"/>
        <w:ind w:firstLine="420"/>
      </w:pPr>
      <w:r>
        <w:t>④</w:t>
      </w:r>
      <w:r>
        <w:t>确认后系统在</w:t>
      </w:r>
      <w:r>
        <w:t>Service</w:t>
      </w:r>
      <w:r>
        <w:t>层统一执行文件重命名和数据库记录更新，失败时返回错误并避免半完成状态。</w:t>
      </w:r>
    </w:p>
    <w:p w14:paraId="408E4CDF" w14:textId="77777777" w:rsidR="001D1DD0" w:rsidRDefault="00BF2B49">
      <w:pPr>
        <w:pStyle w:val="31"/>
        <w:spacing w:before="80" w:after="40" w:line="300" w:lineRule="auto"/>
      </w:pPr>
      <w:bookmarkStart w:id="9" w:name="_Toc231044248"/>
      <w:r>
        <w:rPr>
          <w:rFonts w:ascii="Times New Roman" w:eastAsia="黑体" w:hAnsi="Times New Roman"/>
        </w:rPr>
        <w:t>5.4 “AI</w:t>
      </w:r>
      <w:r>
        <w:rPr>
          <w:rFonts w:ascii="Times New Roman" w:eastAsia="黑体" w:hAnsi="Times New Roman"/>
        </w:rPr>
        <w:t>标签扫描与智能搜索</w:t>
      </w:r>
      <w:r>
        <w:rPr>
          <w:rFonts w:ascii="Times New Roman" w:eastAsia="黑体" w:hAnsi="Times New Roman"/>
        </w:rPr>
        <w:t>”</w:t>
      </w:r>
      <w:r>
        <w:rPr>
          <w:rFonts w:ascii="Times New Roman" w:eastAsia="黑体" w:hAnsi="Times New Roman"/>
        </w:rPr>
        <w:t>的用例描述</w:t>
      </w:r>
      <w:bookmarkEnd w:id="9"/>
    </w:p>
    <w:p w14:paraId="2E27D0AB" w14:textId="77777777" w:rsidR="001D1DD0" w:rsidRDefault="00BF2B49">
      <w:pPr>
        <w:spacing w:after="0" w:line="300" w:lineRule="auto"/>
        <w:ind w:firstLine="420"/>
      </w:pPr>
      <w:r>
        <w:t>该用例的主要执行者是机主用户，目标是在图片数量较多时降低人工分类和检索成本。从用户角度看，流程必须先保证操作可理解，再保证数据状态能够回到数据库和日志中。</w:t>
      </w:r>
    </w:p>
    <w:p w14:paraId="487CF8CD" w14:textId="77777777" w:rsidR="001D1DD0" w:rsidRDefault="00BF2B49">
      <w:pPr>
        <w:spacing w:after="0" w:line="300" w:lineRule="auto"/>
        <w:ind w:firstLine="420"/>
      </w:pPr>
      <w:r>
        <w:t>①</w:t>
      </w:r>
      <w:r>
        <w:t>用户在设置页配置</w:t>
      </w:r>
      <w:r>
        <w:t>API</w:t>
      </w:r>
      <w:r>
        <w:t>地址、密钥和模型，系统先执行连接测试。</w:t>
      </w:r>
    </w:p>
    <w:p w14:paraId="7D61B1A7" w14:textId="77777777" w:rsidR="001D1DD0" w:rsidRDefault="00BF2B49">
      <w:pPr>
        <w:spacing w:after="0" w:line="300" w:lineRule="auto"/>
        <w:ind w:firstLine="420"/>
      </w:pPr>
      <w:r>
        <w:t>②</w:t>
      </w:r>
      <w:r>
        <w:t>用户选择扫描范围，系统按批次读取图片并调用兼容接口生成标签和描述。</w:t>
      </w:r>
    </w:p>
    <w:p w14:paraId="27E94410" w14:textId="77777777" w:rsidR="001D1DD0" w:rsidRDefault="00BF2B49">
      <w:pPr>
        <w:spacing w:after="0" w:line="300" w:lineRule="auto"/>
        <w:ind w:firstLine="420"/>
      </w:pPr>
      <w:r>
        <w:t>③</w:t>
      </w:r>
      <w:r>
        <w:t>标签结果写入数据库，用户可以按关键词、标签或描述进行检索。</w:t>
      </w:r>
    </w:p>
    <w:p w14:paraId="3AE4DEF9" w14:textId="77777777" w:rsidR="001D1DD0" w:rsidRDefault="00BF2B49">
      <w:pPr>
        <w:spacing w:after="0" w:line="300" w:lineRule="auto"/>
        <w:ind w:firstLine="420"/>
      </w:pPr>
      <w:r>
        <w:t>④</w:t>
      </w:r>
      <w:r>
        <w:t>如果网络或密钥不可用，系统保留普通文件名搜索和离线浏览功能。</w:t>
      </w:r>
    </w:p>
    <w:p w14:paraId="794AC308" w14:textId="77777777" w:rsidR="001D1DD0" w:rsidRDefault="00BF2B49">
      <w:pPr>
        <w:pStyle w:val="31"/>
        <w:spacing w:before="80" w:after="40" w:line="300" w:lineRule="auto"/>
      </w:pPr>
      <w:bookmarkStart w:id="10" w:name="_Toc231044249"/>
      <w:r>
        <w:rPr>
          <w:rFonts w:ascii="Times New Roman" w:eastAsia="黑体" w:hAnsi="Times New Roman"/>
        </w:rPr>
        <w:t xml:space="preserve">5.5 </w:t>
      </w:r>
      <w:r>
        <w:rPr>
          <w:rFonts w:ascii="Times New Roman" w:eastAsia="黑体" w:hAnsi="Times New Roman"/>
        </w:rPr>
        <w:t>主要用例的补充描述</w:t>
      </w:r>
      <w:bookmarkEnd w:id="10"/>
    </w:p>
    <w:p w14:paraId="4428FC2C" w14:textId="77777777" w:rsidR="001D1DD0" w:rsidRDefault="00BF2B49">
      <w:pPr>
        <w:spacing w:after="0" w:line="300" w:lineRule="auto"/>
        <w:ind w:firstLine="420"/>
      </w:pPr>
      <w:r>
        <w:t>老师在实验说明中明确指出，只有用例图而没有逐一用例描述会被认为文档不完整。因此本节继续补充用户在系统中高频使用的用例，重点写清用户动作、系统响应、异常处理和最终数据状态。</w:t>
      </w:r>
    </w:p>
    <w:p w14:paraId="735EFDF8" w14:textId="77777777" w:rsidR="001D1DD0" w:rsidRDefault="00BF2B49">
      <w:pPr>
        <w:pStyle w:val="31"/>
        <w:spacing w:before="80" w:after="40" w:line="300" w:lineRule="auto"/>
      </w:pPr>
      <w:bookmarkStart w:id="11" w:name="_Toc231044250"/>
      <w:r>
        <w:rPr>
          <w:rFonts w:ascii="Times New Roman" w:eastAsia="黑体" w:hAnsi="Times New Roman"/>
        </w:rPr>
        <w:t>5.5.1 “</w:t>
      </w:r>
      <w:r>
        <w:rPr>
          <w:rFonts w:ascii="Times New Roman" w:eastAsia="黑体" w:hAnsi="Times New Roman"/>
        </w:rPr>
        <w:t>目录树导航</w:t>
      </w:r>
      <w:r>
        <w:rPr>
          <w:rFonts w:ascii="Times New Roman" w:eastAsia="黑体" w:hAnsi="Times New Roman"/>
        </w:rPr>
        <w:t>”</w:t>
      </w:r>
      <w:r>
        <w:rPr>
          <w:rFonts w:ascii="Times New Roman" w:eastAsia="黑体" w:hAnsi="Times New Roman"/>
        </w:rPr>
        <w:t>的用例描述</w:t>
      </w:r>
      <w:bookmarkEnd w:id="11"/>
    </w:p>
    <w:p w14:paraId="1E421911" w14:textId="77777777" w:rsidR="001D1DD0" w:rsidRDefault="00BF2B49">
      <w:pPr>
        <w:spacing w:after="0" w:line="300" w:lineRule="auto"/>
        <w:ind w:firstLine="420"/>
      </w:pPr>
      <w:r>
        <w:t>参与者：机主用户。触发条件：用户打开系统或切换图片资料所在目录。。前置条件：系统能够访问本地文件系统，目标目录未被操作系统权限拒绝。。</w:t>
      </w:r>
    </w:p>
    <w:p w14:paraId="68C87252" w14:textId="77777777" w:rsidR="001D1DD0" w:rsidRDefault="00BF2B49">
      <w:pPr>
        <w:spacing w:after="0" w:line="300" w:lineRule="auto"/>
        <w:ind w:firstLine="420"/>
      </w:pPr>
      <w:r>
        <w:lastRenderedPageBreak/>
        <w:t>基本事件流如下：</w:t>
      </w:r>
    </w:p>
    <w:p w14:paraId="6CD6A920" w14:textId="77777777" w:rsidR="001D1DD0" w:rsidRDefault="00BF2B49">
      <w:pPr>
        <w:spacing w:after="0" w:line="300" w:lineRule="auto"/>
        <w:ind w:firstLine="420"/>
      </w:pPr>
      <w:r>
        <w:t>（</w:t>
      </w:r>
      <w:r>
        <w:t>1</w:t>
      </w:r>
      <w:r>
        <w:t>）系统读取用户选择的根目录，并在左侧目录树中展示一级子目录。</w:t>
      </w:r>
    </w:p>
    <w:p w14:paraId="02231BB4" w14:textId="77777777" w:rsidR="001D1DD0" w:rsidRDefault="00BF2B49">
      <w:pPr>
        <w:spacing w:after="0" w:line="300" w:lineRule="auto"/>
        <w:ind w:firstLine="420"/>
      </w:pPr>
      <w:r>
        <w:t>（</w:t>
      </w:r>
      <w:r>
        <w:t>2</w:t>
      </w:r>
      <w:r>
        <w:t>）用户展开某个目录节点时，系统延迟读取下一级目录，避免一次性遍历过深目录。</w:t>
      </w:r>
    </w:p>
    <w:p w14:paraId="17EA6B3C" w14:textId="77777777" w:rsidR="001D1DD0" w:rsidRDefault="00BF2B49">
      <w:pPr>
        <w:spacing w:after="0" w:line="300" w:lineRule="auto"/>
        <w:ind w:firstLine="420"/>
      </w:pPr>
      <w:r>
        <w:t>（</w:t>
      </w:r>
      <w:r>
        <w:t>3</w:t>
      </w:r>
      <w:r>
        <w:t>）用户单击目录节点后，主界面把该目录作为当前工作目录，并通知缩略图区域刷新。</w:t>
      </w:r>
    </w:p>
    <w:p w14:paraId="1720A209" w14:textId="77777777" w:rsidR="001D1DD0" w:rsidRDefault="00BF2B49">
      <w:pPr>
        <w:spacing w:after="0" w:line="300" w:lineRule="auto"/>
        <w:ind w:firstLine="420"/>
      </w:pPr>
      <w:r>
        <w:t>（</w:t>
      </w:r>
      <w:r>
        <w:t>4</w:t>
      </w:r>
      <w:r>
        <w:t>）若数据库连接可用，系统同步更新目录表和最近扫描时间。</w:t>
      </w:r>
    </w:p>
    <w:p w14:paraId="59F4F774" w14:textId="77777777" w:rsidR="001D1DD0" w:rsidRDefault="00BF2B49">
      <w:pPr>
        <w:spacing w:after="0" w:line="300" w:lineRule="auto"/>
        <w:ind w:firstLine="420"/>
      </w:pPr>
      <w:r>
        <w:t>异常与备选流程如下：</w:t>
      </w:r>
    </w:p>
    <w:p w14:paraId="25C60239" w14:textId="77777777" w:rsidR="001D1DD0" w:rsidRDefault="00BF2B49">
      <w:pPr>
        <w:spacing w:after="0" w:line="300" w:lineRule="auto"/>
        <w:ind w:firstLine="420"/>
      </w:pPr>
      <w:r>
        <w:t>（</w:t>
      </w:r>
      <w:r>
        <w:t>1</w:t>
      </w:r>
      <w:r>
        <w:t>）目录不存在或被移动时，系统提示路径不可用，并保留上一有效目录。</w:t>
      </w:r>
    </w:p>
    <w:p w14:paraId="384FF975" w14:textId="77777777" w:rsidR="001D1DD0" w:rsidRDefault="00BF2B49">
      <w:pPr>
        <w:spacing w:after="0" w:line="300" w:lineRule="auto"/>
        <w:ind w:firstLine="420"/>
      </w:pPr>
      <w:r>
        <w:t>（</w:t>
      </w:r>
      <w:r>
        <w:t>2</w:t>
      </w:r>
      <w:r>
        <w:t>）权限不足时，系统跳过该目录并在状态栏给出原因。</w:t>
      </w:r>
    </w:p>
    <w:p w14:paraId="6F21D28C" w14:textId="77777777" w:rsidR="001D1DD0" w:rsidRDefault="00BF2B49">
      <w:pPr>
        <w:spacing w:after="0" w:line="300" w:lineRule="auto"/>
        <w:ind w:firstLine="420"/>
      </w:pPr>
      <w:r>
        <w:t>（</w:t>
      </w:r>
      <w:r>
        <w:t>3</w:t>
      </w:r>
      <w:r>
        <w:t>）数据库未连接时，系统仍展示本地目录树，但不写入目录元数据。</w:t>
      </w:r>
    </w:p>
    <w:p w14:paraId="7F9724EA" w14:textId="77777777" w:rsidR="001D1DD0" w:rsidRDefault="00BF2B49">
      <w:pPr>
        <w:spacing w:after="0" w:line="300" w:lineRule="auto"/>
        <w:ind w:firstLine="420"/>
      </w:pPr>
      <w:r>
        <w:t>后置条件：界面当前目录、缩略图区域和数据库目录记录保持一致；离线模式下至少保证可浏览。</w:t>
      </w:r>
    </w:p>
    <w:p w14:paraId="6470201D" w14:textId="77777777" w:rsidR="001D1DD0" w:rsidRDefault="00BF2B49">
      <w:pPr>
        <w:pStyle w:val="31"/>
        <w:spacing w:before="80" w:after="40" w:line="300" w:lineRule="auto"/>
      </w:pPr>
      <w:bookmarkStart w:id="12" w:name="_Toc231044251"/>
      <w:r>
        <w:rPr>
          <w:rFonts w:ascii="Times New Roman" w:eastAsia="黑体" w:hAnsi="Times New Roman"/>
        </w:rPr>
        <w:t>5.5.2 “</w:t>
      </w:r>
      <w:r>
        <w:rPr>
          <w:rFonts w:ascii="Times New Roman" w:eastAsia="黑体" w:hAnsi="Times New Roman"/>
        </w:rPr>
        <w:t>图片选择与状态展示</w:t>
      </w:r>
      <w:r>
        <w:rPr>
          <w:rFonts w:ascii="Times New Roman" w:eastAsia="黑体" w:hAnsi="Times New Roman"/>
        </w:rPr>
        <w:t>”</w:t>
      </w:r>
      <w:r>
        <w:rPr>
          <w:rFonts w:ascii="Times New Roman" w:eastAsia="黑体" w:hAnsi="Times New Roman"/>
        </w:rPr>
        <w:t>的用例描述</w:t>
      </w:r>
      <w:bookmarkEnd w:id="12"/>
    </w:p>
    <w:p w14:paraId="3C8CE329" w14:textId="77777777" w:rsidR="001D1DD0" w:rsidRDefault="00BF2B49">
      <w:pPr>
        <w:spacing w:after="0" w:line="300" w:lineRule="auto"/>
        <w:ind w:firstLine="420"/>
      </w:pPr>
      <w:r>
        <w:t>参与者：机主用户。触发条件：用户需要对一张或多张图片执行查看、删除、重命名或幻灯片操作。。前置条件：缩略图区域已经加载出图片列表。。</w:t>
      </w:r>
    </w:p>
    <w:p w14:paraId="03F36195" w14:textId="77777777" w:rsidR="001D1DD0" w:rsidRDefault="00BF2B49">
      <w:pPr>
        <w:spacing w:after="0" w:line="300" w:lineRule="auto"/>
        <w:ind w:firstLine="420"/>
      </w:pPr>
      <w:r>
        <w:t>基本事件流如下：</w:t>
      </w:r>
    </w:p>
    <w:p w14:paraId="2AF341C2" w14:textId="77777777" w:rsidR="001D1DD0" w:rsidRDefault="00BF2B49">
      <w:pPr>
        <w:spacing w:after="0" w:line="300" w:lineRule="auto"/>
        <w:ind w:firstLine="420"/>
      </w:pPr>
      <w:r>
        <w:t>（</w:t>
      </w:r>
      <w:r>
        <w:t>1</w:t>
      </w:r>
      <w:r>
        <w:t>）用户单击缩略图，系统把该图片设为当前选中对象。</w:t>
      </w:r>
    </w:p>
    <w:p w14:paraId="512E84E5" w14:textId="77777777" w:rsidR="001D1DD0" w:rsidRDefault="00BF2B49">
      <w:pPr>
        <w:spacing w:after="0" w:line="300" w:lineRule="auto"/>
        <w:ind w:firstLine="420"/>
      </w:pPr>
      <w:r>
        <w:t>（</w:t>
      </w:r>
      <w:r>
        <w:t>2</w:t>
      </w:r>
      <w:r>
        <w:t>）用户按住</w:t>
      </w:r>
      <w:r>
        <w:t>Ctrl</w:t>
      </w:r>
      <w:r>
        <w:t>或</w:t>
      </w:r>
      <w:r>
        <w:t>Shift</w:t>
      </w:r>
      <w:r>
        <w:t>进行多选，系统更新选中集合。</w:t>
      </w:r>
    </w:p>
    <w:p w14:paraId="00AD21BB" w14:textId="77777777" w:rsidR="001D1DD0" w:rsidRDefault="00BF2B49">
      <w:pPr>
        <w:spacing w:after="0" w:line="300" w:lineRule="auto"/>
        <w:ind w:firstLine="420"/>
      </w:pPr>
      <w:r>
        <w:t>（</w:t>
      </w:r>
      <w:r>
        <w:t>3</w:t>
      </w:r>
      <w:r>
        <w:t>）状态栏实时展示当前目录图片数量、已选数量、数据库连接状态和扫描状态。</w:t>
      </w:r>
    </w:p>
    <w:p w14:paraId="0CF3C2ED" w14:textId="77777777" w:rsidR="001D1DD0" w:rsidRDefault="00BF2B49">
      <w:pPr>
        <w:spacing w:after="0" w:line="300" w:lineRule="auto"/>
        <w:ind w:firstLine="420"/>
      </w:pPr>
      <w:r>
        <w:t>（</w:t>
      </w:r>
      <w:r>
        <w:t>4</w:t>
      </w:r>
      <w:r>
        <w:t>）右键菜单根据选中数量启用或禁用对应操作。</w:t>
      </w:r>
    </w:p>
    <w:p w14:paraId="7E89B637" w14:textId="77777777" w:rsidR="001D1DD0" w:rsidRDefault="00BF2B49">
      <w:pPr>
        <w:spacing w:after="0" w:line="300" w:lineRule="auto"/>
        <w:ind w:firstLine="420"/>
      </w:pPr>
      <w:r>
        <w:t>异常与备选流程如下：</w:t>
      </w:r>
    </w:p>
    <w:p w14:paraId="04206990" w14:textId="77777777" w:rsidR="001D1DD0" w:rsidRDefault="00BF2B49">
      <w:pPr>
        <w:spacing w:after="0" w:line="300" w:lineRule="auto"/>
        <w:ind w:firstLine="420"/>
      </w:pPr>
      <w:r>
        <w:t>（</w:t>
      </w:r>
      <w:r>
        <w:t>1</w:t>
      </w:r>
      <w:r>
        <w:t>）图片文件被外部程序删除时，系统刷新缩略图并提示文件已不存在。</w:t>
      </w:r>
    </w:p>
    <w:p w14:paraId="6A7E61B2" w14:textId="77777777" w:rsidR="001D1DD0" w:rsidRDefault="00BF2B49">
      <w:pPr>
        <w:spacing w:after="0" w:line="300" w:lineRule="auto"/>
        <w:ind w:firstLine="420"/>
      </w:pPr>
      <w:r>
        <w:t>（</w:t>
      </w:r>
      <w:r>
        <w:t>2</w:t>
      </w:r>
      <w:r>
        <w:t>）选中集合为空时，系统不允许执行重命名、删除等需要对象的操作。</w:t>
      </w:r>
    </w:p>
    <w:p w14:paraId="0D76E633" w14:textId="77777777" w:rsidR="001D1DD0" w:rsidRDefault="00BF2B49">
      <w:pPr>
        <w:spacing w:after="0" w:line="300" w:lineRule="auto"/>
        <w:ind w:firstLine="420"/>
      </w:pPr>
      <w:r>
        <w:t>（</w:t>
      </w:r>
      <w:r>
        <w:t>3</w:t>
      </w:r>
      <w:r>
        <w:t>）缩略图生成失败时，系统使用占位图并保留文件名，避免整个目录加载中断。</w:t>
      </w:r>
    </w:p>
    <w:p w14:paraId="2569E1A9" w14:textId="77777777" w:rsidR="001D1DD0" w:rsidRDefault="00BF2B49">
      <w:pPr>
        <w:spacing w:after="0" w:line="300" w:lineRule="auto"/>
        <w:ind w:firstLine="420"/>
      </w:pPr>
      <w:r>
        <w:t>后置条件：用户能够明确知道当前选中了哪些图片，后续操作对象不会模糊。</w:t>
      </w:r>
    </w:p>
    <w:p w14:paraId="6A02CD89" w14:textId="77777777" w:rsidR="001D1DD0" w:rsidRDefault="00BF2B49">
      <w:pPr>
        <w:pStyle w:val="31"/>
        <w:spacing w:before="80" w:after="40" w:line="300" w:lineRule="auto"/>
      </w:pPr>
      <w:bookmarkStart w:id="13" w:name="_Toc231044252"/>
      <w:r>
        <w:rPr>
          <w:rFonts w:ascii="Times New Roman" w:eastAsia="黑体" w:hAnsi="Times New Roman"/>
        </w:rPr>
        <w:t>5.5.3 “</w:t>
      </w:r>
      <w:r>
        <w:rPr>
          <w:rFonts w:ascii="Times New Roman" w:eastAsia="黑体" w:hAnsi="Times New Roman"/>
        </w:rPr>
        <w:t>图片复制与粘贴</w:t>
      </w:r>
      <w:r>
        <w:rPr>
          <w:rFonts w:ascii="Times New Roman" w:eastAsia="黑体" w:hAnsi="Times New Roman"/>
        </w:rPr>
        <w:t>”</w:t>
      </w:r>
      <w:r>
        <w:rPr>
          <w:rFonts w:ascii="Times New Roman" w:eastAsia="黑体" w:hAnsi="Times New Roman"/>
        </w:rPr>
        <w:t>的用例描述</w:t>
      </w:r>
      <w:bookmarkEnd w:id="13"/>
    </w:p>
    <w:p w14:paraId="0893E301" w14:textId="77777777" w:rsidR="001D1DD0" w:rsidRDefault="00BF2B49">
      <w:pPr>
        <w:spacing w:after="0" w:line="300" w:lineRule="auto"/>
        <w:ind w:firstLine="420"/>
      </w:pPr>
      <w:r>
        <w:t>参与者：机主用户。触发条件：用户希望把选中的图片复制到另一个目录。。前置条件：至少选中一张图片，目标目录可写。。</w:t>
      </w:r>
    </w:p>
    <w:p w14:paraId="2C7855DC" w14:textId="77777777" w:rsidR="001D1DD0" w:rsidRDefault="00BF2B49">
      <w:pPr>
        <w:spacing w:after="0" w:line="300" w:lineRule="auto"/>
        <w:ind w:firstLine="420"/>
      </w:pPr>
      <w:r>
        <w:t>基本事件流如下：</w:t>
      </w:r>
    </w:p>
    <w:p w14:paraId="1F82B11D" w14:textId="77777777" w:rsidR="001D1DD0" w:rsidRDefault="00BF2B49">
      <w:pPr>
        <w:spacing w:after="0" w:line="300" w:lineRule="auto"/>
        <w:ind w:firstLine="420"/>
      </w:pPr>
      <w:r>
        <w:t>（</w:t>
      </w:r>
      <w:r>
        <w:t>1</w:t>
      </w:r>
      <w:r>
        <w:t>）用户在缩略图区域选择一张或多张图片并执行复制。</w:t>
      </w:r>
    </w:p>
    <w:p w14:paraId="73D1775B" w14:textId="77777777" w:rsidR="001D1DD0" w:rsidRDefault="00BF2B49">
      <w:pPr>
        <w:spacing w:after="0" w:line="300" w:lineRule="auto"/>
        <w:ind w:firstLine="420"/>
      </w:pPr>
      <w:r>
        <w:t>（</w:t>
      </w:r>
      <w:r>
        <w:t>2</w:t>
      </w:r>
      <w:r>
        <w:t>）系统保存待复制图片集合和源路径。</w:t>
      </w:r>
    </w:p>
    <w:p w14:paraId="45DCC562" w14:textId="77777777" w:rsidR="001D1DD0" w:rsidRDefault="00BF2B49">
      <w:pPr>
        <w:spacing w:after="0" w:line="300" w:lineRule="auto"/>
        <w:ind w:firstLine="420"/>
      </w:pPr>
      <w:r>
        <w:t>（</w:t>
      </w:r>
      <w:r>
        <w:t>3</w:t>
      </w:r>
      <w:r>
        <w:t>）用户切换到目标目录并执行粘贴。</w:t>
      </w:r>
    </w:p>
    <w:p w14:paraId="418D2D06" w14:textId="77777777" w:rsidR="001D1DD0" w:rsidRDefault="00BF2B49">
      <w:pPr>
        <w:spacing w:after="0" w:line="300" w:lineRule="auto"/>
        <w:ind w:firstLine="420"/>
      </w:pPr>
      <w:r>
        <w:lastRenderedPageBreak/>
        <w:t>（</w:t>
      </w:r>
      <w:r>
        <w:t>4</w:t>
      </w:r>
      <w:r>
        <w:t>）系统逐个复制文件，成功后刷新目标目录缩略图，并在数据库中补充新图片记录。</w:t>
      </w:r>
    </w:p>
    <w:p w14:paraId="600512A6" w14:textId="77777777" w:rsidR="001D1DD0" w:rsidRDefault="00BF2B49">
      <w:pPr>
        <w:spacing w:after="0" w:line="300" w:lineRule="auto"/>
        <w:ind w:firstLine="420"/>
      </w:pPr>
      <w:r>
        <w:t>异常与备选流程如下：</w:t>
      </w:r>
    </w:p>
    <w:p w14:paraId="3DA9517B" w14:textId="77777777" w:rsidR="001D1DD0" w:rsidRDefault="00BF2B49">
      <w:pPr>
        <w:spacing w:after="0" w:line="300" w:lineRule="auto"/>
        <w:ind w:firstLine="420"/>
      </w:pPr>
      <w:r>
        <w:t>（</w:t>
      </w:r>
      <w:r>
        <w:t>1</w:t>
      </w:r>
      <w:r>
        <w:t>）目标目录已有同名文件时，系统采用安全命名策略或提示用户处理冲突。</w:t>
      </w:r>
    </w:p>
    <w:p w14:paraId="23A7BA18" w14:textId="77777777" w:rsidR="001D1DD0" w:rsidRDefault="00BF2B49">
      <w:pPr>
        <w:spacing w:after="0" w:line="300" w:lineRule="auto"/>
        <w:ind w:firstLine="420"/>
      </w:pPr>
      <w:r>
        <w:t>（</w:t>
      </w:r>
      <w:r>
        <w:t>2</w:t>
      </w:r>
      <w:r>
        <w:t>）复制过程中某个文件失败时，系统报告失败项，不影响已成功复制的图片。</w:t>
      </w:r>
    </w:p>
    <w:p w14:paraId="749AFF76" w14:textId="77777777" w:rsidR="001D1DD0" w:rsidRDefault="00BF2B49">
      <w:pPr>
        <w:spacing w:after="0" w:line="300" w:lineRule="auto"/>
        <w:ind w:firstLine="420"/>
      </w:pPr>
      <w:r>
        <w:t>（</w:t>
      </w:r>
      <w:r>
        <w:t>3</w:t>
      </w:r>
      <w:r>
        <w:t>）数据库不可用时，文件复制仍可完成，元数据在后续扫描时补录。</w:t>
      </w:r>
    </w:p>
    <w:p w14:paraId="79473C69" w14:textId="77777777" w:rsidR="001D1DD0" w:rsidRDefault="00BF2B49">
      <w:pPr>
        <w:spacing w:after="0" w:line="300" w:lineRule="auto"/>
        <w:ind w:firstLine="420"/>
      </w:pPr>
      <w:r>
        <w:t>后置条件：目标目录出现复制后的图片；若数据库可用，图片表和操作日志同步更新。</w:t>
      </w:r>
    </w:p>
    <w:p w14:paraId="3CE593BD" w14:textId="77777777" w:rsidR="001D1DD0" w:rsidRDefault="00BF2B49">
      <w:pPr>
        <w:pStyle w:val="31"/>
        <w:spacing w:before="80" w:after="40" w:line="300" w:lineRule="auto"/>
      </w:pPr>
      <w:bookmarkStart w:id="14" w:name="_Toc231044253"/>
      <w:r>
        <w:rPr>
          <w:rFonts w:ascii="Times New Roman" w:eastAsia="黑体" w:hAnsi="Times New Roman"/>
        </w:rPr>
        <w:t>5.5.4 “</w:t>
      </w:r>
      <w:r>
        <w:rPr>
          <w:rFonts w:ascii="Times New Roman" w:eastAsia="黑体" w:hAnsi="Times New Roman"/>
        </w:rPr>
        <w:t>图片删除</w:t>
      </w:r>
      <w:r>
        <w:rPr>
          <w:rFonts w:ascii="Times New Roman" w:eastAsia="黑体" w:hAnsi="Times New Roman"/>
        </w:rPr>
        <w:t>”</w:t>
      </w:r>
      <w:r>
        <w:rPr>
          <w:rFonts w:ascii="Times New Roman" w:eastAsia="黑体" w:hAnsi="Times New Roman"/>
        </w:rPr>
        <w:t>的用例描述</w:t>
      </w:r>
      <w:bookmarkEnd w:id="14"/>
    </w:p>
    <w:p w14:paraId="4E617C6C" w14:textId="77777777" w:rsidR="001D1DD0" w:rsidRDefault="00BF2B49">
      <w:pPr>
        <w:spacing w:after="0" w:line="300" w:lineRule="auto"/>
        <w:ind w:firstLine="420"/>
      </w:pPr>
      <w:r>
        <w:t>参与者：机主用户。触发条件：用户希望从当前图片集合中移除无用图片。。前置条件：用户已经选中至少一张图片。。</w:t>
      </w:r>
    </w:p>
    <w:p w14:paraId="0CEF0F02" w14:textId="77777777" w:rsidR="001D1DD0" w:rsidRDefault="00BF2B49">
      <w:pPr>
        <w:spacing w:after="0" w:line="300" w:lineRule="auto"/>
        <w:ind w:firstLine="420"/>
      </w:pPr>
      <w:r>
        <w:t>基本事件流如下：</w:t>
      </w:r>
    </w:p>
    <w:p w14:paraId="4A1F760D" w14:textId="77777777" w:rsidR="001D1DD0" w:rsidRDefault="00BF2B49">
      <w:pPr>
        <w:spacing w:after="0" w:line="300" w:lineRule="auto"/>
        <w:ind w:firstLine="420"/>
      </w:pPr>
      <w:r>
        <w:t>（</w:t>
      </w:r>
      <w:r>
        <w:t>1</w:t>
      </w:r>
      <w:r>
        <w:t>）用户执行删除操作，系统弹出确认提示，显示将删除的图片数量。</w:t>
      </w:r>
    </w:p>
    <w:p w14:paraId="34009EA6" w14:textId="77777777" w:rsidR="001D1DD0" w:rsidRDefault="00BF2B49">
      <w:pPr>
        <w:spacing w:after="0" w:line="300" w:lineRule="auto"/>
        <w:ind w:firstLine="420"/>
      </w:pPr>
      <w:r>
        <w:t>（</w:t>
      </w:r>
      <w:r>
        <w:t>2</w:t>
      </w:r>
      <w:r>
        <w:t>）用户确认后，系统优先执行可恢复的逻辑删除或移动到安全位置。</w:t>
      </w:r>
    </w:p>
    <w:p w14:paraId="16D31C8D" w14:textId="77777777" w:rsidR="001D1DD0" w:rsidRDefault="00BF2B49">
      <w:pPr>
        <w:spacing w:after="0" w:line="300" w:lineRule="auto"/>
        <w:ind w:firstLine="420"/>
      </w:pPr>
      <w:r>
        <w:t>（</w:t>
      </w:r>
      <w:r>
        <w:t>3</w:t>
      </w:r>
      <w:r>
        <w:t>）数据库连接可用时，系统把图片记录标记为删除，并写入操作日志。</w:t>
      </w:r>
    </w:p>
    <w:p w14:paraId="3BFB0352" w14:textId="77777777" w:rsidR="001D1DD0" w:rsidRDefault="00BF2B49">
      <w:pPr>
        <w:spacing w:after="0" w:line="300" w:lineRule="auto"/>
        <w:ind w:firstLine="420"/>
      </w:pPr>
      <w:r>
        <w:t>（</w:t>
      </w:r>
      <w:r>
        <w:t>4</w:t>
      </w:r>
      <w:r>
        <w:t>）界面刷新缩略图，已删除图片不再出现在当前列表中。</w:t>
      </w:r>
    </w:p>
    <w:p w14:paraId="27BB402D" w14:textId="77777777" w:rsidR="001D1DD0" w:rsidRDefault="00BF2B49">
      <w:pPr>
        <w:spacing w:after="0" w:line="300" w:lineRule="auto"/>
        <w:ind w:firstLine="420"/>
      </w:pPr>
      <w:r>
        <w:t>异常与备选流程如下：</w:t>
      </w:r>
    </w:p>
    <w:p w14:paraId="5599BA97" w14:textId="77777777" w:rsidR="001D1DD0" w:rsidRDefault="00BF2B49">
      <w:pPr>
        <w:spacing w:after="0" w:line="300" w:lineRule="auto"/>
        <w:ind w:firstLine="420"/>
      </w:pPr>
      <w:r>
        <w:t>（</w:t>
      </w:r>
      <w:r>
        <w:t>1</w:t>
      </w:r>
      <w:r>
        <w:t>）用户取消确认时，系统不做任何文件和数据库修改。</w:t>
      </w:r>
    </w:p>
    <w:p w14:paraId="05980E32" w14:textId="77777777" w:rsidR="001D1DD0" w:rsidRDefault="00BF2B49">
      <w:pPr>
        <w:spacing w:after="0" w:line="300" w:lineRule="auto"/>
        <w:ind w:firstLine="420"/>
      </w:pPr>
      <w:r>
        <w:t>（</w:t>
      </w:r>
      <w:r>
        <w:t>2</w:t>
      </w:r>
      <w:r>
        <w:t>）文件被占用或权限不足时，系统保留该图片并提示失败原因。</w:t>
      </w:r>
    </w:p>
    <w:p w14:paraId="356557C0" w14:textId="77777777" w:rsidR="001D1DD0" w:rsidRDefault="00BF2B49">
      <w:pPr>
        <w:spacing w:after="0" w:line="300" w:lineRule="auto"/>
        <w:ind w:firstLine="420"/>
      </w:pPr>
      <w:r>
        <w:t>（</w:t>
      </w:r>
      <w:r>
        <w:t>3</w:t>
      </w:r>
      <w:r>
        <w:t>）数据库写入失败时，系统提示风险，并要求用户重新扫描以修正状态。</w:t>
      </w:r>
    </w:p>
    <w:p w14:paraId="0BE43473" w14:textId="77777777" w:rsidR="001D1DD0" w:rsidRDefault="00BF2B49">
      <w:pPr>
        <w:spacing w:after="0" w:line="300" w:lineRule="auto"/>
        <w:ind w:firstLine="420"/>
      </w:pPr>
      <w:r>
        <w:t>后置条件：用户界面中删除项消失，数据库记录能够追踪删除动作。</w:t>
      </w:r>
    </w:p>
    <w:p w14:paraId="4CBCCF22" w14:textId="77777777" w:rsidR="001D1DD0" w:rsidRDefault="00BF2B49">
      <w:pPr>
        <w:pStyle w:val="31"/>
        <w:spacing w:before="80" w:after="40" w:line="300" w:lineRule="auto"/>
      </w:pPr>
      <w:bookmarkStart w:id="15" w:name="_Toc231044254"/>
      <w:r>
        <w:rPr>
          <w:rFonts w:ascii="Times New Roman" w:eastAsia="黑体" w:hAnsi="Times New Roman"/>
        </w:rPr>
        <w:t>5.5.5 “</w:t>
      </w:r>
      <w:r>
        <w:rPr>
          <w:rFonts w:ascii="Times New Roman" w:eastAsia="黑体" w:hAnsi="Times New Roman"/>
        </w:rPr>
        <w:t>图片查看与幻灯片播放</w:t>
      </w:r>
      <w:r>
        <w:rPr>
          <w:rFonts w:ascii="Times New Roman" w:eastAsia="黑体" w:hAnsi="Times New Roman"/>
        </w:rPr>
        <w:t>”</w:t>
      </w:r>
      <w:r>
        <w:rPr>
          <w:rFonts w:ascii="Times New Roman" w:eastAsia="黑体" w:hAnsi="Times New Roman"/>
        </w:rPr>
        <w:t>的用例描述</w:t>
      </w:r>
      <w:bookmarkEnd w:id="15"/>
    </w:p>
    <w:p w14:paraId="02631D67" w14:textId="77777777" w:rsidR="001D1DD0" w:rsidRDefault="00BF2B49">
      <w:pPr>
        <w:spacing w:after="0" w:line="300" w:lineRule="auto"/>
        <w:ind w:firstLine="420"/>
      </w:pPr>
      <w:r>
        <w:t>参与者：机主用户。触发条件：用户需要放大查看单张图片或连续浏览一组图片。。前置条件：当前目录存在可读取的图片文件。。</w:t>
      </w:r>
    </w:p>
    <w:p w14:paraId="2F6BA7ED" w14:textId="77777777" w:rsidR="001D1DD0" w:rsidRDefault="00BF2B49">
      <w:pPr>
        <w:spacing w:after="0" w:line="300" w:lineRule="auto"/>
        <w:ind w:firstLine="420"/>
      </w:pPr>
      <w:r>
        <w:t>基本事件流如下：</w:t>
      </w:r>
    </w:p>
    <w:p w14:paraId="5015E8B8" w14:textId="77777777" w:rsidR="001D1DD0" w:rsidRDefault="00BF2B49">
      <w:pPr>
        <w:spacing w:after="0" w:line="300" w:lineRule="auto"/>
        <w:ind w:firstLine="420"/>
      </w:pPr>
      <w:r>
        <w:t>（</w:t>
      </w:r>
      <w:r>
        <w:t>1</w:t>
      </w:r>
      <w:r>
        <w:t>）用户双击缩略图进入图片查看器，系统加载原图并保持适合窗口的缩放比例。</w:t>
      </w:r>
    </w:p>
    <w:p w14:paraId="738DBF78" w14:textId="77777777" w:rsidR="001D1DD0" w:rsidRDefault="00BF2B49">
      <w:pPr>
        <w:spacing w:after="0" w:line="300" w:lineRule="auto"/>
        <w:ind w:firstLine="420"/>
      </w:pPr>
      <w:r>
        <w:t>（</w:t>
      </w:r>
      <w:r>
        <w:t>2</w:t>
      </w:r>
      <w:r>
        <w:t>）用户可以通过上一张、下一张、缩放和适应窗口等命令查看图片细节。</w:t>
      </w:r>
    </w:p>
    <w:p w14:paraId="1FF75CA0" w14:textId="77777777" w:rsidR="001D1DD0" w:rsidRDefault="00BF2B49">
      <w:pPr>
        <w:spacing w:after="0" w:line="300" w:lineRule="auto"/>
        <w:ind w:firstLine="420"/>
      </w:pPr>
      <w:r>
        <w:t>（</w:t>
      </w:r>
      <w:r>
        <w:t>3</w:t>
      </w:r>
      <w:r>
        <w:t>）用户启动幻灯片播放后，系统按设置中的间隔和顺序切换图片。</w:t>
      </w:r>
    </w:p>
    <w:p w14:paraId="6FA92DAE" w14:textId="77777777" w:rsidR="001D1DD0" w:rsidRDefault="00BF2B49">
      <w:pPr>
        <w:spacing w:after="0" w:line="300" w:lineRule="auto"/>
        <w:ind w:firstLine="420"/>
      </w:pPr>
      <w:r>
        <w:t>（</w:t>
      </w:r>
      <w:r>
        <w:t>4</w:t>
      </w:r>
      <w:r>
        <w:t>）用户退出播放后，系统回到主界面并保留原目录和选中上下文。</w:t>
      </w:r>
    </w:p>
    <w:p w14:paraId="484A57F5" w14:textId="77777777" w:rsidR="001D1DD0" w:rsidRDefault="00BF2B49">
      <w:pPr>
        <w:spacing w:after="0" w:line="300" w:lineRule="auto"/>
        <w:ind w:firstLine="420"/>
      </w:pPr>
      <w:r>
        <w:t>异常与备选流程如下：</w:t>
      </w:r>
    </w:p>
    <w:p w14:paraId="671D33A2" w14:textId="77777777" w:rsidR="001D1DD0" w:rsidRDefault="00BF2B49">
      <w:pPr>
        <w:spacing w:after="0" w:line="300" w:lineRule="auto"/>
        <w:ind w:firstLine="420"/>
      </w:pPr>
      <w:r>
        <w:t>（</w:t>
      </w:r>
      <w:r>
        <w:t>1</w:t>
      </w:r>
      <w:r>
        <w:t>）图片损坏时，系统跳过该图片并提示无法解码。</w:t>
      </w:r>
    </w:p>
    <w:p w14:paraId="6652C1B0" w14:textId="77777777" w:rsidR="001D1DD0" w:rsidRDefault="00BF2B49">
      <w:pPr>
        <w:spacing w:after="0" w:line="300" w:lineRule="auto"/>
        <w:ind w:firstLine="420"/>
      </w:pPr>
      <w:r>
        <w:t>（</w:t>
      </w:r>
      <w:r>
        <w:t>2</w:t>
      </w:r>
      <w:r>
        <w:t>）目录中只有一张图片时，上一张</w:t>
      </w:r>
      <w:r>
        <w:t>/</w:t>
      </w:r>
      <w:r>
        <w:t>下一张操作保持在当前图片。</w:t>
      </w:r>
    </w:p>
    <w:p w14:paraId="0FDD761A" w14:textId="77777777" w:rsidR="001D1DD0" w:rsidRDefault="00BF2B49">
      <w:pPr>
        <w:spacing w:after="0" w:line="300" w:lineRule="auto"/>
        <w:ind w:firstLine="420"/>
      </w:pPr>
      <w:r>
        <w:t>（</w:t>
      </w:r>
      <w:r>
        <w:t>3</w:t>
      </w:r>
      <w:r>
        <w:t>）用户设置了背景音乐但文件不可用时，系统继续播放图片并忽略音乐。</w:t>
      </w:r>
    </w:p>
    <w:p w14:paraId="3E086BE8" w14:textId="77777777" w:rsidR="001D1DD0" w:rsidRDefault="00BF2B49">
      <w:pPr>
        <w:spacing w:after="0" w:line="300" w:lineRule="auto"/>
        <w:ind w:firstLine="420"/>
      </w:pPr>
      <w:r>
        <w:t>后置条件：用户完成查看或播放后，系统不破坏原目录选择和缩略图状态。</w:t>
      </w:r>
    </w:p>
    <w:p w14:paraId="6420806A" w14:textId="77777777" w:rsidR="001D1DD0" w:rsidRDefault="00BF2B49">
      <w:pPr>
        <w:keepNext/>
        <w:spacing w:before="100" w:after="60" w:line="252" w:lineRule="auto"/>
        <w:jc w:val="center"/>
      </w:pPr>
      <w:r>
        <w:rPr>
          <w:b/>
          <w:sz w:val="20"/>
        </w:rPr>
        <w:lastRenderedPageBreak/>
        <w:t>表</w:t>
      </w:r>
      <w:r>
        <w:rPr>
          <w:b/>
          <w:sz w:val="20"/>
        </w:rPr>
        <w:t xml:space="preserve"> 1 </w:t>
      </w:r>
      <w:r>
        <w:rPr>
          <w:b/>
          <w:sz w:val="20"/>
        </w:rPr>
        <w:t>需求构思用例与后续设计证据对应表</w:t>
      </w:r>
    </w:p>
    <w:tbl>
      <w:tblPr>
        <w:tblStyle w:val="aff1"/>
        <w:tblW w:w="0" w:type="auto"/>
        <w:jc w:val="center"/>
        <w:tblLayout w:type="fixed"/>
        <w:tblLook w:val="04A0" w:firstRow="1" w:lastRow="0" w:firstColumn="1" w:lastColumn="0" w:noHBand="0" w:noVBand="1"/>
      </w:tblPr>
      <w:tblGrid>
        <w:gridCol w:w="2225"/>
        <w:gridCol w:w="2721"/>
        <w:gridCol w:w="2438"/>
        <w:gridCol w:w="2225"/>
      </w:tblGrid>
      <w:tr w:rsidR="001D1DD0" w14:paraId="46F80E96" w14:textId="77777777">
        <w:trPr>
          <w:jc w:val="center"/>
        </w:trPr>
        <w:tc>
          <w:tcPr>
            <w:tcW w:w="170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4DEB5A3E" w14:textId="77777777" w:rsidR="001D1DD0" w:rsidRDefault="00BF2B49">
            <w:pPr>
              <w:spacing w:line="269" w:lineRule="auto"/>
              <w:jc w:val="center"/>
            </w:pPr>
            <w:r>
              <w:rPr>
                <w:b/>
                <w:sz w:val="18"/>
              </w:rPr>
              <w:t>用例</w:t>
            </w:r>
          </w:p>
        </w:tc>
        <w:tc>
          <w:tcPr>
            <w:tcW w:w="272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58F1E067" w14:textId="77777777" w:rsidR="001D1DD0" w:rsidRDefault="00BF2B49">
            <w:pPr>
              <w:spacing w:line="269" w:lineRule="auto"/>
              <w:jc w:val="center"/>
            </w:pPr>
            <w:r>
              <w:rPr>
                <w:b/>
                <w:sz w:val="18"/>
              </w:rPr>
              <w:t>核心边界类</w:t>
            </w:r>
            <w:r>
              <w:rPr>
                <w:b/>
                <w:sz w:val="18"/>
              </w:rPr>
              <w:t>/</w:t>
            </w:r>
            <w:r>
              <w:rPr>
                <w:b/>
                <w:sz w:val="18"/>
              </w:rPr>
              <w:t>界面</w:t>
            </w:r>
          </w:p>
        </w:tc>
        <w:tc>
          <w:tcPr>
            <w:tcW w:w="2438"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523AAE20" w14:textId="77777777" w:rsidR="001D1DD0" w:rsidRDefault="00BF2B49">
            <w:pPr>
              <w:spacing w:line="269" w:lineRule="auto"/>
              <w:jc w:val="center"/>
            </w:pPr>
            <w:r>
              <w:rPr>
                <w:b/>
                <w:sz w:val="18"/>
              </w:rPr>
              <w:t>关键数据对象</w:t>
            </w:r>
          </w:p>
        </w:tc>
        <w:tc>
          <w:tcPr>
            <w:tcW w:w="1927"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3036F23E" w14:textId="77777777" w:rsidR="001D1DD0" w:rsidRDefault="00BF2B49">
            <w:pPr>
              <w:spacing w:line="269" w:lineRule="auto"/>
              <w:jc w:val="center"/>
            </w:pPr>
            <w:r>
              <w:rPr>
                <w:b/>
                <w:sz w:val="18"/>
              </w:rPr>
              <w:t>是否进入后续设计</w:t>
            </w:r>
          </w:p>
        </w:tc>
      </w:tr>
      <w:tr w:rsidR="001D1DD0" w14:paraId="74F655D2"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35547712" w14:textId="77777777" w:rsidR="001D1DD0" w:rsidRDefault="00BF2B49">
            <w:pPr>
              <w:spacing w:line="269" w:lineRule="auto"/>
              <w:jc w:val="center"/>
            </w:pPr>
            <w:r>
              <w:rPr>
                <w:sz w:val="17"/>
              </w:rPr>
              <w:t>目录树导航</w:t>
            </w:r>
          </w:p>
        </w:tc>
        <w:tc>
          <w:tcPr>
            <w:tcW w:w="2225" w:type="dxa"/>
            <w:tcBorders>
              <w:top w:val="nil"/>
              <w:left w:val="nil"/>
              <w:bottom w:val="nil"/>
              <w:right w:val="nil"/>
            </w:tcBorders>
            <w:tcMar>
              <w:top w:w="80" w:type="dxa"/>
              <w:left w:w="120" w:type="dxa"/>
              <w:bottom w:w="80" w:type="dxa"/>
              <w:right w:w="120" w:type="dxa"/>
            </w:tcMar>
            <w:vAlign w:val="center"/>
          </w:tcPr>
          <w:p w14:paraId="0468BA92" w14:textId="77777777" w:rsidR="001D1DD0" w:rsidRDefault="00BF2B49">
            <w:pPr>
              <w:spacing w:line="269" w:lineRule="auto"/>
            </w:pPr>
            <w:r>
              <w:rPr>
                <w:sz w:val="17"/>
              </w:rPr>
              <w:t>MainView / MainController</w:t>
            </w:r>
          </w:p>
        </w:tc>
        <w:tc>
          <w:tcPr>
            <w:tcW w:w="2225" w:type="dxa"/>
            <w:tcBorders>
              <w:top w:val="nil"/>
              <w:left w:val="nil"/>
              <w:bottom w:val="nil"/>
              <w:right w:val="nil"/>
            </w:tcBorders>
            <w:tcMar>
              <w:top w:w="80" w:type="dxa"/>
              <w:left w:w="120" w:type="dxa"/>
              <w:bottom w:w="80" w:type="dxa"/>
              <w:right w:w="120" w:type="dxa"/>
            </w:tcMar>
            <w:vAlign w:val="center"/>
          </w:tcPr>
          <w:p w14:paraId="40CA1C06" w14:textId="77777777" w:rsidR="001D1DD0" w:rsidRDefault="00BF2B49">
            <w:pPr>
              <w:spacing w:line="269" w:lineRule="auto"/>
            </w:pPr>
            <w:r>
              <w:rPr>
                <w:sz w:val="17"/>
              </w:rPr>
              <w:t>Directory</w:t>
            </w:r>
            <w:r>
              <w:rPr>
                <w:sz w:val="17"/>
              </w:rPr>
              <w:t>、</w:t>
            </w:r>
            <w:r>
              <w:rPr>
                <w:sz w:val="17"/>
              </w:rPr>
              <w:t>ImageFile</w:t>
            </w:r>
          </w:p>
        </w:tc>
        <w:tc>
          <w:tcPr>
            <w:tcW w:w="2225" w:type="dxa"/>
            <w:tcBorders>
              <w:top w:val="nil"/>
              <w:left w:val="nil"/>
              <w:bottom w:val="nil"/>
              <w:right w:val="nil"/>
            </w:tcBorders>
            <w:tcMar>
              <w:top w:w="80" w:type="dxa"/>
              <w:left w:w="120" w:type="dxa"/>
              <w:bottom w:w="80" w:type="dxa"/>
              <w:right w:w="120" w:type="dxa"/>
            </w:tcMar>
            <w:vAlign w:val="center"/>
          </w:tcPr>
          <w:p w14:paraId="24A1F9BC" w14:textId="77777777" w:rsidR="001D1DD0" w:rsidRDefault="00BF2B49">
            <w:pPr>
              <w:spacing w:line="269" w:lineRule="auto"/>
            </w:pPr>
            <w:r>
              <w:rPr>
                <w:sz w:val="17"/>
              </w:rPr>
              <w:t>是，见体系结构和缩略图顺序图</w:t>
            </w:r>
          </w:p>
        </w:tc>
      </w:tr>
      <w:tr w:rsidR="001D1DD0" w14:paraId="65D580FF"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29473FCB" w14:textId="77777777" w:rsidR="001D1DD0" w:rsidRDefault="00BF2B49">
            <w:pPr>
              <w:spacing w:line="269" w:lineRule="auto"/>
              <w:jc w:val="center"/>
            </w:pPr>
            <w:r>
              <w:rPr>
                <w:sz w:val="17"/>
              </w:rPr>
              <w:t>缩略图预览</w:t>
            </w:r>
          </w:p>
        </w:tc>
        <w:tc>
          <w:tcPr>
            <w:tcW w:w="2225" w:type="dxa"/>
            <w:tcBorders>
              <w:top w:val="nil"/>
              <w:left w:val="nil"/>
              <w:bottom w:val="nil"/>
              <w:right w:val="nil"/>
            </w:tcBorders>
            <w:tcMar>
              <w:top w:w="80" w:type="dxa"/>
              <w:left w:w="120" w:type="dxa"/>
              <w:bottom w:w="80" w:type="dxa"/>
              <w:right w:w="120" w:type="dxa"/>
            </w:tcMar>
            <w:vAlign w:val="center"/>
          </w:tcPr>
          <w:p w14:paraId="2D6714CE" w14:textId="77777777" w:rsidR="001D1DD0" w:rsidRDefault="00BF2B49">
            <w:pPr>
              <w:spacing w:line="269" w:lineRule="auto"/>
            </w:pPr>
            <w:r>
              <w:rPr>
                <w:sz w:val="17"/>
              </w:rPr>
              <w:t>ThumbnailGrid / MainController</w:t>
            </w:r>
          </w:p>
        </w:tc>
        <w:tc>
          <w:tcPr>
            <w:tcW w:w="2225" w:type="dxa"/>
            <w:tcBorders>
              <w:top w:val="nil"/>
              <w:left w:val="nil"/>
              <w:bottom w:val="nil"/>
              <w:right w:val="nil"/>
            </w:tcBorders>
            <w:tcMar>
              <w:top w:w="80" w:type="dxa"/>
              <w:left w:w="120" w:type="dxa"/>
              <w:bottom w:w="80" w:type="dxa"/>
              <w:right w:w="120" w:type="dxa"/>
            </w:tcMar>
            <w:vAlign w:val="center"/>
          </w:tcPr>
          <w:p w14:paraId="6695F64E" w14:textId="77777777" w:rsidR="001D1DD0" w:rsidRDefault="00BF2B49">
            <w:pPr>
              <w:spacing w:line="269" w:lineRule="auto"/>
            </w:pPr>
            <w:r>
              <w:rPr>
                <w:sz w:val="17"/>
              </w:rPr>
              <w:t>ImageFile</w:t>
            </w:r>
            <w:r>
              <w:rPr>
                <w:sz w:val="17"/>
              </w:rPr>
              <w:t>、</w:t>
            </w:r>
            <w:r>
              <w:rPr>
                <w:sz w:val="17"/>
              </w:rPr>
              <w:t>Thumbnail</w:t>
            </w:r>
          </w:p>
        </w:tc>
        <w:tc>
          <w:tcPr>
            <w:tcW w:w="2225" w:type="dxa"/>
            <w:tcBorders>
              <w:top w:val="nil"/>
              <w:left w:val="nil"/>
              <w:bottom w:val="nil"/>
              <w:right w:val="nil"/>
            </w:tcBorders>
            <w:tcMar>
              <w:top w:w="80" w:type="dxa"/>
              <w:left w:w="120" w:type="dxa"/>
              <w:bottom w:w="80" w:type="dxa"/>
              <w:right w:w="120" w:type="dxa"/>
            </w:tcMar>
            <w:vAlign w:val="center"/>
          </w:tcPr>
          <w:p w14:paraId="2216F584" w14:textId="77777777" w:rsidR="001D1DD0" w:rsidRDefault="00BF2B49">
            <w:pPr>
              <w:spacing w:line="269" w:lineRule="auto"/>
              <w:jc w:val="center"/>
            </w:pPr>
            <w:r>
              <w:rPr>
                <w:sz w:val="17"/>
              </w:rPr>
              <w:t>是，见图</w:t>
            </w:r>
            <w:r>
              <w:rPr>
                <w:sz w:val="17"/>
              </w:rPr>
              <w:t>16</w:t>
            </w:r>
          </w:p>
        </w:tc>
      </w:tr>
      <w:tr w:rsidR="001D1DD0" w14:paraId="2C82E023"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4AC2B1BE" w14:textId="77777777" w:rsidR="001D1DD0" w:rsidRDefault="00BF2B49">
            <w:pPr>
              <w:spacing w:line="269" w:lineRule="auto"/>
              <w:jc w:val="center"/>
            </w:pPr>
            <w:r>
              <w:rPr>
                <w:sz w:val="17"/>
              </w:rPr>
              <w:t>批量重命名</w:t>
            </w:r>
          </w:p>
        </w:tc>
        <w:tc>
          <w:tcPr>
            <w:tcW w:w="2225" w:type="dxa"/>
            <w:tcBorders>
              <w:top w:val="nil"/>
              <w:left w:val="nil"/>
              <w:bottom w:val="nil"/>
              <w:right w:val="nil"/>
            </w:tcBorders>
            <w:tcMar>
              <w:top w:w="80" w:type="dxa"/>
              <w:left w:w="120" w:type="dxa"/>
              <w:bottom w:w="80" w:type="dxa"/>
              <w:right w:w="120" w:type="dxa"/>
            </w:tcMar>
            <w:vAlign w:val="center"/>
          </w:tcPr>
          <w:p w14:paraId="2A29B093" w14:textId="77777777" w:rsidR="001D1DD0" w:rsidRDefault="00BF2B49">
            <w:pPr>
              <w:spacing w:line="269" w:lineRule="auto"/>
            </w:pPr>
            <w:r>
              <w:rPr>
                <w:sz w:val="17"/>
              </w:rPr>
              <w:t>RenameDialog / ImageService</w:t>
            </w:r>
          </w:p>
        </w:tc>
        <w:tc>
          <w:tcPr>
            <w:tcW w:w="2225" w:type="dxa"/>
            <w:tcBorders>
              <w:top w:val="nil"/>
              <w:left w:val="nil"/>
              <w:bottom w:val="nil"/>
              <w:right w:val="nil"/>
            </w:tcBorders>
            <w:tcMar>
              <w:top w:w="80" w:type="dxa"/>
              <w:left w:w="120" w:type="dxa"/>
              <w:bottom w:w="80" w:type="dxa"/>
              <w:right w:w="120" w:type="dxa"/>
            </w:tcMar>
            <w:vAlign w:val="center"/>
          </w:tcPr>
          <w:p w14:paraId="1C67B61F" w14:textId="77777777" w:rsidR="001D1DD0" w:rsidRDefault="00BF2B49">
            <w:pPr>
              <w:spacing w:line="269" w:lineRule="auto"/>
            </w:pPr>
            <w:r>
              <w:rPr>
                <w:sz w:val="17"/>
              </w:rPr>
              <w:t>ImageFile</w:t>
            </w:r>
            <w:r>
              <w:rPr>
                <w:sz w:val="17"/>
              </w:rPr>
              <w:t>、</w:t>
            </w:r>
            <w:r>
              <w:rPr>
                <w:sz w:val="17"/>
              </w:rPr>
              <w:t>OperationLog</w:t>
            </w:r>
          </w:p>
        </w:tc>
        <w:tc>
          <w:tcPr>
            <w:tcW w:w="2225" w:type="dxa"/>
            <w:tcBorders>
              <w:top w:val="nil"/>
              <w:left w:val="nil"/>
              <w:bottom w:val="nil"/>
              <w:right w:val="nil"/>
            </w:tcBorders>
            <w:tcMar>
              <w:top w:w="80" w:type="dxa"/>
              <w:left w:w="120" w:type="dxa"/>
              <w:bottom w:w="80" w:type="dxa"/>
              <w:right w:w="120" w:type="dxa"/>
            </w:tcMar>
            <w:vAlign w:val="center"/>
          </w:tcPr>
          <w:p w14:paraId="51C27803" w14:textId="77777777" w:rsidR="001D1DD0" w:rsidRDefault="00BF2B49">
            <w:pPr>
              <w:spacing w:line="269" w:lineRule="auto"/>
            </w:pPr>
            <w:r>
              <w:rPr>
                <w:sz w:val="17"/>
              </w:rPr>
              <w:t>是，见图</w:t>
            </w:r>
            <w:r>
              <w:rPr>
                <w:sz w:val="17"/>
              </w:rPr>
              <w:t>17</w:t>
            </w:r>
            <w:r>
              <w:rPr>
                <w:sz w:val="17"/>
              </w:rPr>
              <w:t>、图</w:t>
            </w:r>
            <w:r>
              <w:rPr>
                <w:sz w:val="17"/>
              </w:rPr>
              <w:t>21</w:t>
            </w:r>
          </w:p>
        </w:tc>
      </w:tr>
      <w:tr w:rsidR="001D1DD0" w14:paraId="20DBF368"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33DD5869" w14:textId="77777777" w:rsidR="001D1DD0" w:rsidRDefault="00BF2B49">
            <w:pPr>
              <w:spacing w:line="269" w:lineRule="auto"/>
              <w:jc w:val="center"/>
            </w:pPr>
            <w:r>
              <w:rPr>
                <w:sz w:val="17"/>
              </w:rPr>
              <w:t>AI</w:t>
            </w:r>
            <w:r>
              <w:rPr>
                <w:sz w:val="17"/>
              </w:rPr>
              <w:t>标签扫描</w:t>
            </w:r>
          </w:p>
        </w:tc>
        <w:tc>
          <w:tcPr>
            <w:tcW w:w="2225" w:type="dxa"/>
            <w:tcBorders>
              <w:top w:val="nil"/>
              <w:left w:val="nil"/>
              <w:bottom w:val="nil"/>
              <w:right w:val="nil"/>
            </w:tcBorders>
            <w:tcMar>
              <w:top w:w="80" w:type="dxa"/>
              <w:left w:w="120" w:type="dxa"/>
              <w:bottom w:w="80" w:type="dxa"/>
              <w:right w:w="120" w:type="dxa"/>
            </w:tcMar>
            <w:vAlign w:val="center"/>
          </w:tcPr>
          <w:p w14:paraId="4D9588BD" w14:textId="77777777" w:rsidR="001D1DD0" w:rsidRDefault="00BF2B49">
            <w:pPr>
              <w:spacing w:line="269" w:lineRule="auto"/>
            </w:pPr>
            <w:r>
              <w:rPr>
                <w:sz w:val="17"/>
              </w:rPr>
              <w:t>SettingsView / ScanTask</w:t>
            </w:r>
          </w:p>
        </w:tc>
        <w:tc>
          <w:tcPr>
            <w:tcW w:w="2225" w:type="dxa"/>
            <w:tcBorders>
              <w:top w:val="nil"/>
              <w:left w:val="nil"/>
              <w:bottom w:val="nil"/>
              <w:right w:val="nil"/>
            </w:tcBorders>
            <w:tcMar>
              <w:top w:w="80" w:type="dxa"/>
              <w:left w:w="120" w:type="dxa"/>
              <w:bottom w:w="80" w:type="dxa"/>
              <w:right w:w="120" w:type="dxa"/>
            </w:tcMar>
            <w:vAlign w:val="center"/>
          </w:tcPr>
          <w:p w14:paraId="7CAB9745" w14:textId="77777777" w:rsidR="001D1DD0" w:rsidRDefault="00BF2B49">
            <w:pPr>
              <w:spacing w:line="269" w:lineRule="auto"/>
            </w:pPr>
            <w:r>
              <w:rPr>
                <w:sz w:val="17"/>
              </w:rPr>
              <w:t>Tag</w:t>
            </w:r>
            <w:r>
              <w:rPr>
                <w:sz w:val="17"/>
              </w:rPr>
              <w:t>、</w:t>
            </w:r>
            <w:r>
              <w:rPr>
                <w:sz w:val="17"/>
              </w:rPr>
              <w:t>ImageTag</w:t>
            </w:r>
            <w:r>
              <w:rPr>
                <w:sz w:val="17"/>
              </w:rPr>
              <w:t>、</w:t>
            </w:r>
            <w:r>
              <w:rPr>
                <w:sz w:val="17"/>
              </w:rPr>
              <w:t>AIAnalysisResult</w:t>
            </w:r>
          </w:p>
        </w:tc>
        <w:tc>
          <w:tcPr>
            <w:tcW w:w="2225" w:type="dxa"/>
            <w:tcBorders>
              <w:top w:val="nil"/>
              <w:left w:val="nil"/>
              <w:bottom w:val="nil"/>
              <w:right w:val="nil"/>
            </w:tcBorders>
            <w:tcMar>
              <w:top w:w="80" w:type="dxa"/>
              <w:left w:w="120" w:type="dxa"/>
              <w:bottom w:w="80" w:type="dxa"/>
              <w:right w:w="120" w:type="dxa"/>
            </w:tcMar>
            <w:vAlign w:val="center"/>
          </w:tcPr>
          <w:p w14:paraId="5DD71F63" w14:textId="77777777" w:rsidR="001D1DD0" w:rsidRDefault="00BF2B49">
            <w:pPr>
              <w:spacing w:line="269" w:lineRule="auto"/>
              <w:jc w:val="center"/>
            </w:pPr>
            <w:r>
              <w:rPr>
                <w:sz w:val="17"/>
              </w:rPr>
              <w:t>是，见图</w:t>
            </w:r>
            <w:r>
              <w:rPr>
                <w:sz w:val="17"/>
              </w:rPr>
              <w:t>18</w:t>
            </w:r>
          </w:p>
        </w:tc>
      </w:tr>
      <w:tr w:rsidR="001D1DD0" w14:paraId="68811CF7"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31159979" w14:textId="77777777" w:rsidR="001D1DD0" w:rsidRDefault="00BF2B49">
            <w:pPr>
              <w:spacing w:line="269" w:lineRule="auto"/>
              <w:jc w:val="center"/>
            </w:pPr>
            <w:r>
              <w:rPr>
                <w:sz w:val="17"/>
              </w:rPr>
              <w:t>幻灯片播放</w:t>
            </w:r>
          </w:p>
        </w:tc>
        <w:tc>
          <w:tcPr>
            <w:tcW w:w="2225" w:type="dxa"/>
            <w:tcBorders>
              <w:top w:val="nil"/>
              <w:left w:val="nil"/>
              <w:bottom w:val="nil"/>
              <w:right w:val="nil"/>
            </w:tcBorders>
            <w:tcMar>
              <w:top w:w="80" w:type="dxa"/>
              <w:left w:w="120" w:type="dxa"/>
              <w:bottom w:w="80" w:type="dxa"/>
              <w:right w:w="120" w:type="dxa"/>
            </w:tcMar>
            <w:vAlign w:val="center"/>
          </w:tcPr>
          <w:p w14:paraId="24AD95BE" w14:textId="77777777" w:rsidR="001D1DD0" w:rsidRDefault="00BF2B49">
            <w:pPr>
              <w:spacing w:line="269" w:lineRule="auto"/>
            </w:pPr>
            <w:r>
              <w:rPr>
                <w:sz w:val="17"/>
              </w:rPr>
              <w:t>SlideshowView</w:t>
            </w:r>
          </w:p>
        </w:tc>
        <w:tc>
          <w:tcPr>
            <w:tcW w:w="2225" w:type="dxa"/>
            <w:tcBorders>
              <w:top w:val="nil"/>
              <w:left w:val="nil"/>
              <w:bottom w:val="nil"/>
              <w:right w:val="nil"/>
            </w:tcBorders>
            <w:tcMar>
              <w:top w:w="80" w:type="dxa"/>
              <w:left w:w="120" w:type="dxa"/>
              <w:bottom w:w="80" w:type="dxa"/>
              <w:right w:w="120" w:type="dxa"/>
            </w:tcMar>
            <w:vAlign w:val="center"/>
          </w:tcPr>
          <w:p w14:paraId="32566B3F" w14:textId="77777777" w:rsidR="001D1DD0" w:rsidRDefault="00BF2B49">
            <w:pPr>
              <w:spacing w:line="269" w:lineRule="auto"/>
            </w:pPr>
            <w:r>
              <w:rPr>
                <w:sz w:val="17"/>
              </w:rPr>
              <w:t>ImageFile</w:t>
            </w:r>
            <w:r>
              <w:rPr>
                <w:sz w:val="17"/>
              </w:rPr>
              <w:t>、播放设置</w:t>
            </w:r>
          </w:p>
        </w:tc>
        <w:tc>
          <w:tcPr>
            <w:tcW w:w="2225" w:type="dxa"/>
            <w:tcBorders>
              <w:top w:val="nil"/>
              <w:left w:val="nil"/>
              <w:bottom w:val="nil"/>
              <w:right w:val="nil"/>
            </w:tcBorders>
            <w:tcMar>
              <w:top w:w="80" w:type="dxa"/>
              <w:left w:w="120" w:type="dxa"/>
              <w:bottom w:w="80" w:type="dxa"/>
              <w:right w:w="120" w:type="dxa"/>
            </w:tcMar>
            <w:vAlign w:val="center"/>
          </w:tcPr>
          <w:p w14:paraId="385D25D5" w14:textId="77777777" w:rsidR="001D1DD0" w:rsidRDefault="00BF2B49">
            <w:pPr>
              <w:spacing w:line="269" w:lineRule="auto"/>
              <w:jc w:val="center"/>
            </w:pPr>
            <w:r>
              <w:rPr>
                <w:sz w:val="17"/>
              </w:rPr>
              <w:t>是，见图</w:t>
            </w:r>
            <w:r>
              <w:rPr>
                <w:sz w:val="17"/>
              </w:rPr>
              <w:t>15</w:t>
            </w:r>
          </w:p>
        </w:tc>
      </w:tr>
      <w:tr w:rsidR="001D1DD0" w14:paraId="443E3361" w14:textId="77777777">
        <w:trPr>
          <w:jc w:val="center"/>
        </w:trPr>
        <w:tc>
          <w:tcPr>
            <w:tcW w:w="2225" w:type="dxa"/>
            <w:tcBorders>
              <w:top w:val="nil"/>
              <w:left w:val="nil"/>
              <w:bottom w:val="single" w:sz="12" w:space="0" w:color="000000"/>
              <w:right w:val="nil"/>
            </w:tcBorders>
            <w:tcMar>
              <w:top w:w="80" w:type="dxa"/>
              <w:left w:w="120" w:type="dxa"/>
              <w:bottom w:w="80" w:type="dxa"/>
              <w:right w:w="120" w:type="dxa"/>
            </w:tcMar>
            <w:vAlign w:val="center"/>
          </w:tcPr>
          <w:p w14:paraId="3C411F99" w14:textId="77777777" w:rsidR="001D1DD0" w:rsidRDefault="00BF2B49">
            <w:pPr>
              <w:spacing w:line="269" w:lineRule="auto"/>
              <w:jc w:val="center"/>
            </w:pPr>
            <w:r>
              <w:rPr>
                <w:sz w:val="17"/>
              </w:rPr>
              <w:t>图片编辑</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296611B1" w14:textId="77777777" w:rsidR="001D1DD0" w:rsidRDefault="00BF2B49">
            <w:pPr>
              <w:spacing w:line="269" w:lineRule="auto"/>
            </w:pPr>
            <w:r>
              <w:rPr>
                <w:sz w:val="17"/>
              </w:rPr>
              <w:t>ImageEditorView / EditService</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4BC1765C" w14:textId="77777777" w:rsidR="001D1DD0" w:rsidRDefault="00BF2B49">
            <w:pPr>
              <w:spacing w:line="269" w:lineRule="auto"/>
            </w:pPr>
            <w:r>
              <w:rPr>
                <w:sz w:val="17"/>
              </w:rPr>
              <w:t>ImageVersion</w:t>
            </w:r>
            <w:r>
              <w:rPr>
                <w:sz w:val="17"/>
              </w:rPr>
              <w:t>、</w:t>
            </w:r>
            <w:r>
              <w:rPr>
                <w:sz w:val="17"/>
              </w:rPr>
              <w:t>EditOperation</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57E69710" w14:textId="77777777" w:rsidR="001D1DD0" w:rsidRDefault="00BF2B49">
            <w:pPr>
              <w:spacing w:line="269" w:lineRule="auto"/>
            </w:pPr>
            <w:r>
              <w:rPr>
                <w:sz w:val="17"/>
              </w:rPr>
              <w:t>是，见图</w:t>
            </w:r>
            <w:r>
              <w:rPr>
                <w:sz w:val="17"/>
              </w:rPr>
              <w:t>14</w:t>
            </w:r>
            <w:r>
              <w:rPr>
                <w:sz w:val="17"/>
              </w:rPr>
              <w:t>和数据设计</w:t>
            </w:r>
          </w:p>
        </w:tc>
      </w:tr>
    </w:tbl>
    <w:p w14:paraId="2145DFAA" w14:textId="77777777" w:rsidR="001D1DD0" w:rsidRDefault="001D1DD0">
      <w:pPr>
        <w:spacing w:after="80" w:line="240" w:lineRule="auto"/>
      </w:pPr>
    </w:p>
    <w:p w14:paraId="10A244EB" w14:textId="77777777" w:rsidR="001D1DD0" w:rsidRDefault="00BF2B49">
      <w:pPr>
        <w:pStyle w:val="21"/>
        <w:spacing w:before="120" w:after="80" w:line="300" w:lineRule="auto"/>
      </w:pPr>
      <w:bookmarkStart w:id="16" w:name="_Toc231044255"/>
      <w:r>
        <w:rPr>
          <w:rFonts w:ascii="Times New Roman" w:eastAsia="黑体" w:hAnsi="Times New Roman"/>
          <w:sz w:val="25"/>
        </w:rPr>
        <w:t xml:space="preserve">6. </w:t>
      </w:r>
      <w:r>
        <w:rPr>
          <w:rFonts w:ascii="Times New Roman" w:eastAsia="黑体" w:hAnsi="Times New Roman"/>
          <w:sz w:val="25"/>
        </w:rPr>
        <w:t>初始项目计划与可行性风险</w:t>
      </w:r>
      <w:bookmarkEnd w:id="16"/>
    </w:p>
    <w:p w14:paraId="3C3A9BC6" w14:textId="77777777" w:rsidR="001D1DD0" w:rsidRDefault="00BF2B49">
      <w:pPr>
        <w:spacing w:after="0" w:line="300" w:lineRule="auto"/>
        <w:ind w:firstLine="420"/>
      </w:pPr>
      <w:r>
        <w:t>老师实验说明要求初始项目计划使用</w:t>
      </w:r>
      <w:r>
        <w:t>Project</w:t>
      </w:r>
      <w:r>
        <w:t>或等效计划图标出人员、进度、产出和里程碑。本项目在实验</w:t>
      </w:r>
      <w:r>
        <w:t>1</w:t>
      </w:r>
      <w:r>
        <w:t>阶段形成初始计划，综合文档中保留其里程碑视图，便于检查整个实验链条不是临时拼接。</w:t>
      </w:r>
    </w:p>
    <w:p w14:paraId="2F76E1CF" w14:textId="77777777" w:rsidR="001D1DD0" w:rsidRDefault="00BF2B49">
      <w:pPr>
        <w:keepNext/>
        <w:spacing w:before="80" w:after="40" w:line="300" w:lineRule="auto"/>
        <w:jc w:val="center"/>
      </w:pPr>
      <w:r>
        <w:rPr>
          <w:noProof/>
        </w:rPr>
        <w:drawing>
          <wp:inline distT="0" distB="0" distL="0" distR="0" wp14:anchorId="22D2A004" wp14:editId="055179BF">
            <wp:extent cx="4824000" cy="23680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_初始项目计划与里程碑.png"/>
                    <pic:cNvPicPr/>
                  </pic:nvPicPr>
                  <pic:blipFill>
                    <a:blip r:embed="rId10"/>
                    <a:stretch>
                      <a:fillRect/>
                    </a:stretch>
                  </pic:blipFill>
                  <pic:spPr>
                    <a:xfrm>
                      <a:off x="0" y="0"/>
                      <a:ext cx="4824000" cy="2368099"/>
                    </a:xfrm>
                    <a:prstGeom prst="rect">
                      <a:avLst/>
                    </a:prstGeom>
                  </pic:spPr>
                </pic:pic>
              </a:graphicData>
            </a:graphic>
          </wp:inline>
        </w:drawing>
      </w:r>
    </w:p>
    <w:p w14:paraId="7EC184BB" w14:textId="77777777" w:rsidR="001D1DD0" w:rsidRDefault="00BF2B49">
      <w:pPr>
        <w:spacing w:after="80" w:line="252" w:lineRule="auto"/>
        <w:jc w:val="center"/>
      </w:pPr>
      <w:r>
        <w:rPr>
          <w:b/>
          <w:sz w:val="21"/>
        </w:rPr>
        <w:t>图</w:t>
      </w:r>
      <w:r>
        <w:rPr>
          <w:b/>
          <w:sz w:val="21"/>
        </w:rPr>
        <w:t xml:space="preserve"> 3 </w:t>
      </w:r>
      <w:r>
        <w:rPr>
          <w:b/>
          <w:sz w:val="21"/>
        </w:rPr>
        <w:t>初始项目计划与里程碑</w:t>
      </w:r>
      <w:r>
        <w:rPr>
          <w:b/>
          <w:sz w:val="21"/>
        </w:rPr>
        <w:br/>
      </w:r>
      <w:r>
        <w:rPr>
          <w:b/>
          <w:sz w:val="21"/>
        </w:rPr>
        <w:t>绘制者：陈智杰</w:t>
      </w:r>
      <w:r>
        <w:rPr>
          <w:b/>
          <w:sz w:val="21"/>
        </w:rPr>
        <w:t xml:space="preserve">    </w:t>
      </w:r>
      <w:r>
        <w:rPr>
          <w:b/>
          <w:sz w:val="21"/>
        </w:rPr>
        <w:t>审查者：徐阳</w:t>
      </w:r>
    </w:p>
    <w:tbl>
      <w:tblPr>
        <w:tblStyle w:val="aff1"/>
        <w:tblW w:w="0" w:type="auto"/>
        <w:jc w:val="center"/>
        <w:tblLayout w:type="fixed"/>
        <w:tblLook w:val="04A0" w:firstRow="1" w:lastRow="0" w:firstColumn="1" w:lastColumn="0" w:noHBand="0" w:noVBand="1"/>
      </w:tblPr>
      <w:tblGrid>
        <w:gridCol w:w="2967"/>
        <w:gridCol w:w="3061"/>
        <w:gridCol w:w="3685"/>
      </w:tblGrid>
      <w:tr w:rsidR="001D1DD0" w14:paraId="594D7F25" w14:textId="77777777">
        <w:trPr>
          <w:jc w:val="center"/>
        </w:trPr>
        <w:tc>
          <w:tcPr>
            <w:tcW w:w="1927"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610E0586" w14:textId="77777777" w:rsidR="001D1DD0" w:rsidRDefault="00BF2B49">
            <w:pPr>
              <w:spacing w:line="269" w:lineRule="auto"/>
              <w:jc w:val="center"/>
            </w:pPr>
            <w:r>
              <w:rPr>
                <w:b/>
                <w:sz w:val="19"/>
              </w:rPr>
              <w:t>风险</w:t>
            </w:r>
          </w:p>
        </w:tc>
        <w:tc>
          <w:tcPr>
            <w:tcW w:w="306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71F6CECD" w14:textId="77777777" w:rsidR="001D1DD0" w:rsidRDefault="00BF2B49">
            <w:pPr>
              <w:spacing w:line="269" w:lineRule="auto"/>
              <w:jc w:val="center"/>
            </w:pPr>
            <w:r>
              <w:rPr>
                <w:b/>
                <w:sz w:val="19"/>
              </w:rPr>
              <w:t>影响</w:t>
            </w:r>
          </w:p>
        </w:tc>
        <w:tc>
          <w:tcPr>
            <w:tcW w:w="3685"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2468889C" w14:textId="77777777" w:rsidR="001D1DD0" w:rsidRDefault="00BF2B49">
            <w:pPr>
              <w:spacing w:line="269" w:lineRule="auto"/>
              <w:jc w:val="center"/>
            </w:pPr>
            <w:r>
              <w:rPr>
                <w:b/>
                <w:sz w:val="19"/>
              </w:rPr>
              <w:t>应对措施</w:t>
            </w:r>
          </w:p>
        </w:tc>
      </w:tr>
      <w:tr w:rsidR="001D1DD0" w14:paraId="666B9A7B"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0D138A4F" w14:textId="77777777" w:rsidR="001D1DD0" w:rsidRDefault="00BF2B49">
            <w:pPr>
              <w:spacing w:line="269" w:lineRule="auto"/>
              <w:jc w:val="center"/>
            </w:pPr>
            <w:r>
              <w:rPr>
                <w:sz w:val="18"/>
              </w:rPr>
              <w:t>数据库环境不一致</w:t>
            </w:r>
          </w:p>
        </w:tc>
        <w:tc>
          <w:tcPr>
            <w:tcW w:w="2967" w:type="dxa"/>
            <w:tcBorders>
              <w:top w:val="nil"/>
              <w:left w:val="nil"/>
              <w:bottom w:val="nil"/>
              <w:right w:val="nil"/>
            </w:tcBorders>
            <w:tcMar>
              <w:top w:w="80" w:type="dxa"/>
              <w:left w:w="120" w:type="dxa"/>
              <w:bottom w:w="80" w:type="dxa"/>
              <w:right w:w="120" w:type="dxa"/>
            </w:tcMar>
            <w:vAlign w:val="center"/>
          </w:tcPr>
          <w:p w14:paraId="41ADA056" w14:textId="77777777" w:rsidR="001D1DD0" w:rsidRDefault="00BF2B49">
            <w:pPr>
              <w:spacing w:line="269" w:lineRule="auto"/>
            </w:pPr>
            <w:r>
              <w:rPr>
                <w:sz w:val="18"/>
              </w:rPr>
              <w:t>演示时无法连接</w:t>
            </w:r>
            <w:r>
              <w:rPr>
                <w:sz w:val="18"/>
              </w:rPr>
              <w:t>PostgreSQL</w:t>
            </w:r>
            <w:r>
              <w:rPr>
                <w:sz w:val="18"/>
              </w:rPr>
              <w:t>。</w:t>
            </w:r>
          </w:p>
        </w:tc>
        <w:tc>
          <w:tcPr>
            <w:tcW w:w="2967" w:type="dxa"/>
            <w:tcBorders>
              <w:top w:val="nil"/>
              <w:left w:val="nil"/>
              <w:bottom w:val="nil"/>
              <w:right w:val="nil"/>
            </w:tcBorders>
            <w:tcMar>
              <w:top w:w="80" w:type="dxa"/>
              <w:left w:w="120" w:type="dxa"/>
              <w:bottom w:w="80" w:type="dxa"/>
              <w:right w:w="120" w:type="dxa"/>
            </w:tcMar>
            <w:vAlign w:val="center"/>
          </w:tcPr>
          <w:p w14:paraId="3CECE074" w14:textId="77777777" w:rsidR="001D1DD0" w:rsidRDefault="00BF2B49">
            <w:pPr>
              <w:spacing w:line="269" w:lineRule="auto"/>
            </w:pPr>
            <w:r>
              <w:rPr>
                <w:sz w:val="18"/>
              </w:rPr>
              <w:t>提供初始化向导和离线浏览降级，不让基础功能依赖数据库成功。</w:t>
            </w:r>
          </w:p>
        </w:tc>
      </w:tr>
      <w:tr w:rsidR="001D1DD0" w14:paraId="0A3FD03D"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49124071" w14:textId="77777777" w:rsidR="001D1DD0" w:rsidRDefault="00BF2B49">
            <w:pPr>
              <w:spacing w:line="269" w:lineRule="auto"/>
              <w:jc w:val="center"/>
            </w:pPr>
            <w:r>
              <w:rPr>
                <w:sz w:val="18"/>
              </w:rPr>
              <w:t>AI</w:t>
            </w:r>
            <w:r>
              <w:rPr>
                <w:sz w:val="18"/>
              </w:rPr>
              <w:t>接口不稳定</w:t>
            </w:r>
          </w:p>
        </w:tc>
        <w:tc>
          <w:tcPr>
            <w:tcW w:w="2967" w:type="dxa"/>
            <w:tcBorders>
              <w:top w:val="nil"/>
              <w:left w:val="nil"/>
              <w:bottom w:val="nil"/>
              <w:right w:val="nil"/>
            </w:tcBorders>
            <w:tcMar>
              <w:top w:w="80" w:type="dxa"/>
              <w:left w:w="120" w:type="dxa"/>
              <w:bottom w:w="80" w:type="dxa"/>
              <w:right w:w="120" w:type="dxa"/>
            </w:tcMar>
            <w:vAlign w:val="center"/>
          </w:tcPr>
          <w:p w14:paraId="5C3F0E22" w14:textId="77777777" w:rsidR="001D1DD0" w:rsidRDefault="00BF2B49">
            <w:pPr>
              <w:spacing w:line="269" w:lineRule="auto"/>
            </w:pPr>
            <w:r>
              <w:rPr>
                <w:sz w:val="18"/>
              </w:rPr>
              <w:t>标签扫描无法稳定复现。</w:t>
            </w:r>
          </w:p>
        </w:tc>
        <w:tc>
          <w:tcPr>
            <w:tcW w:w="2967" w:type="dxa"/>
            <w:tcBorders>
              <w:top w:val="nil"/>
              <w:left w:val="nil"/>
              <w:bottom w:val="nil"/>
              <w:right w:val="nil"/>
            </w:tcBorders>
            <w:tcMar>
              <w:top w:w="80" w:type="dxa"/>
              <w:left w:w="120" w:type="dxa"/>
              <w:bottom w:w="80" w:type="dxa"/>
              <w:right w:w="120" w:type="dxa"/>
            </w:tcMar>
            <w:vAlign w:val="center"/>
          </w:tcPr>
          <w:p w14:paraId="7A0E1B72" w14:textId="77777777" w:rsidR="001D1DD0" w:rsidRDefault="00BF2B49">
            <w:pPr>
              <w:spacing w:line="269" w:lineRule="auto"/>
            </w:pPr>
            <w:r>
              <w:rPr>
                <w:sz w:val="18"/>
              </w:rPr>
              <w:t>把</w:t>
            </w:r>
            <w:r>
              <w:rPr>
                <w:sz w:val="18"/>
              </w:rPr>
              <w:t>AI</w:t>
            </w:r>
            <w:r>
              <w:rPr>
                <w:sz w:val="18"/>
              </w:rPr>
              <w:t>作为增强功能，密钥从外部配置读取，报告中不暴露真实</w:t>
            </w:r>
            <w:r>
              <w:rPr>
                <w:sz w:val="18"/>
              </w:rPr>
              <w:t>Key</w:t>
            </w:r>
            <w:r>
              <w:rPr>
                <w:sz w:val="18"/>
              </w:rPr>
              <w:t>。</w:t>
            </w:r>
          </w:p>
        </w:tc>
      </w:tr>
      <w:tr w:rsidR="001D1DD0" w14:paraId="5EA10186"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4D247652" w14:textId="77777777" w:rsidR="001D1DD0" w:rsidRDefault="00BF2B49">
            <w:pPr>
              <w:spacing w:line="269" w:lineRule="auto"/>
              <w:jc w:val="center"/>
            </w:pPr>
            <w:r>
              <w:rPr>
                <w:sz w:val="18"/>
              </w:rPr>
              <w:t>图片数量较大</w:t>
            </w:r>
          </w:p>
        </w:tc>
        <w:tc>
          <w:tcPr>
            <w:tcW w:w="2967" w:type="dxa"/>
            <w:tcBorders>
              <w:top w:val="nil"/>
              <w:left w:val="nil"/>
              <w:bottom w:val="nil"/>
              <w:right w:val="nil"/>
            </w:tcBorders>
            <w:tcMar>
              <w:top w:w="80" w:type="dxa"/>
              <w:left w:w="120" w:type="dxa"/>
              <w:bottom w:w="80" w:type="dxa"/>
              <w:right w:w="120" w:type="dxa"/>
            </w:tcMar>
            <w:vAlign w:val="center"/>
          </w:tcPr>
          <w:p w14:paraId="0ADC108B" w14:textId="77777777" w:rsidR="001D1DD0" w:rsidRDefault="00BF2B49">
            <w:pPr>
              <w:spacing w:line="269" w:lineRule="auto"/>
            </w:pPr>
            <w:r>
              <w:rPr>
                <w:sz w:val="18"/>
              </w:rPr>
              <w:t>扫描和缩略图生成耗时。</w:t>
            </w:r>
          </w:p>
        </w:tc>
        <w:tc>
          <w:tcPr>
            <w:tcW w:w="2967" w:type="dxa"/>
            <w:tcBorders>
              <w:top w:val="nil"/>
              <w:left w:val="nil"/>
              <w:bottom w:val="nil"/>
              <w:right w:val="nil"/>
            </w:tcBorders>
            <w:tcMar>
              <w:top w:w="80" w:type="dxa"/>
              <w:left w:w="120" w:type="dxa"/>
              <w:bottom w:w="80" w:type="dxa"/>
              <w:right w:w="120" w:type="dxa"/>
            </w:tcMar>
            <w:vAlign w:val="center"/>
          </w:tcPr>
          <w:p w14:paraId="3773556D" w14:textId="77777777" w:rsidR="001D1DD0" w:rsidRDefault="00BF2B49">
            <w:pPr>
              <w:spacing w:line="269" w:lineRule="auto"/>
            </w:pPr>
            <w:r>
              <w:rPr>
                <w:sz w:val="18"/>
              </w:rPr>
              <w:t>后台任务、进度提示和停止扫描按钮降低阻塞感。</w:t>
            </w:r>
          </w:p>
        </w:tc>
      </w:tr>
      <w:tr w:rsidR="001D1DD0" w14:paraId="4E685FB4" w14:textId="77777777">
        <w:trPr>
          <w:jc w:val="center"/>
        </w:trPr>
        <w:tc>
          <w:tcPr>
            <w:tcW w:w="2967" w:type="dxa"/>
            <w:tcBorders>
              <w:top w:val="nil"/>
              <w:left w:val="nil"/>
              <w:bottom w:val="single" w:sz="12" w:space="0" w:color="000000"/>
              <w:right w:val="nil"/>
            </w:tcBorders>
            <w:tcMar>
              <w:top w:w="80" w:type="dxa"/>
              <w:left w:w="120" w:type="dxa"/>
              <w:bottom w:w="80" w:type="dxa"/>
              <w:right w:w="120" w:type="dxa"/>
            </w:tcMar>
            <w:vAlign w:val="center"/>
          </w:tcPr>
          <w:p w14:paraId="61C46418" w14:textId="77777777" w:rsidR="001D1DD0" w:rsidRDefault="00BF2B49">
            <w:pPr>
              <w:spacing w:line="269" w:lineRule="auto"/>
              <w:jc w:val="center"/>
            </w:pPr>
            <w:r>
              <w:rPr>
                <w:sz w:val="18"/>
              </w:rPr>
              <w:t>模型与代码不一致</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4640D492" w14:textId="77777777" w:rsidR="001D1DD0" w:rsidRDefault="00BF2B49">
            <w:pPr>
              <w:spacing w:line="269" w:lineRule="auto"/>
            </w:pPr>
            <w:r>
              <w:rPr>
                <w:sz w:val="18"/>
              </w:rPr>
              <w:t>教师抽查时发现文档空泛。</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4027B570" w14:textId="77777777" w:rsidR="001D1DD0" w:rsidRDefault="00BF2B49">
            <w:pPr>
              <w:spacing w:line="269" w:lineRule="auto"/>
            </w:pPr>
            <w:r>
              <w:rPr>
                <w:sz w:val="18"/>
              </w:rPr>
              <w:t>保留图源、源码快照、构建日志和</w:t>
            </w:r>
            <w:r>
              <w:rPr>
                <w:sz w:val="18"/>
              </w:rPr>
              <w:t>UI</w:t>
            </w:r>
            <w:r>
              <w:rPr>
                <w:sz w:val="18"/>
              </w:rPr>
              <w:t>截图，形成可追溯交付。</w:t>
            </w:r>
          </w:p>
        </w:tc>
      </w:tr>
    </w:tbl>
    <w:p w14:paraId="152C6A50" w14:textId="77777777" w:rsidR="001D1DD0" w:rsidRDefault="001D1DD0">
      <w:pPr>
        <w:spacing w:after="80" w:line="240" w:lineRule="auto"/>
      </w:pPr>
    </w:p>
    <w:p w14:paraId="63F74472" w14:textId="77777777" w:rsidR="001D1DD0" w:rsidRDefault="00BF2B49">
      <w:r>
        <w:lastRenderedPageBreak/>
        <w:br w:type="page"/>
      </w:r>
    </w:p>
    <w:p w14:paraId="2009AAE6" w14:textId="77777777" w:rsidR="001D1DD0" w:rsidRDefault="00BF2B49">
      <w:pPr>
        <w:pStyle w:val="1"/>
        <w:spacing w:before="160" w:after="160" w:line="300" w:lineRule="auto"/>
      </w:pPr>
      <w:bookmarkStart w:id="17" w:name="_Toc231044256"/>
      <w:r>
        <w:rPr>
          <w:rFonts w:ascii="Times New Roman" w:eastAsia="黑体" w:hAnsi="Times New Roman"/>
        </w:rPr>
        <w:lastRenderedPageBreak/>
        <w:t>二、系统需求规格说明书</w:t>
      </w:r>
      <w:bookmarkEnd w:id="17"/>
    </w:p>
    <w:p w14:paraId="2DEDF918" w14:textId="77777777" w:rsidR="001D1DD0" w:rsidRDefault="00BF2B49">
      <w:pPr>
        <w:pStyle w:val="21"/>
        <w:spacing w:before="120" w:after="80" w:line="300" w:lineRule="auto"/>
      </w:pPr>
      <w:bookmarkStart w:id="18" w:name="_Toc231044257"/>
      <w:r>
        <w:rPr>
          <w:rFonts w:ascii="Times New Roman" w:eastAsia="黑体" w:hAnsi="Times New Roman"/>
          <w:sz w:val="25"/>
        </w:rPr>
        <w:t xml:space="preserve">1. </w:t>
      </w:r>
      <w:r>
        <w:rPr>
          <w:rFonts w:ascii="Times New Roman" w:eastAsia="黑体" w:hAnsi="Times New Roman"/>
          <w:sz w:val="25"/>
        </w:rPr>
        <w:t>引言</w:t>
      </w:r>
      <w:bookmarkEnd w:id="18"/>
    </w:p>
    <w:p w14:paraId="1D79E8C2" w14:textId="77777777" w:rsidR="001D1DD0" w:rsidRDefault="00BF2B49">
      <w:pPr>
        <w:spacing w:after="0" w:line="300" w:lineRule="auto"/>
        <w:ind w:firstLine="420"/>
      </w:pPr>
      <w:r>
        <w:t>本需求规格说明书承接需求构思阶段的成果，目的是把较粗的创意、用例和风险整理成可追踪、可验证、可供设计阶段使用的需求基线。它面向课程评审教师、需求分析人员、设计人员、程序员、测试人员和项目管理人员。</w:t>
      </w:r>
    </w:p>
    <w:p w14:paraId="68E3288D" w14:textId="77777777" w:rsidR="001D1DD0" w:rsidRDefault="00BF2B49">
      <w:pPr>
        <w:spacing w:after="0" w:line="300" w:lineRule="auto"/>
        <w:ind w:firstLine="420"/>
      </w:pPr>
      <w:r>
        <w:t>项目名称为</w:t>
      </w:r>
      <w:r>
        <w:t>“</w:t>
      </w:r>
      <w:r>
        <w:t>基于</w:t>
      </w:r>
      <w:r>
        <w:t>PostgreSQL</w:t>
      </w:r>
      <w:r>
        <w:t>的数字图像集成管理系统</w:t>
      </w:r>
      <w:r>
        <w:t>”</w:t>
      </w:r>
      <w:r>
        <w:t>。系统边界限定在个人电脑桌面图片管理，核心功能包括目录树导航、缩略图预览、图片管理、数据库初始化、图片查看与幻灯片、</w:t>
      </w:r>
      <w:r>
        <w:t>AI</w:t>
      </w:r>
      <w:r>
        <w:t>标签和智能搜索。云端网盘和复杂自然语言</w:t>
      </w:r>
      <w:r>
        <w:t>SQL</w:t>
      </w:r>
      <w:r>
        <w:t>作为结构预留和后续扩展，不在本次基础验收中夸大承诺。</w:t>
      </w:r>
    </w:p>
    <w:p w14:paraId="6D978D66" w14:textId="77777777" w:rsidR="001D1DD0" w:rsidRDefault="00BF2B49">
      <w:pPr>
        <w:pStyle w:val="21"/>
        <w:spacing w:before="120" w:after="80" w:line="300" w:lineRule="auto"/>
      </w:pPr>
      <w:bookmarkStart w:id="19" w:name="_Toc231044258"/>
      <w:r>
        <w:rPr>
          <w:rFonts w:ascii="Times New Roman" w:eastAsia="黑体" w:hAnsi="Times New Roman"/>
          <w:sz w:val="25"/>
        </w:rPr>
        <w:t xml:space="preserve">2. </w:t>
      </w:r>
      <w:r>
        <w:rPr>
          <w:rFonts w:ascii="Times New Roman" w:eastAsia="黑体" w:hAnsi="Times New Roman"/>
          <w:sz w:val="25"/>
        </w:rPr>
        <w:t>软件的一般性描述</w:t>
      </w:r>
      <w:bookmarkEnd w:id="19"/>
    </w:p>
    <w:tbl>
      <w:tblPr>
        <w:tblStyle w:val="aff1"/>
        <w:tblW w:w="0" w:type="auto"/>
        <w:jc w:val="center"/>
        <w:tblLayout w:type="fixed"/>
        <w:tblLook w:val="04A0" w:firstRow="1" w:lastRow="0" w:firstColumn="1" w:lastColumn="0" w:noHBand="0" w:noVBand="1"/>
      </w:tblPr>
      <w:tblGrid>
        <w:gridCol w:w="2967"/>
        <w:gridCol w:w="2967"/>
        <w:gridCol w:w="4252"/>
      </w:tblGrid>
      <w:tr w:rsidR="001D1DD0" w14:paraId="0B75D7AF" w14:textId="77777777">
        <w:trPr>
          <w:jc w:val="center"/>
        </w:trPr>
        <w:tc>
          <w:tcPr>
            <w:tcW w:w="187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6A187CA3" w14:textId="77777777" w:rsidR="001D1DD0" w:rsidRDefault="00BF2B49">
            <w:pPr>
              <w:spacing w:line="269" w:lineRule="auto"/>
              <w:jc w:val="center"/>
            </w:pPr>
            <w:r>
              <w:rPr>
                <w:b/>
                <w:sz w:val="19"/>
              </w:rPr>
              <w:t>组成部分</w:t>
            </w:r>
          </w:p>
        </w:tc>
        <w:tc>
          <w:tcPr>
            <w:tcW w:w="255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48725959" w14:textId="77777777" w:rsidR="001D1DD0" w:rsidRDefault="00BF2B49">
            <w:pPr>
              <w:spacing w:line="269" w:lineRule="auto"/>
              <w:jc w:val="center"/>
            </w:pPr>
            <w:r>
              <w:rPr>
                <w:b/>
                <w:sz w:val="19"/>
              </w:rPr>
              <w:t>外部环境</w:t>
            </w:r>
          </w:p>
        </w:tc>
        <w:tc>
          <w:tcPr>
            <w:tcW w:w="4252"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65DA86E4" w14:textId="77777777" w:rsidR="001D1DD0" w:rsidRDefault="00BF2B49">
            <w:pPr>
              <w:spacing w:line="269" w:lineRule="auto"/>
              <w:jc w:val="center"/>
            </w:pPr>
            <w:r>
              <w:rPr>
                <w:b/>
                <w:sz w:val="19"/>
              </w:rPr>
              <w:t>关系说明</w:t>
            </w:r>
          </w:p>
        </w:tc>
      </w:tr>
      <w:tr w:rsidR="001D1DD0" w14:paraId="538D9196"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42E01BE8" w14:textId="77777777" w:rsidR="001D1DD0" w:rsidRDefault="00BF2B49">
            <w:pPr>
              <w:spacing w:line="269" w:lineRule="auto"/>
            </w:pPr>
            <w:r>
              <w:rPr>
                <w:sz w:val="18"/>
              </w:rPr>
              <w:t>JavaFX</w:t>
            </w:r>
            <w:r>
              <w:rPr>
                <w:sz w:val="18"/>
              </w:rPr>
              <w:t>客户端</w:t>
            </w:r>
          </w:p>
        </w:tc>
        <w:tc>
          <w:tcPr>
            <w:tcW w:w="2967" w:type="dxa"/>
            <w:tcBorders>
              <w:top w:val="nil"/>
              <w:left w:val="nil"/>
              <w:bottom w:val="nil"/>
              <w:right w:val="nil"/>
            </w:tcBorders>
            <w:tcMar>
              <w:top w:w="80" w:type="dxa"/>
              <w:left w:w="120" w:type="dxa"/>
              <w:bottom w:w="80" w:type="dxa"/>
              <w:right w:w="120" w:type="dxa"/>
            </w:tcMar>
            <w:vAlign w:val="center"/>
          </w:tcPr>
          <w:p w14:paraId="2A9B6A20" w14:textId="77777777" w:rsidR="001D1DD0" w:rsidRDefault="00BF2B49">
            <w:pPr>
              <w:spacing w:line="269" w:lineRule="auto"/>
            </w:pPr>
            <w:r>
              <w:rPr>
                <w:sz w:val="18"/>
              </w:rPr>
              <w:t>Windows</w:t>
            </w:r>
            <w:r>
              <w:rPr>
                <w:sz w:val="18"/>
              </w:rPr>
              <w:t>桌面环境、本地文件系统</w:t>
            </w:r>
          </w:p>
        </w:tc>
        <w:tc>
          <w:tcPr>
            <w:tcW w:w="2967" w:type="dxa"/>
            <w:tcBorders>
              <w:top w:val="nil"/>
              <w:left w:val="nil"/>
              <w:bottom w:val="nil"/>
              <w:right w:val="nil"/>
            </w:tcBorders>
            <w:tcMar>
              <w:top w:w="80" w:type="dxa"/>
              <w:left w:w="120" w:type="dxa"/>
              <w:bottom w:w="80" w:type="dxa"/>
              <w:right w:w="120" w:type="dxa"/>
            </w:tcMar>
            <w:vAlign w:val="center"/>
          </w:tcPr>
          <w:p w14:paraId="2743151C" w14:textId="77777777" w:rsidR="001D1DD0" w:rsidRDefault="00BF2B49">
            <w:pPr>
              <w:spacing w:line="269" w:lineRule="auto"/>
            </w:pPr>
            <w:r>
              <w:rPr>
                <w:sz w:val="18"/>
              </w:rPr>
              <w:t>承担界面展示、事件响应、目录浏览、图片查看和设置管理。</w:t>
            </w:r>
          </w:p>
        </w:tc>
      </w:tr>
      <w:tr w:rsidR="001D1DD0" w14:paraId="4789B9F7"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79170D17" w14:textId="77777777" w:rsidR="001D1DD0" w:rsidRDefault="00BF2B49">
            <w:pPr>
              <w:spacing w:line="269" w:lineRule="auto"/>
            </w:pPr>
            <w:r>
              <w:rPr>
                <w:sz w:val="18"/>
              </w:rPr>
              <w:t>PostgreSQL</w:t>
            </w:r>
            <w:r>
              <w:rPr>
                <w:sz w:val="18"/>
              </w:rPr>
              <w:t>数据库</w:t>
            </w:r>
          </w:p>
        </w:tc>
        <w:tc>
          <w:tcPr>
            <w:tcW w:w="2967" w:type="dxa"/>
            <w:tcBorders>
              <w:top w:val="nil"/>
              <w:left w:val="nil"/>
              <w:bottom w:val="nil"/>
              <w:right w:val="nil"/>
            </w:tcBorders>
            <w:tcMar>
              <w:top w:w="80" w:type="dxa"/>
              <w:left w:w="120" w:type="dxa"/>
              <w:bottom w:w="80" w:type="dxa"/>
              <w:right w:w="120" w:type="dxa"/>
            </w:tcMar>
            <w:vAlign w:val="center"/>
          </w:tcPr>
          <w:p w14:paraId="045E3740" w14:textId="77777777" w:rsidR="001D1DD0" w:rsidRDefault="00BF2B49">
            <w:pPr>
              <w:spacing w:line="269" w:lineRule="auto"/>
            </w:pPr>
            <w:r>
              <w:rPr>
                <w:sz w:val="18"/>
              </w:rPr>
              <w:t>本机或局域网数据库服务</w:t>
            </w:r>
          </w:p>
        </w:tc>
        <w:tc>
          <w:tcPr>
            <w:tcW w:w="2967" w:type="dxa"/>
            <w:tcBorders>
              <w:top w:val="nil"/>
              <w:left w:val="nil"/>
              <w:bottom w:val="nil"/>
              <w:right w:val="nil"/>
            </w:tcBorders>
            <w:tcMar>
              <w:top w:w="80" w:type="dxa"/>
              <w:left w:w="120" w:type="dxa"/>
              <w:bottom w:w="80" w:type="dxa"/>
              <w:right w:w="120" w:type="dxa"/>
            </w:tcMar>
            <w:vAlign w:val="center"/>
          </w:tcPr>
          <w:p w14:paraId="2D7A4A86" w14:textId="77777777" w:rsidR="001D1DD0" w:rsidRDefault="00BF2B49">
            <w:pPr>
              <w:spacing w:line="269" w:lineRule="auto"/>
            </w:pPr>
            <w:r>
              <w:rPr>
                <w:sz w:val="18"/>
              </w:rPr>
              <w:t>保存目录、图片、缩略图、标签、搜索历史、版本和操作日志。</w:t>
            </w:r>
          </w:p>
        </w:tc>
      </w:tr>
      <w:tr w:rsidR="001D1DD0" w14:paraId="7ABFD435"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09B016EB" w14:textId="77777777" w:rsidR="001D1DD0" w:rsidRDefault="00BF2B49">
            <w:pPr>
              <w:spacing w:line="269" w:lineRule="auto"/>
              <w:jc w:val="center"/>
            </w:pPr>
            <w:r>
              <w:rPr>
                <w:sz w:val="18"/>
              </w:rPr>
              <w:t>AI</w:t>
            </w:r>
            <w:r>
              <w:rPr>
                <w:sz w:val="18"/>
              </w:rPr>
              <w:t>兼容服务</w:t>
            </w:r>
          </w:p>
        </w:tc>
        <w:tc>
          <w:tcPr>
            <w:tcW w:w="2967" w:type="dxa"/>
            <w:tcBorders>
              <w:top w:val="nil"/>
              <w:left w:val="nil"/>
              <w:bottom w:val="nil"/>
              <w:right w:val="nil"/>
            </w:tcBorders>
            <w:tcMar>
              <w:top w:w="80" w:type="dxa"/>
              <w:left w:w="120" w:type="dxa"/>
              <w:bottom w:w="80" w:type="dxa"/>
              <w:right w:w="120" w:type="dxa"/>
            </w:tcMar>
            <w:vAlign w:val="center"/>
          </w:tcPr>
          <w:p w14:paraId="436BF536" w14:textId="77777777" w:rsidR="001D1DD0" w:rsidRDefault="00BF2B49">
            <w:pPr>
              <w:spacing w:line="269" w:lineRule="auto"/>
            </w:pPr>
            <w:r>
              <w:rPr>
                <w:sz w:val="18"/>
              </w:rPr>
              <w:t>OpenAI</w:t>
            </w:r>
            <w:r>
              <w:rPr>
                <w:sz w:val="18"/>
              </w:rPr>
              <w:t>兼容</w:t>
            </w:r>
            <w:r>
              <w:rPr>
                <w:sz w:val="18"/>
              </w:rPr>
              <w:t>HTTP</w:t>
            </w:r>
            <w:r>
              <w:rPr>
                <w:sz w:val="18"/>
              </w:rPr>
              <w:t>接口</w:t>
            </w:r>
          </w:p>
        </w:tc>
        <w:tc>
          <w:tcPr>
            <w:tcW w:w="2967" w:type="dxa"/>
            <w:tcBorders>
              <w:top w:val="nil"/>
              <w:left w:val="nil"/>
              <w:bottom w:val="nil"/>
              <w:right w:val="nil"/>
            </w:tcBorders>
            <w:tcMar>
              <w:top w:w="80" w:type="dxa"/>
              <w:left w:w="120" w:type="dxa"/>
              <w:bottom w:w="80" w:type="dxa"/>
              <w:right w:w="120" w:type="dxa"/>
            </w:tcMar>
            <w:vAlign w:val="center"/>
          </w:tcPr>
          <w:p w14:paraId="1FAAE92B" w14:textId="77777777" w:rsidR="001D1DD0" w:rsidRDefault="00BF2B49">
            <w:pPr>
              <w:spacing w:line="269" w:lineRule="auto"/>
            </w:pPr>
            <w:r>
              <w:rPr>
                <w:sz w:val="18"/>
              </w:rPr>
              <w:t>用户配置后生成图片标签和描述；不可用时不影响基础图片管理。</w:t>
            </w:r>
          </w:p>
        </w:tc>
      </w:tr>
      <w:tr w:rsidR="001D1DD0" w14:paraId="15F058D1" w14:textId="77777777">
        <w:trPr>
          <w:jc w:val="center"/>
        </w:trPr>
        <w:tc>
          <w:tcPr>
            <w:tcW w:w="2967" w:type="dxa"/>
            <w:tcBorders>
              <w:top w:val="nil"/>
              <w:left w:val="nil"/>
              <w:bottom w:val="single" w:sz="12" w:space="0" w:color="000000"/>
              <w:right w:val="nil"/>
            </w:tcBorders>
            <w:tcMar>
              <w:top w:w="80" w:type="dxa"/>
              <w:left w:w="120" w:type="dxa"/>
              <w:bottom w:w="80" w:type="dxa"/>
              <w:right w:w="120" w:type="dxa"/>
            </w:tcMar>
            <w:vAlign w:val="center"/>
          </w:tcPr>
          <w:p w14:paraId="2C3D014C" w14:textId="77777777" w:rsidR="001D1DD0" w:rsidRDefault="00BF2B49">
            <w:pPr>
              <w:spacing w:line="269" w:lineRule="auto"/>
              <w:jc w:val="center"/>
            </w:pPr>
            <w:r>
              <w:rPr>
                <w:sz w:val="18"/>
              </w:rPr>
              <w:t>构建交付环境</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3B6786D1" w14:textId="77777777" w:rsidR="001D1DD0" w:rsidRDefault="00BF2B49">
            <w:pPr>
              <w:spacing w:line="269" w:lineRule="auto"/>
            </w:pPr>
            <w:r>
              <w:rPr>
                <w:sz w:val="18"/>
              </w:rPr>
              <w:t>Maven</w:t>
            </w:r>
            <w:r>
              <w:rPr>
                <w:sz w:val="18"/>
              </w:rPr>
              <w:t>、</w:t>
            </w:r>
            <w:r>
              <w:rPr>
                <w:sz w:val="18"/>
              </w:rPr>
              <w:t>JDK</w:t>
            </w:r>
            <w:r>
              <w:rPr>
                <w:sz w:val="18"/>
              </w:rPr>
              <w:t>、目标</w:t>
            </w:r>
            <w:r>
              <w:rPr>
                <w:sz w:val="18"/>
              </w:rPr>
              <w:t>JAR</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0DABE156" w14:textId="77777777" w:rsidR="001D1DD0" w:rsidRDefault="00BF2B49">
            <w:pPr>
              <w:spacing w:line="269" w:lineRule="auto"/>
            </w:pPr>
            <w:r>
              <w:rPr>
                <w:sz w:val="18"/>
              </w:rPr>
              <w:t>用于课程验收、答辩演示和后续复现。</w:t>
            </w:r>
          </w:p>
        </w:tc>
      </w:tr>
    </w:tbl>
    <w:p w14:paraId="408C02B9" w14:textId="77777777" w:rsidR="001D1DD0" w:rsidRDefault="001D1DD0">
      <w:pPr>
        <w:spacing w:after="80" w:line="240" w:lineRule="auto"/>
      </w:pPr>
    </w:p>
    <w:p w14:paraId="565140E8" w14:textId="77777777" w:rsidR="001D1DD0" w:rsidRDefault="00BF2B49">
      <w:pPr>
        <w:pStyle w:val="31"/>
        <w:spacing w:before="80" w:after="40" w:line="300" w:lineRule="auto"/>
      </w:pPr>
      <w:bookmarkStart w:id="20" w:name="_Toc231044259"/>
      <w:r>
        <w:rPr>
          <w:rFonts w:ascii="Times New Roman" w:eastAsia="黑体" w:hAnsi="Times New Roman"/>
        </w:rPr>
        <w:t xml:space="preserve">2.1 </w:t>
      </w:r>
      <w:r>
        <w:rPr>
          <w:rFonts w:ascii="Times New Roman" w:eastAsia="黑体" w:hAnsi="Times New Roman"/>
        </w:rPr>
        <w:t>假设与前提条件</w:t>
      </w:r>
      <w:bookmarkEnd w:id="20"/>
    </w:p>
    <w:p w14:paraId="0633EBFC" w14:textId="77777777" w:rsidR="001D1DD0" w:rsidRDefault="00BF2B49">
      <w:pPr>
        <w:pStyle w:val="a0"/>
        <w:spacing w:after="0" w:line="288" w:lineRule="auto"/>
        <w:ind w:firstLine="0"/>
      </w:pPr>
      <w:r>
        <w:t>用户具有基本</w:t>
      </w:r>
      <w:r>
        <w:t>Windows</w:t>
      </w:r>
      <w:r>
        <w:t>操作能力，允许程序访问指定图片目录。</w:t>
      </w:r>
    </w:p>
    <w:p w14:paraId="10F0E503" w14:textId="77777777" w:rsidR="001D1DD0" w:rsidRDefault="00BF2B49">
      <w:pPr>
        <w:pStyle w:val="a0"/>
        <w:spacing w:after="0" w:line="288" w:lineRule="auto"/>
        <w:ind w:firstLine="0"/>
      </w:pPr>
      <w:r>
        <w:t>若需要数据库功能，用户应提供</w:t>
      </w:r>
      <w:r>
        <w:t>PostgreSQL</w:t>
      </w:r>
      <w:r>
        <w:t>服务；若暂时不可用，系统进入离线浏览路径。</w:t>
      </w:r>
    </w:p>
    <w:p w14:paraId="048E5BFE" w14:textId="77777777" w:rsidR="001D1DD0" w:rsidRDefault="00BF2B49">
      <w:pPr>
        <w:pStyle w:val="a0"/>
        <w:spacing w:after="0" w:line="288" w:lineRule="auto"/>
        <w:ind w:firstLine="0"/>
      </w:pPr>
      <w:r>
        <w:t>AI</w:t>
      </w:r>
      <w:r>
        <w:t>标签扫描需要外部网络和有效密钥，密钥不写入源码和报告正文。</w:t>
      </w:r>
    </w:p>
    <w:p w14:paraId="646BBFB7" w14:textId="77777777" w:rsidR="001D1DD0" w:rsidRDefault="00BF2B49">
      <w:pPr>
        <w:pStyle w:val="a0"/>
        <w:spacing w:after="0" w:line="288" w:lineRule="auto"/>
        <w:ind w:firstLine="0"/>
      </w:pPr>
      <w:r>
        <w:t>本系统主要处理</w:t>
      </w:r>
      <w:r>
        <w:t>JPG</w:t>
      </w:r>
      <w:r>
        <w:t>、</w:t>
      </w:r>
      <w:r>
        <w:t>JPEG</w:t>
      </w:r>
      <w:r>
        <w:t>、</w:t>
      </w:r>
      <w:r>
        <w:t>PNG</w:t>
      </w:r>
      <w:r>
        <w:t>、</w:t>
      </w:r>
      <w:r>
        <w:t>GIF</w:t>
      </w:r>
      <w:r>
        <w:t>、</w:t>
      </w:r>
      <w:r>
        <w:t>BMP</w:t>
      </w:r>
      <w:r>
        <w:t>等常见图片格式，不把</w:t>
      </w:r>
      <w:r>
        <w:t>RAW</w:t>
      </w:r>
      <w:r>
        <w:t>专业工作流列为本次验收范围。</w:t>
      </w:r>
    </w:p>
    <w:p w14:paraId="14A6C246" w14:textId="77777777" w:rsidR="001D1DD0" w:rsidRDefault="00BF2B49">
      <w:r>
        <w:br w:type="page"/>
      </w:r>
    </w:p>
    <w:p w14:paraId="5C77B565" w14:textId="77777777" w:rsidR="001D1DD0" w:rsidRDefault="00BF2B49">
      <w:pPr>
        <w:pStyle w:val="21"/>
        <w:spacing w:before="120" w:after="80" w:line="300" w:lineRule="auto"/>
      </w:pPr>
      <w:bookmarkStart w:id="21" w:name="_Toc231044260"/>
      <w:r>
        <w:rPr>
          <w:rFonts w:ascii="Times New Roman" w:eastAsia="黑体" w:hAnsi="Times New Roman"/>
          <w:sz w:val="25"/>
        </w:rPr>
        <w:lastRenderedPageBreak/>
        <w:t xml:space="preserve">3. </w:t>
      </w:r>
      <w:r>
        <w:rPr>
          <w:rFonts w:ascii="Times New Roman" w:eastAsia="黑体" w:hAnsi="Times New Roman"/>
          <w:sz w:val="25"/>
        </w:rPr>
        <w:t>软件功能需求描述</w:t>
      </w:r>
      <w:bookmarkEnd w:id="21"/>
    </w:p>
    <w:p w14:paraId="7776C5D8" w14:textId="77777777" w:rsidR="001D1DD0" w:rsidRDefault="00BF2B49">
      <w:pPr>
        <w:pStyle w:val="31"/>
        <w:spacing w:before="80" w:after="40" w:line="300" w:lineRule="auto"/>
      </w:pPr>
      <w:bookmarkStart w:id="22" w:name="_Toc231044261"/>
      <w:r>
        <w:rPr>
          <w:rFonts w:ascii="Times New Roman" w:eastAsia="黑体" w:hAnsi="Times New Roman"/>
        </w:rPr>
        <w:t xml:space="preserve">3.1 </w:t>
      </w:r>
      <w:r>
        <w:rPr>
          <w:rFonts w:ascii="Times New Roman" w:eastAsia="黑体" w:hAnsi="Times New Roman"/>
        </w:rPr>
        <w:t>需求优先级与迭代安排</w:t>
      </w:r>
      <w:bookmarkEnd w:id="22"/>
    </w:p>
    <w:p w14:paraId="2290EDBA" w14:textId="77777777" w:rsidR="001D1DD0" w:rsidRDefault="00BF2B49">
      <w:pPr>
        <w:keepNext/>
        <w:spacing w:before="100" w:after="60" w:line="252" w:lineRule="auto"/>
        <w:jc w:val="center"/>
      </w:pPr>
      <w:r>
        <w:rPr>
          <w:b/>
          <w:sz w:val="20"/>
        </w:rPr>
        <w:t>表</w:t>
      </w:r>
      <w:r>
        <w:rPr>
          <w:b/>
          <w:sz w:val="20"/>
        </w:rPr>
        <w:t xml:space="preserve"> 2 </w:t>
      </w:r>
      <w:r>
        <w:rPr>
          <w:b/>
          <w:sz w:val="20"/>
        </w:rPr>
        <w:t>软件功能需求优先级与迭代安排</w:t>
      </w:r>
    </w:p>
    <w:tbl>
      <w:tblPr>
        <w:tblStyle w:val="aff1"/>
        <w:tblW w:w="0" w:type="auto"/>
        <w:jc w:val="center"/>
        <w:tblLayout w:type="fixed"/>
        <w:tblLook w:val="04A0" w:firstRow="1" w:lastRow="0" w:firstColumn="1" w:lastColumn="0" w:noHBand="0" w:noVBand="1"/>
      </w:tblPr>
      <w:tblGrid>
        <w:gridCol w:w="1780"/>
        <w:gridCol w:w="2438"/>
        <w:gridCol w:w="1780"/>
        <w:gridCol w:w="1780"/>
        <w:gridCol w:w="3515"/>
      </w:tblGrid>
      <w:tr w:rsidR="001D1DD0" w14:paraId="19A638C6" w14:textId="77777777">
        <w:trPr>
          <w:jc w:val="center"/>
        </w:trPr>
        <w:tc>
          <w:tcPr>
            <w:tcW w:w="623"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2CFCAE98" w14:textId="77777777" w:rsidR="001D1DD0" w:rsidRDefault="00BF2B49">
            <w:pPr>
              <w:spacing w:line="269" w:lineRule="auto"/>
              <w:jc w:val="center"/>
            </w:pPr>
            <w:r>
              <w:rPr>
                <w:b/>
                <w:sz w:val="19"/>
              </w:rPr>
              <w:t>编号</w:t>
            </w:r>
          </w:p>
        </w:tc>
        <w:tc>
          <w:tcPr>
            <w:tcW w:w="2438"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74C2D5A2" w14:textId="77777777" w:rsidR="001D1DD0" w:rsidRDefault="00BF2B49">
            <w:pPr>
              <w:spacing w:line="269" w:lineRule="auto"/>
              <w:jc w:val="center"/>
            </w:pPr>
            <w:r>
              <w:rPr>
                <w:b/>
                <w:sz w:val="19"/>
              </w:rPr>
              <w:t>需求项</w:t>
            </w:r>
          </w:p>
        </w:tc>
        <w:tc>
          <w:tcPr>
            <w:tcW w:w="850"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718A8E93" w14:textId="77777777" w:rsidR="001D1DD0" w:rsidRDefault="00BF2B49">
            <w:pPr>
              <w:spacing w:line="269" w:lineRule="auto"/>
              <w:jc w:val="center"/>
            </w:pPr>
            <w:r>
              <w:rPr>
                <w:b/>
                <w:sz w:val="19"/>
              </w:rPr>
              <w:t>优先级</w:t>
            </w:r>
          </w:p>
        </w:tc>
        <w:tc>
          <w:tcPr>
            <w:tcW w:w="1247"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6B8C9ECD" w14:textId="77777777" w:rsidR="001D1DD0" w:rsidRDefault="00BF2B49">
            <w:pPr>
              <w:spacing w:line="269" w:lineRule="auto"/>
              <w:jc w:val="center"/>
            </w:pPr>
            <w:r>
              <w:rPr>
                <w:b/>
                <w:sz w:val="19"/>
              </w:rPr>
              <w:t>迭代安排</w:t>
            </w:r>
          </w:p>
        </w:tc>
        <w:tc>
          <w:tcPr>
            <w:tcW w:w="3515"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0CB512FD" w14:textId="77777777" w:rsidR="001D1DD0" w:rsidRDefault="00BF2B49">
            <w:pPr>
              <w:spacing w:line="269" w:lineRule="auto"/>
              <w:jc w:val="center"/>
            </w:pPr>
            <w:r>
              <w:rPr>
                <w:b/>
                <w:sz w:val="19"/>
              </w:rPr>
              <w:t>验收方式</w:t>
            </w:r>
          </w:p>
        </w:tc>
      </w:tr>
      <w:tr w:rsidR="001D1DD0" w14:paraId="124A74C0" w14:textId="77777777">
        <w:trPr>
          <w:jc w:val="center"/>
        </w:trPr>
        <w:tc>
          <w:tcPr>
            <w:tcW w:w="1780" w:type="dxa"/>
            <w:tcBorders>
              <w:top w:val="nil"/>
              <w:left w:val="nil"/>
              <w:bottom w:val="nil"/>
              <w:right w:val="nil"/>
            </w:tcBorders>
            <w:tcMar>
              <w:top w:w="80" w:type="dxa"/>
              <w:left w:w="120" w:type="dxa"/>
              <w:bottom w:w="80" w:type="dxa"/>
              <w:right w:w="120" w:type="dxa"/>
            </w:tcMar>
            <w:vAlign w:val="center"/>
          </w:tcPr>
          <w:p w14:paraId="18DCB4A3" w14:textId="77777777" w:rsidR="001D1DD0" w:rsidRDefault="00BF2B49">
            <w:pPr>
              <w:spacing w:line="269" w:lineRule="auto"/>
              <w:jc w:val="center"/>
            </w:pPr>
            <w:r>
              <w:rPr>
                <w:sz w:val="17"/>
              </w:rPr>
              <w:t>FR-01</w:t>
            </w:r>
          </w:p>
        </w:tc>
        <w:tc>
          <w:tcPr>
            <w:tcW w:w="1780" w:type="dxa"/>
            <w:tcBorders>
              <w:top w:val="nil"/>
              <w:left w:val="nil"/>
              <w:bottom w:val="nil"/>
              <w:right w:val="nil"/>
            </w:tcBorders>
            <w:tcMar>
              <w:top w:w="80" w:type="dxa"/>
              <w:left w:w="120" w:type="dxa"/>
              <w:bottom w:w="80" w:type="dxa"/>
              <w:right w:w="120" w:type="dxa"/>
            </w:tcMar>
            <w:vAlign w:val="center"/>
          </w:tcPr>
          <w:p w14:paraId="660A873C" w14:textId="77777777" w:rsidR="001D1DD0" w:rsidRDefault="00BF2B49">
            <w:pPr>
              <w:spacing w:line="269" w:lineRule="auto"/>
            </w:pPr>
            <w:r>
              <w:rPr>
                <w:sz w:val="17"/>
              </w:rPr>
              <w:t>目录树导航与缩略图预览</w:t>
            </w:r>
          </w:p>
        </w:tc>
        <w:tc>
          <w:tcPr>
            <w:tcW w:w="1780" w:type="dxa"/>
            <w:tcBorders>
              <w:top w:val="nil"/>
              <w:left w:val="nil"/>
              <w:bottom w:val="nil"/>
              <w:right w:val="nil"/>
            </w:tcBorders>
            <w:tcMar>
              <w:top w:w="80" w:type="dxa"/>
              <w:left w:w="120" w:type="dxa"/>
              <w:bottom w:w="80" w:type="dxa"/>
              <w:right w:w="120" w:type="dxa"/>
            </w:tcMar>
            <w:vAlign w:val="center"/>
          </w:tcPr>
          <w:p w14:paraId="3CF30793" w14:textId="77777777" w:rsidR="001D1DD0" w:rsidRDefault="00BF2B49">
            <w:pPr>
              <w:spacing w:line="269" w:lineRule="auto"/>
              <w:jc w:val="center"/>
            </w:pPr>
            <w:r>
              <w:rPr>
                <w:sz w:val="17"/>
              </w:rPr>
              <w:t>高</w:t>
            </w:r>
          </w:p>
        </w:tc>
        <w:tc>
          <w:tcPr>
            <w:tcW w:w="1780" w:type="dxa"/>
            <w:tcBorders>
              <w:top w:val="nil"/>
              <w:left w:val="nil"/>
              <w:bottom w:val="nil"/>
              <w:right w:val="nil"/>
            </w:tcBorders>
            <w:tcMar>
              <w:top w:w="80" w:type="dxa"/>
              <w:left w:w="120" w:type="dxa"/>
              <w:bottom w:w="80" w:type="dxa"/>
              <w:right w:w="120" w:type="dxa"/>
            </w:tcMar>
            <w:vAlign w:val="center"/>
          </w:tcPr>
          <w:p w14:paraId="52767921" w14:textId="77777777" w:rsidR="001D1DD0" w:rsidRDefault="00BF2B49">
            <w:pPr>
              <w:spacing w:line="269" w:lineRule="auto"/>
              <w:jc w:val="center"/>
            </w:pPr>
            <w:r>
              <w:rPr>
                <w:sz w:val="17"/>
              </w:rPr>
              <w:t>第一迭代</w:t>
            </w:r>
          </w:p>
        </w:tc>
        <w:tc>
          <w:tcPr>
            <w:tcW w:w="1780" w:type="dxa"/>
            <w:tcBorders>
              <w:top w:val="nil"/>
              <w:left w:val="nil"/>
              <w:bottom w:val="nil"/>
              <w:right w:val="nil"/>
            </w:tcBorders>
            <w:tcMar>
              <w:top w:w="80" w:type="dxa"/>
              <w:left w:w="120" w:type="dxa"/>
              <w:bottom w:w="80" w:type="dxa"/>
              <w:right w:w="120" w:type="dxa"/>
            </w:tcMar>
            <w:vAlign w:val="center"/>
          </w:tcPr>
          <w:p w14:paraId="2611C1F4" w14:textId="77777777" w:rsidR="001D1DD0" w:rsidRDefault="00BF2B49">
            <w:pPr>
              <w:spacing w:line="269" w:lineRule="auto"/>
            </w:pPr>
            <w:r>
              <w:rPr>
                <w:sz w:val="17"/>
              </w:rPr>
              <w:t>主界面截图、用例图、源码控制器。</w:t>
            </w:r>
          </w:p>
        </w:tc>
      </w:tr>
      <w:tr w:rsidR="001D1DD0" w14:paraId="37D18CA5" w14:textId="77777777">
        <w:trPr>
          <w:jc w:val="center"/>
        </w:trPr>
        <w:tc>
          <w:tcPr>
            <w:tcW w:w="1780" w:type="dxa"/>
            <w:tcBorders>
              <w:top w:val="nil"/>
              <w:left w:val="nil"/>
              <w:bottom w:val="nil"/>
              <w:right w:val="nil"/>
            </w:tcBorders>
            <w:tcMar>
              <w:top w:w="80" w:type="dxa"/>
              <w:left w:w="120" w:type="dxa"/>
              <w:bottom w:w="80" w:type="dxa"/>
              <w:right w:w="120" w:type="dxa"/>
            </w:tcMar>
            <w:vAlign w:val="center"/>
          </w:tcPr>
          <w:p w14:paraId="4D6DABB0" w14:textId="77777777" w:rsidR="001D1DD0" w:rsidRDefault="00BF2B49">
            <w:pPr>
              <w:spacing w:line="269" w:lineRule="auto"/>
              <w:jc w:val="center"/>
            </w:pPr>
            <w:r>
              <w:rPr>
                <w:sz w:val="17"/>
              </w:rPr>
              <w:t>FR-02</w:t>
            </w:r>
          </w:p>
        </w:tc>
        <w:tc>
          <w:tcPr>
            <w:tcW w:w="1780" w:type="dxa"/>
            <w:tcBorders>
              <w:top w:val="nil"/>
              <w:left w:val="nil"/>
              <w:bottom w:val="nil"/>
              <w:right w:val="nil"/>
            </w:tcBorders>
            <w:tcMar>
              <w:top w:w="80" w:type="dxa"/>
              <w:left w:w="120" w:type="dxa"/>
              <w:bottom w:w="80" w:type="dxa"/>
              <w:right w:w="120" w:type="dxa"/>
            </w:tcMar>
            <w:vAlign w:val="center"/>
          </w:tcPr>
          <w:p w14:paraId="036052C9" w14:textId="77777777" w:rsidR="001D1DD0" w:rsidRDefault="00BF2B49">
            <w:pPr>
              <w:spacing w:line="269" w:lineRule="auto"/>
            </w:pPr>
            <w:r>
              <w:rPr>
                <w:sz w:val="17"/>
              </w:rPr>
              <w:t>复制、删除、单张</w:t>
            </w:r>
            <w:r>
              <w:rPr>
                <w:sz w:val="17"/>
              </w:rPr>
              <w:t>/</w:t>
            </w:r>
            <w:r>
              <w:rPr>
                <w:sz w:val="17"/>
              </w:rPr>
              <w:t>批量重命名</w:t>
            </w:r>
          </w:p>
        </w:tc>
        <w:tc>
          <w:tcPr>
            <w:tcW w:w="1780" w:type="dxa"/>
            <w:tcBorders>
              <w:top w:val="nil"/>
              <w:left w:val="nil"/>
              <w:bottom w:val="nil"/>
              <w:right w:val="nil"/>
            </w:tcBorders>
            <w:tcMar>
              <w:top w:w="80" w:type="dxa"/>
              <w:left w:w="120" w:type="dxa"/>
              <w:bottom w:w="80" w:type="dxa"/>
              <w:right w:w="120" w:type="dxa"/>
            </w:tcMar>
            <w:vAlign w:val="center"/>
          </w:tcPr>
          <w:p w14:paraId="2154A650" w14:textId="77777777" w:rsidR="001D1DD0" w:rsidRDefault="00BF2B49">
            <w:pPr>
              <w:spacing w:line="269" w:lineRule="auto"/>
              <w:jc w:val="center"/>
            </w:pPr>
            <w:r>
              <w:rPr>
                <w:sz w:val="17"/>
              </w:rPr>
              <w:t>高</w:t>
            </w:r>
          </w:p>
        </w:tc>
        <w:tc>
          <w:tcPr>
            <w:tcW w:w="1780" w:type="dxa"/>
            <w:tcBorders>
              <w:top w:val="nil"/>
              <w:left w:val="nil"/>
              <w:bottom w:val="nil"/>
              <w:right w:val="nil"/>
            </w:tcBorders>
            <w:tcMar>
              <w:top w:w="80" w:type="dxa"/>
              <w:left w:w="120" w:type="dxa"/>
              <w:bottom w:w="80" w:type="dxa"/>
              <w:right w:w="120" w:type="dxa"/>
            </w:tcMar>
            <w:vAlign w:val="center"/>
          </w:tcPr>
          <w:p w14:paraId="477D14DE" w14:textId="77777777" w:rsidR="001D1DD0" w:rsidRDefault="00BF2B49">
            <w:pPr>
              <w:spacing w:line="269" w:lineRule="auto"/>
              <w:jc w:val="center"/>
            </w:pPr>
            <w:r>
              <w:rPr>
                <w:sz w:val="17"/>
              </w:rPr>
              <w:t>第一迭代</w:t>
            </w:r>
          </w:p>
        </w:tc>
        <w:tc>
          <w:tcPr>
            <w:tcW w:w="1780" w:type="dxa"/>
            <w:tcBorders>
              <w:top w:val="nil"/>
              <w:left w:val="nil"/>
              <w:bottom w:val="nil"/>
              <w:right w:val="nil"/>
            </w:tcBorders>
            <w:tcMar>
              <w:top w:w="80" w:type="dxa"/>
              <w:left w:w="120" w:type="dxa"/>
              <w:bottom w:w="80" w:type="dxa"/>
              <w:right w:w="120" w:type="dxa"/>
            </w:tcMar>
            <w:vAlign w:val="center"/>
          </w:tcPr>
          <w:p w14:paraId="24965F44" w14:textId="77777777" w:rsidR="001D1DD0" w:rsidRDefault="00BF2B49">
            <w:pPr>
              <w:spacing w:line="269" w:lineRule="auto"/>
            </w:pPr>
            <w:r>
              <w:rPr>
                <w:sz w:val="17"/>
              </w:rPr>
              <w:t>顺序图、事务活动图、</w:t>
            </w:r>
            <w:r>
              <w:rPr>
                <w:sz w:val="17"/>
              </w:rPr>
              <w:t>UI</w:t>
            </w:r>
            <w:r>
              <w:rPr>
                <w:sz w:val="17"/>
              </w:rPr>
              <w:t>冒烟截图。</w:t>
            </w:r>
          </w:p>
        </w:tc>
      </w:tr>
      <w:tr w:rsidR="001D1DD0" w14:paraId="6DD5192B" w14:textId="77777777">
        <w:trPr>
          <w:jc w:val="center"/>
        </w:trPr>
        <w:tc>
          <w:tcPr>
            <w:tcW w:w="1780" w:type="dxa"/>
            <w:tcBorders>
              <w:top w:val="nil"/>
              <w:left w:val="nil"/>
              <w:bottom w:val="nil"/>
              <w:right w:val="nil"/>
            </w:tcBorders>
            <w:tcMar>
              <w:top w:w="80" w:type="dxa"/>
              <w:left w:w="120" w:type="dxa"/>
              <w:bottom w:w="80" w:type="dxa"/>
              <w:right w:w="120" w:type="dxa"/>
            </w:tcMar>
            <w:vAlign w:val="center"/>
          </w:tcPr>
          <w:p w14:paraId="7D0D60B7" w14:textId="77777777" w:rsidR="001D1DD0" w:rsidRDefault="00BF2B49">
            <w:pPr>
              <w:spacing w:line="269" w:lineRule="auto"/>
              <w:jc w:val="center"/>
            </w:pPr>
            <w:r>
              <w:rPr>
                <w:sz w:val="17"/>
              </w:rPr>
              <w:t>FR-03</w:t>
            </w:r>
          </w:p>
        </w:tc>
        <w:tc>
          <w:tcPr>
            <w:tcW w:w="1780" w:type="dxa"/>
            <w:tcBorders>
              <w:top w:val="nil"/>
              <w:left w:val="nil"/>
              <w:bottom w:val="nil"/>
              <w:right w:val="nil"/>
            </w:tcBorders>
            <w:tcMar>
              <w:top w:w="80" w:type="dxa"/>
              <w:left w:w="120" w:type="dxa"/>
              <w:bottom w:w="80" w:type="dxa"/>
              <w:right w:w="120" w:type="dxa"/>
            </w:tcMar>
            <w:vAlign w:val="center"/>
          </w:tcPr>
          <w:p w14:paraId="05445754" w14:textId="77777777" w:rsidR="001D1DD0" w:rsidRDefault="00BF2B49">
            <w:pPr>
              <w:spacing w:line="269" w:lineRule="auto"/>
            </w:pPr>
            <w:r>
              <w:rPr>
                <w:sz w:val="17"/>
              </w:rPr>
              <w:t>数据库初始化和元数据持久化</w:t>
            </w:r>
          </w:p>
        </w:tc>
        <w:tc>
          <w:tcPr>
            <w:tcW w:w="1780" w:type="dxa"/>
            <w:tcBorders>
              <w:top w:val="nil"/>
              <w:left w:val="nil"/>
              <w:bottom w:val="nil"/>
              <w:right w:val="nil"/>
            </w:tcBorders>
            <w:tcMar>
              <w:top w:w="80" w:type="dxa"/>
              <w:left w:w="120" w:type="dxa"/>
              <w:bottom w:w="80" w:type="dxa"/>
              <w:right w:w="120" w:type="dxa"/>
            </w:tcMar>
            <w:vAlign w:val="center"/>
          </w:tcPr>
          <w:p w14:paraId="29D6D4F5" w14:textId="77777777" w:rsidR="001D1DD0" w:rsidRDefault="00BF2B49">
            <w:pPr>
              <w:spacing w:line="269" w:lineRule="auto"/>
              <w:jc w:val="center"/>
            </w:pPr>
            <w:r>
              <w:rPr>
                <w:sz w:val="17"/>
              </w:rPr>
              <w:t>高</w:t>
            </w:r>
          </w:p>
        </w:tc>
        <w:tc>
          <w:tcPr>
            <w:tcW w:w="1780" w:type="dxa"/>
            <w:tcBorders>
              <w:top w:val="nil"/>
              <w:left w:val="nil"/>
              <w:bottom w:val="nil"/>
              <w:right w:val="nil"/>
            </w:tcBorders>
            <w:tcMar>
              <w:top w:w="80" w:type="dxa"/>
              <w:left w:w="120" w:type="dxa"/>
              <w:bottom w:w="80" w:type="dxa"/>
              <w:right w:w="120" w:type="dxa"/>
            </w:tcMar>
            <w:vAlign w:val="center"/>
          </w:tcPr>
          <w:p w14:paraId="31B4919F" w14:textId="77777777" w:rsidR="001D1DD0" w:rsidRDefault="00BF2B49">
            <w:pPr>
              <w:spacing w:line="269" w:lineRule="auto"/>
              <w:jc w:val="center"/>
            </w:pPr>
            <w:r>
              <w:rPr>
                <w:sz w:val="17"/>
              </w:rPr>
              <w:t>第一迭代</w:t>
            </w:r>
          </w:p>
        </w:tc>
        <w:tc>
          <w:tcPr>
            <w:tcW w:w="1780" w:type="dxa"/>
            <w:tcBorders>
              <w:top w:val="nil"/>
              <w:left w:val="nil"/>
              <w:bottom w:val="nil"/>
              <w:right w:val="nil"/>
            </w:tcBorders>
            <w:tcMar>
              <w:top w:w="80" w:type="dxa"/>
              <w:left w:w="120" w:type="dxa"/>
              <w:bottom w:w="80" w:type="dxa"/>
              <w:right w:w="120" w:type="dxa"/>
            </w:tcMar>
            <w:vAlign w:val="center"/>
          </w:tcPr>
          <w:p w14:paraId="774359B3" w14:textId="77777777" w:rsidR="001D1DD0" w:rsidRDefault="00BF2B49">
            <w:pPr>
              <w:spacing w:line="269" w:lineRule="auto"/>
            </w:pPr>
            <w:r>
              <w:rPr>
                <w:sz w:val="17"/>
              </w:rPr>
              <w:t>schema.sql</w:t>
            </w:r>
            <w:r>
              <w:rPr>
                <w:sz w:val="17"/>
              </w:rPr>
              <w:t>、数据库向导截图。</w:t>
            </w:r>
          </w:p>
        </w:tc>
      </w:tr>
      <w:tr w:rsidR="001D1DD0" w14:paraId="751D6424" w14:textId="77777777">
        <w:trPr>
          <w:jc w:val="center"/>
        </w:trPr>
        <w:tc>
          <w:tcPr>
            <w:tcW w:w="1780" w:type="dxa"/>
            <w:tcBorders>
              <w:top w:val="nil"/>
              <w:left w:val="nil"/>
              <w:bottom w:val="nil"/>
              <w:right w:val="nil"/>
            </w:tcBorders>
            <w:tcMar>
              <w:top w:w="80" w:type="dxa"/>
              <w:left w:w="120" w:type="dxa"/>
              <w:bottom w:w="80" w:type="dxa"/>
              <w:right w:w="120" w:type="dxa"/>
            </w:tcMar>
            <w:vAlign w:val="center"/>
          </w:tcPr>
          <w:p w14:paraId="23336B40" w14:textId="77777777" w:rsidR="001D1DD0" w:rsidRDefault="00BF2B49">
            <w:pPr>
              <w:spacing w:line="269" w:lineRule="auto"/>
              <w:jc w:val="center"/>
            </w:pPr>
            <w:r>
              <w:rPr>
                <w:sz w:val="17"/>
              </w:rPr>
              <w:t>FR-04</w:t>
            </w:r>
          </w:p>
        </w:tc>
        <w:tc>
          <w:tcPr>
            <w:tcW w:w="1780" w:type="dxa"/>
            <w:tcBorders>
              <w:top w:val="nil"/>
              <w:left w:val="nil"/>
              <w:bottom w:val="nil"/>
              <w:right w:val="nil"/>
            </w:tcBorders>
            <w:tcMar>
              <w:top w:w="80" w:type="dxa"/>
              <w:left w:w="120" w:type="dxa"/>
              <w:bottom w:w="80" w:type="dxa"/>
              <w:right w:w="120" w:type="dxa"/>
            </w:tcMar>
            <w:vAlign w:val="center"/>
          </w:tcPr>
          <w:p w14:paraId="06A64DFF" w14:textId="77777777" w:rsidR="001D1DD0" w:rsidRDefault="00BF2B49">
            <w:pPr>
              <w:spacing w:line="269" w:lineRule="auto"/>
            </w:pPr>
            <w:r>
              <w:rPr>
                <w:sz w:val="17"/>
              </w:rPr>
              <w:t>图片查看、幻灯片和编辑器</w:t>
            </w:r>
          </w:p>
        </w:tc>
        <w:tc>
          <w:tcPr>
            <w:tcW w:w="1780" w:type="dxa"/>
            <w:tcBorders>
              <w:top w:val="nil"/>
              <w:left w:val="nil"/>
              <w:bottom w:val="nil"/>
              <w:right w:val="nil"/>
            </w:tcBorders>
            <w:tcMar>
              <w:top w:w="80" w:type="dxa"/>
              <w:left w:w="120" w:type="dxa"/>
              <w:bottom w:w="80" w:type="dxa"/>
              <w:right w:w="120" w:type="dxa"/>
            </w:tcMar>
            <w:vAlign w:val="center"/>
          </w:tcPr>
          <w:p w14:paraId="350AD7A6" w14:textId="77777777" w:rsidR="001D1DD0" w:rsidRDefault="00BF2B49">
            <w:pPr>
              <w:spacing w:line="269" w:lineRule="auto"/>
              <w:jc w:val="center"/>
            </w:pPr>
            <w:r>
              <w:rPr>
                <w:sz w:val="17"/>
              </w:rPr>
              <w:t>中</w:t>
            </w:r>
          </w:p>
        </w:tc>
        <w:tc>
          <w:tcPr>
            <w:tcW w:w="1780" w:type="dxa"/>
            <w:tcBorders>
              <w:top w:val="nil"/>
              <w:left w:val="nil"/>
              <w:bottom w:val="nil"/>
              <w:right w:val="nil"/>
            </w:tcBorders>
            <w:tcMar>
              <w:top w:w="80" w:type="dxa"/>
              <w:left w:w="120" w:type="dxa"/>
              <w:bottom w:w="80" w:type="dxa"/>
              <w:right w:w="120" w:type="dxa"/>
            </w:tcMar>
            <w:vAlign w:val="center"/>
          </w:tcPr>
          <w:p w14:paraId="7BFFD4FE" w14:textId="77777777" w:rsidR="001D1DD0" w:rsidRDefault="00BF2B49">
            <w:pPr>
              <w:spacing w:line="269" w:lineRule="auto"/>
              <w:jc w:val="center"/>
            </w:pPr>
            <w:r>
              <w:rPr>
                <w:sz w:val="17"/>
              </w:rPr>
              <w:t>第二迭代</w:t>
            </w:r>
          </w:p>
        </w:tc>
        <w:tc>
          <w:tcPr>
            <w:tcW w:w="1780" w:type="dxa"/>
            <w:tcBorders>
              <w:top w:val="nil"/>
              <w:left w:val="nil"/>
              <w:bottom w:val="nil"/>
              <w:right w:val="nil"/>
            </w:tcBorders>
            <w:tcMar>
              <w:top w:w="80" w:type="dxa"/>
              <w:left w:w="120" w:type="dxa"/>
              <w:bottom w:w="80" w:type="dxa"/>
              <w:right w:w="120" w:type="dxa"/>
            </w:tcMar>
            <w:vAlign w:val="center"/>
          </w:tcPr>
          <w:p w14:paraId="209AFE60" w14:textId="77777777" w:rsidR="001D1DD0" w:rsidRDefault="00BF2B49">
            <w:pPr>
              <w:spacing w:line="269" w:lineRule="auto"/>
            </w:pPr>
            <w:r>
              <w:rPr>
                <w:sz w:val="17"/>
              </w:rPr>
              <w:t>查看器、幻灯片和编辑器截图。</w:t>
            </w:r>
          </w:p>
        </w:tc>
      </w:tr>
      <w:tr w:rsidR="001D1DD0" w14:paraId="13B8BF9F" w14:textId="77777777">
        <w:trPr>
          <w:jc w:val="center"/>
        </w:trPr>
        <w:tc>
          <w:tcPr>
            <w:tcW w:w="1780" w:type="dxa"/>
            <w:tcBorders>
              <w:top w:val="nil"/>
              <w:left w:val="nil"/>
              <w:bottom w:val="nil"/>
              <w:right w:val="nil"/>
            </w:tcBorders>
            <w:tcMar>
              <w:top w:w="80" w:type="dxa"/>
              <w:left w:w="120" w:type="dxa"/>
              <w:bottom w:w="80" w:type="dxa"/>
              <w:right w:w="120" w:type="dxa"/>
            </w:tcMar>
            <w:vAlign w:val="center"/>
          </w:tcPr>
          <w:p w14:paraId="0397ACEC" w14:textId="77777777" w:rsidR="001D1DD0" w:rsidRDefault="00BF2B49">
            <w:pPr>
              <w:spacing w:line="269" w:lineRule="auto"/>
              <w:jc w:val="center"/>
            </w:pPr>
            <w:r>
              <w:rPr>
                <w:sz w:val="17"/>
              </w:rPr>
              <w:t>FR-05</w:t>
            </w:r>
          </w:p>
        </w:tc>
        <w:tc>
          <w:tcPr>
            <w:tcW w:w="1780" w:type="dxa"/>
            <w:tcBorders>
              <w:top w:val="nil"/>
              <w:left w:val="nil"/>
              <w:bottom w:val="nil"/>
              <w:right w:val="nil"/>
            </w:tcBorders>
            <w:tcMar>
              <w:top w:w="80" w:type="dxa"/>
              <w:left w:w="120" w:type="dxa"/>
              <w:bottom w:w="80" w:type="dxa"/>
              <w:right w:w="120" w:type="dxa"/>
            </w:tcMar>
            <w:vAlign w:val="center"/>
          </w:tcPr>
          <w:p w14:paraId="6CD18650" w14:textId="77777777" w:rsidR="001D1DD0" w:rsidRDefault="00BF2B49">
            <w:pPr>
              <w:spacing w:line="269" w:lineRule="auto"/>
            </w:pPr>
            <w:r>
              <w:rPr>
                <w:sz w:val="17"/>
              </w:rPr>
              <w:t>AI</w:t>
            </w:r>
            <w:r>
              <w:rPr>
                <w:sz w:val="17"/>
              </w:rPr>
              <w:t>标签扫描与智能搜索</w:t>
            </w:r>
          </w:p>
        </w:tc>
        <w:tc>
          <w:tcPr>
            <w:tcW w:w="1780" w:type="dxa"/>
            <w:tcBorders>
              <w:top w:val="nil"/>
              <w:left w:val="nil"/>
              <w:bottom w:val="nil"/>
              <w:right w:val="nil"/>
            </w:tcBorders>
            <w:tcMar>
              <w:top w:w="80" w:type="dxa"/>
              <w:left w:w="120" w:type="dxa"/>
              <w:bottom w:w="80" w:type="dxa"/>
              <w:right w:w="120" w:type="dxa"/>
            </w:tcMar>
            <w:vAlign w:val="center"/>
          </w:tcPr>
          <w:p w14:paraId="3D1AAE30" w14:textId="77777777" w:rsidR="001D1DD0" w:rsidRDefault="00BF2B49">
            <w:pPr>
              <w:spacing w:line="269" w:lineRule="auto"/>
              <w:jc w:val="center"/>
            </w:pPr>
            <w:r>
              <w:rPr>
                <w:sz w:val="17"/>
              </w:rPr>
              <w:t>中</w:t>
            </w:r>
          </w:p>
        </w:tc>
        <w:tc>
          <w:tcPr>
            <w:tcW w:w="1780" w:type="dxa"/>
            <w:tcBorders>
              <w:top w:val="nil"/>
              <w:left w:val="nil"/>
              <w:bottom w:val="nil"/>
              <w:right w:val="nil"/>
            </w:tcBorders>
            <w:tcMar>
              <w:top w:w="80" w:type="dxa"/>
              <w:left w:w="120" w:type="dxa"/>
              <w:bottom w:w="80" w:type="dxa"/>
              <w:right w:w="120" w:type="dxa"/>
            </w:tcMar>
            <w:vAlign w:val="center"/>
          </w:tcPr>
          <w:p w14:paraId="43993C7B" w14:textId="77777777" w:rsidR="001D1DD0" w:rsidRDefault="00BF2B49">
            <w:pPr>
              <w:spacing w:line="269" w:lineRule="auto"/>
              <w:jc w:val="center"/>
            </w:pPr>
            <w:r>
              <w:rPr>
                <w:sz w:val="17"/>
              </w:rPr>
              <w:t>第二迭代</w:t>
            </w:r>
          </w:p>
        </w:tc>
        <w:tc>
          <w:tcPr>
            <w:tcW w:w="1780" w:type="dxa"/>
            <w:tcBorders>
              <w:top w:val="nil"/>
              <w:left w:val="nil"/>
              <w:bottom w:val="nil"/>
              <w:right w:val="nil"/>
            </w:tcBorders>
            <w:tcMar>
              <w:top w:w="80" w:type="dxa"/>
              <w:left w:w="120" w:type="dxa"/>
              <w:bottom w:w="80" w:type="dxa"/>
              <w:right w:w="120" w:type="dxa"/>
            </w:tcMar>
            <w:vAlign w:val="center"/>
          </w:tcPr>
          <w:p w14:paraId="68B21ABD" w14:textId="77777777" w:rsidR="001D1DD0" w:rsidRDefault="00BF2B49">
            <w:pPr>
              <w:spacing w:line="269" w:lineRule="auto"/>
            </w:pPr>
            <w:r>
              <w:rPr>
                <w:sz w:val="17"/>
              </w:rPr>
              <w:t>设置页、</w:t>
            </w:r>
            <w:r>
              <w:rPr>
                <w:sz w:val="17"/>
              </w:rPr>
              <w:t>AI</w:t>
            </w:r>
            <w:r>
              <w:rPr>
                <w:sz w:val="17"/>
              </w:rPr>
              <w:t>服务接口和标签表结构。</w:t>
            </w:r>
          </w:p>
        </w:tc>
      </w:tr>
      <w:tr w:rsidR="001D1DD0" w14:paraId="73F64703" w14:textId="77777777">
        <w:trPr>
          <w:jc w:val="center"/>
        </w:trPr>
        <w:tc>
          <w:tcPr>
            <w:tcW w:w="1780" w:type="dxa"/>
            <w:tcBorders>
              <w:top w:val="nil"/>
              <w:left w:val="nil"/>
              <w:bottom w:val="single" w:sz="12" w:space="0" w:color="000000"/>
              <w:right w:val="nil"/>
            </w:tcBorders>
            <w:tcMar>
              <w:top w:w="80" w:type="dxa"/>
              <w:left w:w="120" w:type="dxa"/>
              <w:bottom w:w="80" w:type="dxa"/>
              <w:right w:w="120" w:type="dxa"/>
            </w:tcMar>
            <w:vAlign w:val="center"/>
          </w:tcPr>
          <w:p w14:paraId="319BED03" w14:textId="77777777" w:rsidR="001D1DD0" w:rsidRDefault="00BF2B49">
            <w:pPr>
              <w:spacing w:line="269" w:lineRule="auto"/>
              <w:jc w:val="center"/>
            </w:pPr>
            <w:r>
              <w:rPr>
                <w:sz w:val="17"/>
              </w:rPr>
              <w:t>FR-06</w:t>
            </w:r>
          </w:p>
        </w:tc>
        <w:tc>
          <w:tcPr>
            <w:tcW w:w="1780" w:type="dxa"/>
            <w:tcBorders>
              <w:top w:val="nil"/>
              <w:left w:val="nil"/>
              <w:bottom w:val="single" w:sz="12" w:space="0" w:color="000000"/>
              <w:right w:val="nil"/>
            </w:tcBorders>
            <w:tcMar>
              <w:top w:w="80" w:type="dxa"/>
              <w:left w:w="120" w:type="dxa"/>
              <w:bottom w:w="80" w:type="dxa"/>
              <w:right w:w="120" w:type="dxa"/>
            </w:tcMar>
            <w:vAlign w:val="center"/>
          </w:tcPr>
          <w:p w14:paraId="45E0530C" w14:textId="77777777" w:rsidR="001D1DD0" w:rsidRDefault="00BF2B49">
            <w:pPr>
              <w:spacing w:line="269" w:lineRule="auto"/>
            </w:pPr>
            <w:r>
              <w:rPr>
                <w:sz w:val="17"/>
              </w:rPr>
              <w:t>WebDAV/</w:t>
            </w:r>
            <w:r>
              <w:rPr>
                <w:sz w:val="17"/>
              </w:rPr>
              <w:t>云端扩展</w:t>
            </w:r>
          </w:p>
        </w:tc>
        <w:tc>
          <w:tcPr>
            <w:tcW w:w="1780" w:type="dxa"/>
            <w:tcBorders>
              <w:top w:val="nil"/>
              <w:left w:val="nil"/>
              <w:bottom w:val="single" w:sz="12" w:space="0" w:color="000000"/>
              <w:right w:val="nil"/>
            </w:tcBorders>
            <w:tcMar>
              <w:top w:w="80" w:type="dxa"/>
              <w:left w:w="120" w:type="dxa"/>
              <w:bottom w:w="80" w:type="dxa"/>
              <w:right w:w="120" w:type="dxa"/>
            </w:tcMar>
            <w:vAlign w:val="center"/>
          </w:tcPr>
          <w:p w14:paraId="49DECDB9" w14:textId="77777777" w:rsidR="001D1DD0" w:rsidRDefault="00BF2B49">
            <w:pPr>
              <w:spacing w:line="269" w:lineRule="auto"/>
              <w:jc w:val="center"/>
            </w:pPr>
            <w:r>
              <w:rPr>
                <w:sz w:val="17"/>
              </w:rPr>
              <w:t>低</w:t>
            </w:r>
          </w:p>
        </w:tc>
        <w:tc>
          <w:tcPr>
            <w:tcW w:w="1780" w:type="dxa"/>
            <w:tcBorders>
              <w:top w:val="nil"/>
              <w:left w:val="nil"/>
              <w:bottom w:val="single" w:sz="12" w:space="0" w:color="000000"/>
              <w:right w:val="nil"/>
            </w:tcBorders>
            <w:tcMar>
              <w:top w:w="80" w:type="dxa"/>
              <w:left w:w="120" w:type="dxa"/>
              <w:bottom w:w="80" w:type="dxa"/>
              <w:right w:w="120" w:type="dxa"/>
            </w:tcMar>
            <w:vAlign w:val="center"/>
          </w:tcPr>
          <w:p w14:paraId="03870E4C" w14:textId="77777777" w:rsidR="001D1DD0" w:rsidRDefault="00BF2B49">
            <w:pPr>
              <w:spacing w:line="269" w:lineRule="auto"/>
              <w:jc w:val="center"/>
            </w:pPr>
            <w:r>
              <w:rPr>
                <w:sz w:val="17"/>
              </w:rPr>
              <w:t>后续迭代</w:t>
            </w:r>
          </w:p>
        </w:tc>
        <w:tc>
          <w:tcPr>
            <w:tcW w:w="1780" w:type="dxa"/>
            <w:tcBorders>
              <w:top w:val="nil"/>
              <w:left w:val="nil"/>
              <w:bottom w:val="single" w:sz="12" w:space="0" w:color="000000"/>
              <w:right w:val="nil"/>
            </w:tcBorders>
            <w:tcMar>
              <w:top w:w="80" w:type="dxa"/>
              <w:left w:w="120" w:type="dxa"/>
              <w:bottom w:w="80" w:type="dxa"/>
              <w:right w:w="120" w:type="dxa"/>
            </w:tcMar>
            <w:vAlign w:val="center"/>
          </w:tcPr>
          <w:p w14:paraId="6F3C3626" w14:textId="77777777" w:rsidR="001D1DD0" w:rsidRDefault="00BF2B49">
            <w:pPr>
              <w:spacing w:line="269" w:lineRule="auto"/>
            </w:pPr>
            <w:r>
              <w:rPr>
                <w:sz w:val="17"/>
              </w:rPr>
              <w:t>数据库预留表和文档说明，不作为本次核心承诺。</w:t>
            </w:r>
          </w:p>
        </w:tc>
      </w:tr>
    </w:tbl>
    <w:p w14:paraId="4A0F3DFE" w14:textId="77777777" w:rsidR="001D1DD0" w:rsidRDefault="001D1DD0">
      <w:pPr>
        <w:spacing w:after="80" w:line="240" w:lineRule="auto"/>
      </w:pPr>
    </w:p>
    <w:p w14:paraId="45CA1583" w14:textId="77777777" w:rsidR="001D1DD0" w:rsidRDefault="00BF2B49">
      <w:pPr>
        <w:spacing w:after="0" w:line="300" w:lineRule="auto"/>
        <w:ind w:firstLine="420"/>
      </w:pPr>
      <w:r>
        <w:t>需求分析阶段没有简单照搬参考样例，而是专门补上老师指出的</w:t>
      </w:r>
      <w:r>
        <w:t>“</w:t>
      </w:r>
      <w:r>
        <w:t>需求优先级与迭代开发安排</w:t>
      </w:r>
      <w:r>
        <w:t>”</w:t>
      </w:r>
      <w:r>
        <w:t>。下面按用户可感知功能继续展开，便于后续设计和实现逐项追踪。</w:t>
      </w:r>
    </w:p>
    <w:p w14:paraId="74A80D11" w14:textId="77777777" w:rsidR="001D1DD0" w:rsidRDefault="00BF2B49">
      <w:pPr>
        <w:keepNext/>
        <w:spacing w:before="100" w:after="60" w:line="252" w:lineRule="auto"/>
        <w:jc w:val="center"/>
      </w:pPr>
      <w:r>
        <w:rPr>
          <w:b/>
          <w:sz w:val="20"/>
        </w:rPr>
        <w:t>表</w:t>
      </w:r>
      <w:r>
        <w:rPr>
          <w:b/>
          <w:sz w:val="20"/>
        </w:rPr>
        <w:t xml:space="preserve"> 3 </w:t>
      </w:r>
      <w:r>
        <w:rPr>
          <w:b/>
          <w:sz w:val="20"/>
        </w:rPr>
        <w:t>用户可见功能需求清单（一）</w:t>
      </w:r>
    </w:p>
    <w:tbl>
      <w:tblPr>
        <w:tblStyle w:val="aff1"/>
        <w:tblW w:w="0" w:type="auto"/>
        <w:jc w:val="center"/>
        <w:tblLayout w:type="fixed"/>
        <w:tblLook w:val="04A0" w:firstRow="1" w:lastRow="0" w:firstColumn="1" w:lastColumn="0" w:noHBand="0" w:noVBand="1"/>
      </w:tblPr>
      <w:tblGrid>
        <w:gridCol w:w="2225"/>
        <w:gridCol w:w="2225"/>
        <w:gridCol w:w="2948"/>
        <w:gridCol w:w="2835"/>
      </w:tblGrid>
      <w:tr w:rsidR="001D1DD0" w14:paraId="0A52351E" w14:textId="77777777">
        <w:trPr>
          <w:jc w:val="center"/>
        </w:trPr>
        <w:tc>
          <w:tcPr>
            <w:tcW w:w="793"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6E0A3424" w14:textId="77777777" w:rsidR="001D1DD0" w:rsidRDefault="00BF2B49">
            <w:pPr>
              <w:spacing w:line="269" w:lineRule="auto"/>
              <w:jc w:val="center"/>
            </w:pPr>
            <w:r>
              <w:rPr>
                <w:b/>
                <w:sz w:val="18"/>
              </w:rPr>
              <w:t>编号</w:t>
            </w:r>
          </w:p>
        </w:tc>
        <w:tc>
          <w:tcPr>
            <w:tcW w:w="1927"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187F49BC" w14:textId="77777777" w:rsidR="001D1DD0" w:rsidRDefault="00BF2B49">
            <w:pPr>
              <w:spacing w:line="269" w:lineRule="auto"/>
              <w:jc w:val="center"/>
            </w:pPr>
            <w:r>
              <w:rPr>
                <w:b/>
                <w:sz w:val="18"/>
              </w:rPr>
              <w:t>用户可见功能</w:t>
            </w:r>
          </w:p>
        </w:tc>
        <w:tc>
          <w:tcPr>
            <w:tcW w:w="2948"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663C6020" w14:textId="77777777" w:rsidR="001D1DD0" w:rsidRDefault="00BF2B49">
            <w:pPr>
              <w:spacing w:line="269" w:lineRule="auto"/>
              <w:jc w:val="center"/>
            </w:pPr>
            <w:r>
              <w:rPr>
                <w:b/>
                <w:sz w:val="18"/>
              </w:rPr>
              <w:t>用户目标</w:t>
            </w:r>
          </w:p>
        </w:tc>
        <w:tc>
          <w:tcPr>
            <w:tcW w:w="2835"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3540999F" w14:textId="77777777" w:rsidR="001D1DD0" w:rsidRDefault="00BF2B49">
            <w:pPr>
              <w:spacing w:line="269" w:lineRule="auto"/>
              <w:jc w:val="center"/>
            </w:pPr>
            <w:r>
              <w:rPr>
                <w:b/>
                <w:sz w:val="18"/>
              </w:rPr>
              <w:t>验收口径</w:t>
            </w:r>
          </w:p>
        </w:tc>
      </w:tr>
      <w:tr w:rsidR="001D1DD0" w14:paraId="4B31AA6A"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0ECC76E6" w14:textId="77777777" w:rsidR="001D1DD0" w:rsidRDefault="00BF2B49">
            <w:pPr>
              <w:spacing w:line="269" w:lineRule="auto"/>
              <w:jc w:val="center"/>
            </w:pPr>
            <w:r>
              <w:rPr>
                <w:sz w:val="17"/>
              </w:rPr>
              <w:t>FR-01</w:t>
            </w:r>
          </w:p>
        </w:tc>
        <w:tc>
          <w:tcPr>
            <w:tcW w:w="2225" w:type="dxa"/>
            <w:tcBorders>
              <w:top w:val="nil"/>
              <w:left w:val="nil"/>
              <w:bottom w:val="nil"/>
              <w:right w:val="nil"/>
            </w:tcBorders>
            <w:tcMar>
              <w:top w:w="80" w:type="dxa"/>
              <w:left w:w="120" w:type="dxa"/>
              <w:bottom w:w="80" w:type="dxa"/>
              <w:right w:w="120" w:type="dxa"/>
            </w:tcMar>
            <w:vAlign w:val="center"/>
          </w:tcPr>
          <w:p w14:paraId="54FA1578" w14:textId="77777777" w:rsidR="001D1DD0" w:rsidRDefault="00BF2B49">
            <w:pPr>
              <w:spacing w:line="269" w:lineRule="auto"/>
              <w:jc w:val="center"/>
            </w:pPr>
            <w:r>
              <w:rPr>
                <w:sz w:val="17"/>
              </w:rPr>
              <w:t>首次启动向导</w:t>
            </w:r>
          </w:p>
        </w:tc>
        <w:tc>
          <w:tcPr>
            <w:tcW w:w="2225" w:type="dxa"/>
            <w:tcBorders>
              <w:top w:val="nil"/>
              <w:left w:val="nil"/>
              <w:bottom w:val="nil"/>
              <w:right w:val="nil"/>
            </w:tcBorders>
            <w:tcMar>
              <w:top w:w="80" w:type="dxa"/>
              <w:left w:w="120" w:type="dxa"/>
              <w:bottom w:w="80" w:type="dxa"/>
              <w:right w:w="120" w:type="dxa"/>
            </w:tcMar>
            <w:vAlign w:val="center"/>
          </w:tcPr>
          <w:p w14:paraId="1916741D" w14:textId="77777777" w:rsidR="001D1DD0" w:rsidRDefault="00BF2B49">
            <w:pPr>
              <w:spacing w:line="269" w:lineRule="auto"/>
            </w:pPr>
            <w:r>
              <w:rPr>
                <w:sz w:val="17"/>
              </w:rPr>
              <w:t>首次打开时完成目录、数据库和</w:t>
            </w:r>
            <w:r>
              <w:rPr>
                <w:sz w:val="17"/>
              </w:rPr>
              <w:t>AI</w:t>
            </w:r>
            <w:r>
              <w:rPr>
                <w:sz w:val="17"/>
              </w:rPr>
              <w:t>风险确认。</w:t>
            </w:r>
          </w:p>
        </w:tc>
        <w:tc>
          <w:tcPr>
            <w:tcW w:w="2225" w:type="dxa"/>
            <w:tcBorders>
              <w:top w:val="nil"/>
              <w:left w:val="nil"/>
              <w:bottom w:val="nil"/>
              <w:right w:val="nil"/>
            </w:tcBorders>
            <w:tcMar>
              <w:top w:w="80" w:type="dxa"/>
              <w:left w:w="120" w:type="dxa"/>
              <w:bottom w:w="80" w:type="dxa"/>
              <w:right w:w="120" w:type="dxa"/>
            </w:tcMar>
            <w:vAlign w:val="center"/>
          </w:tcPr>
          <w:p w14:paraId="0D713602" w14:textId="77777777" w:rsidR="001D1DD0" w:rsidRDefault="00BF2B49">
            <w:pPr>
              <w:spacing w:line="269" w:lineRule="auto"/>
            </w:pPr>
            <w:r>
              <w:rPr>
                <w:sz w:val="17"/>
              </w:rPr>
              <w:t>无配置也能进入主界面；可重新打开向导。</w:t>
            </w:r>
          </w:p>
        </w:tc>
      </w:tr>
      <w:tr w:rsidR="001D1DD0" w14:paraId="3EEE34E6"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4B638D7B" w14:textId="77777777" w:rsidR="001D1DD0" w:rsidRDefault="00BF2B49">
            <w:pPr>
              <w:spacing w:line="269" w:lineRule="auto"/>
              <w:jc w:val="center"/>
            </w:pPr>
            <w:r>
              <w:rPr>
                <w:sz w:val="17"/>
              </w:rPr>
              <w:t>FR-02</w:t>
            </w:r>
          </w:p>
        </w:tc>
        <w:tc>
          <w:tcPr>
            <w:tcW w:w="2225" w:type="dxa"/>
            <w:tcBorders>
              <w:top w:val="nil"/>
              <w:left w:val="nil"/>
              <w:bottom w:val="nil"/>
              <w:right w:val="nil"/>
            </w:tcBorders>
            <w:tcMar>
              <w:top w:w="80" w:type="dxa"/>
              <w:left w:w="120" w:type="dxa"/>
              <w:bottom w:w="80" w:type="dxa"/>
              <w:right w:w="120" w:type="dxa"/>
            </w:tcMar>
            <w:vAlign w:val="center"/>
          </w:tcPr>
          <w:p w14:paraId="453793E1" w14:textId="77777777" w:rsidR="001D1DD0" w:rsidRDefault="00BF2B49">
            <w:pPr>
              <w:spacing w:line="269" w:lineRule="auto"/>
              <w:jc w:val="center"/>
            </w:pPr>
            <w:r>
              <w:rPr>
                <w:sz w:val="17"/>
              </w:rPr>
              <w:t>目录树导航</w:t>
            </w:r>
          </w:p>
        </w:tc>
        <w:tc>
          <w:tcPr>
            <w:tcW w:w="2225" w:type="dxa"/>
            <w:tcBorders>
              <w:top w:val="nil"/>
              <w:left w:val="nil"/>
              <w:bottom w:val="nil"/>
              <w:right w:val="nil"/>
            </w:tcBorders>
            <w:tcMar>
              <w:top w:w="80" w:type="dxa"/>
              <w:left w:w="120" w:type="dxa"/>
              <w:bottom w:w="80" w:type="dxa"/>
              <w:right w:w="120" w:type="dxa"/>
            </w:tcMar>
            <w:vAlign w:val="center"/>
          </w:tcPr>
          <w:p w14:paraId="003103AC" w14:textId="77777777" w:rsidR="001D1DD0" w:rsidRDefault="00BF2B49">
            <w:pPr>
              <w:spacing w:line="269" w:lineRule="auto"/>
            </w:pPr>
            <w:r>
              <w:rPr>
                <w:sz w:val="17"/>
              </w:rPr>
              <w:t>快速定位图片所在文件夹。</w:t>
            </w:r>
          </w:p>
        </w:tc>
        <w:tc>
          <w:tcPr>
            <w:tcW w:w="2225" w:type="dxa"/>
            <w:tcBorders>
              <w:top w:val="nil"/>
              <w:left w:val="nil"/>
              <w:bottom w:val="nil"/>
              <w:right w:val="nil"/>
            </w:tcBorders>
            <w:tcMar>
              <w:top w:w="80" w:type="dxa"/>
              <w:left w:w="120" w:type="dxa"/>
              <w:bottom w:w="80" w:type="dxa"/>
              <w:right w:w="120" w:type="dxa"/>
            </w:tcMar>
            <w:vAlign w:val="center"/>
          </w:tcPr>
          <w:p w14:paraId="7366844B" w14:textId="77777777" w:rsidR="001D1DD0" w:rsidRDefault="00BF2B49">
            <w:pPr>
              <w:spacing w:line="269" w:lineRule="auto"/>
            </w:pPr>
            <w:r>
              <w:rPr>
                <w:sz w:val="17"/>
              </w:rPr>
              <w:t>展开目录、切换目录、刷新缩略图。</w:t>
            </w:r>
          </w:p>
        </w:tc>
      </w:tr>
      <w:tr w:rsidR="001D1DD0" w14:paraId="5CFC9461"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537022F6" w14:textId="77777777" w:rsidR="001D1DD0" w:rsidRDefault="00BF2B49">
            <w:pPr>
              <w:spacing w:line="269" w:lineRule="auto"/>
              <w:jc w:val="center"/>
            </w:pPr>
            <w:r>
              <w:rPr>
                <w:sz w:val="17"/>
              </w:rPr>
              <w:t>FR-03</w:t>
            </w:r>
          </w:p>
        </w:tc>
        <w:tc>
          <w:tcPr>
            <w:tcW w:w="2225" w:type="dxa"/>
            <w:tcBorders>
              <w:top w:val="nil"/>
              <w:left w:val="nil"/>
              <w:bottom w:val="nil"/>
              <w:right w:val="nil"/>
            </w:tcBorders>
            <w:tcMar>
              <w:top w:w="80" w:type="dxa"/>
              <w:left w:w="120" w:type="dxa"/>
              <w:bottom w:w="80" w:type="dxa"/>
              <w:right w:w="120" w:type="dxa"/>
            </w:tcMar>
            <w:vAlign w:val="center"/>
          </w:tcPr>
          <w:p w14:paraId="0FFA152E" w14:textId="77777777" w:rsidR="001D1DD0" w:rsidRDefault="00BF2B49">
            <w:pPr>
              <w:spacing w:line="269" w:lineRule="auto"/>
              <w:jc w:val="center"/>
            </w:pPr>
            <w:r>
              <w:rPr>
                <w:sz w:val="17"/>
              </w:rPr>
              <w:t>缩略图预览</w:t>
            </w:r>
          </w:p>
        </w:tc>
        <w:tc>
          <w:tcPr>
            <w:tcW w:w="2225" w:type="dxa"/>
            <w:tcBorders>
              <w:top w:val="nil"/>
              <w:left w:val="nil"/>
              <w:bottom w:val="nil"/>
              <w:right w:val="nil"/>
            </w:tcBorders>
            <w:tcMar>
              <w:top w:w="80" w:type="dxa"/>
              <w:left w:w="120" w:type="dxa"/>
              <w:bottom w:w="80" w:type="dxa"/>
              <w:right w:w="120" w:type="dxa"/>
            </w:tcMar>
            <w:vAlign w:val="center"/>
          </w:tcPr>
          <w:p w14:paraId="080B4913" w14:textId="77777777" w:rsidR="001D1DD0" w:rsidRDefault="00BF2B49">
            <w:pPr>
              <w:spacing w:line="269" w:lineRule="auto"/>
            </w:pPr>
            <w:r>
              <w:rPr>
                <w:sz w:val="17"/>
              </w:rPr>
              <w:t>在一个界面中批量扫视图片。</w:t>
            </w:r>
          </w:p>
        </w:tc>
        <w:tc>
          <w:tcPr>
            <w:tcW w:w="2225" w:type="dxa"/>
            <w:tcBorders>
              <w:top w:val="nil"/>
              <w:left w:val="nil"/>
              <w:bottom w:val="nil"/>
              <w:right w:val="nil"/>
            </w:tcBorders>
            <w:tcMar>
              <w:top w:w="80" w:type="dxa"/>
              <w:left w:w="120" w:type="dxa"/>
              <w:bottom w:w="80" w:type="dxa"/>
              <w:right w:w="120" w:type="dxa"/>
            </w:tcMar>
            <w:vAlign w:val="center"/>
          </w:tcPr>
          <w:p w14:paraId="33FF1CB1" w14:textId="77777777" w:rsidR="001D1DD0" w:rsidRDefault="00BF2B49">
            <w:pPr>
              <w:spacing w:line="269" w:lineRule="auto"/>
            </w:pPr>
            <w:r>
              <w:rPr>
                <w:sz w:val="17"/>
              </w:rPr>
              <w:t>按比例显示缩略图，不阻塞主界面。</w:t>
            </w:r>
          </w:p>
        </w:tc>
      </w:tr>
      <w:tr w:rsidR="001D1DD0" w14:paraId="6A82A1C8"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60D54486" w14:textId="77777777" w:rsidR="001D1DD0" w:rsidRDefault="00BF2B49">
            <w:pPr>
              <w:spacing w:line="269" w:lineRule="auto"/>
              <w:jc w:val="center"/>
            </w:pPr>
            <w:r>
              <w:rPr>
                <w:sz w:val="17"/>
              </w:rPr>
              <w:t>FR-04</w:t>
            </w:r>
          </w:p>
        </w:tc>
        <w:tc>
          <w:tcPr>
            <w:tcW w:w="2225" w:type="dxa"/>
            <w:tcBorders>
              <w:top w:val="nil"/>
              <w:left w:val="nil"/>
              <w:bottom w:val="nil"/>
              <w:right w:val="nil"/>
            </w:tcBorders>
            <w:tcMar>
              <w:top w:w="80" w:type="dxa"/>
              <w:left w:w="120" w:type="dxa"/>
              <w:bottom w:w="80" w:type="dxa"/>
              <w:right w:w="120" w:type="dxa"/>
            </w:tcMar>
            <w:vAlign w:val="center"/>
          </w:tcPr>
          <w:p w14:paraId="70B2A91C" w14:textId="77777777" w:rsidR="001D1DD0" w:rsidRDefault="00BF2B49">
            <w:pPr>
              <w:spacing w:line="269" w:lineRule="auto"/>
              <w:jc w:val="center"/>
            </w:pPr>
            <w:r>
              <w:rPr>
                <w:sz w:val="17"/>
              </w:rPr>
              <w:t>图片选择</w:t>
            </w:r>
          </w:p>
        </w:tc>
        <w:tc>
          <w:tcPr>
            <w:tcW w:w="2225" w:type="dxa"/>
            <w:tcBorders>
              <w:top w:val="nil"/>
              <w:left w:val="nil"/>
              <w:bottom w:val="nil"/>
              <w:right w:val="nil"/>
            </w:tcBorders>
            <w:tcMar>
              <w:top w:w="80" w:type="dxa"/>
              <w:left w:w="120" w:type="dxa"/>
              <w:bottom w:w="80" w:type="dxa"/>
              <w:right w:w="120" w:type="dxa"/>
            </w:tcMar>
            <w:vAlign w:val="center"/>
          </w:tcPr>
          <w:p w14:paraId="110E8E9C" w14:textId="77777777" w:rsidR="001D1DD0" w:rsidRDefault="00BF2B49">
            <w:pPr>
              <w:spacing w:line="269" w:lineRule="auto"/>
            </w:pPr>
            <w:r>
              <w:rPr>
                <w:sz w:val="17"/>
              </w:rPr>
              <w:t>为后续批量操作确定对象。</w:t>
            </w:r>
          </w:p>
        </w:tc>
        <w:tc>
          <w:tcPr>
            <w:tcW w:w="2225" w:type="dxa"/>
            <w:tcBorders>
              <w:top w:val="nil"/>
              <w:left w:val="nil"/>
              <w:bottom w:val="nil"/>
              <w:right w:val="nil"/>
            </w:tcBorders>
            <w:tcMar>
              <w:top w:w="80" w:type="dxa"/>
              <w:left w:w="120" w:type="dxa"/>
              <w:bottom w:w="80" w:type="dxa"/>
              <w:right w:w="120" w:type="dxa"/>
            </w:tcMar>
            <w:vAlign w:val="center"/>
          </w:tcPr>
          <w:p w14:paraId="7681BED3" w14:textId="77777777" w:rsidR="001D1DD0" w:rsidRDefault="00BF2B49">
            <w:pPr>
              <w:spacing w:line="269" w:lineRule="auto"/>
            </w:pPr>
            <w:r>
              <w:rPr>
                <w:sz w:val="17"/>
              </w:rPr>
              <w:t>支持单选、多选和状态栏数量提示。</w:t>
            </w:r>
          </w:p>
        </w:tc>
      </w:tr>
      <w:tr w:rsidR="001D1DD0" w14:paraId="061A5F54"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30855CAF" w14:textId="77777777" w:rsidR="001D1DD0" w:rsidRDefault="00BF2B49">
            <w:pPr>
              <w:spacing w:line="269" w:lineRule="auto"/>
              <w:jc w:val="center"/>
            </w:pPr>
            <w:r>
              <w:rPr>
                <w:sz w:val="17"/>
              </w:rPr>
              <w:t>FR-05</w:t>
            </w:r>
          </w:p>
        </w:tc>
        <w:tc>
          <w:tcPr>
            <w:tcW w:w="2225" w:type="dxa"/>
            <w:tcBorders>
              <w:top w:val="nil"/>
              <w:left w:val="nil"/>
              <w:bottom w:val="nil"/>
              <w:right w:val="nil"/>
            </w:tcBorders>
            <w:tcMar>
              <w:top w:w="80" w:type="dxa"/>
              <w:left w:w="120" w:type="dxa"/>
              <w:bottom w:w="80" w:type="dxa"/>
              <w:right w:w="120" w:type="dxa"/>
            </w:tcMar>
            <w:vAlign w:val="center"/>
          </w:tcPr>
          <w:p w14:paraId="0741760D" w14:textId="77777777" w:rsidR="001D1DD0" w:rsidRDefault="00BF2B49">
            <w:pPr>
              <w:spacing w:line="269" w:lineRule="auto"/>
              <w:jc w:val="center"/>
            </w:pPr>
            <w:r>
              <w:rPr>
                <w:sz w:val="17"/>
              </w:rPr>
              <w:t>复制与粘贴</w:t>
            </w:r>
          </w:p>
        </w:tc>
        <w:tc>
          <w:tcPr>
            <w:tcW w:w="2225" w:type="dxa"/>
            <w:tcBorders>
              <w:top w:val="nil"/>
              <w:left w:val="nil"/>
              <w:bottom w:val="nil"/>
              <w:right w:val="nil"/>
            </w:tcBorders>
            <w:tcMar>
              <w:top w:w="80" w:type="dxa"/>
              <w:left w:w="120" w:type="dxa"/>
              <w:bottom w:w="80" w:type="dxa"/>
              <w:right w:w="120" w:type="dxa"/>
            </w:tcMar>
            <w:vAlign w:val="center"/>
          </w:tcPr>
          <w:p w14:paraId="755A8758" w14:textId="77777777" w:rsidR="001D1DD0" w:rsidRDefault="00BF2B49">
            <w:pPr>
              <w:spacing w:line="269" w:lineRule="auto"/>
            </w:pPr>
            <w:r>
              <w:rPr>
                <w:sz w:val="17"/>
              </w:rPr>
              <w:t>把图片复制到其他目录。</w:t>
            </w:r>
          </w:p>
        </w:tc>
        <w:tc>
          <w:tcPr>
            <w:tcW w:w="2225" w:type="dxa"/>
            <w:tcBorders>
              <w:top w:val="nil"/>
              <w:left w:val="nil"/>
              <w:bottom w:val="nil"/>
              <w:right w:val="nil"/>
            </w:tcBorders>
            <w:tcMar>
              <w:top w:w="80" w:type="dxa"/>
              <w:left w:w="120" w:type="dxa"/>
              <w:bottom w:w="80" w:type="dxa"/>
              <w:right w:w="120" w:type="dxa"/>
            </w:tcMar>
            <w:vAlign w:val="center"/>
          </w:tcPr>
          <w:p w14:paraId="2D0724C5" w14:textId="77777777" w:rsidR="001D1DD0" w:rsidRDefault="00BF2B49">
            <w:pPr>
              <w:spacing w:line="269" w:lineRule="auto"/>
            </w:pPr>
            <w:r>
              <w:rPr>
                <w:sz w:val="17"/>
              </w:rPr>
              <w:t>目标目录出现新文件，数据库可补录。</w:t>
            </w:r>
          </w:p>
        </w:tc>
      </w:tr>
      <w:tr w:rsidR="001D1DD0" w14:paraId="7E3B215B"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3CC7D11D" w14:textId="77777777" w:rsidR="001D1DD0" w:rsidRDefault="00BF2B49">
            <w:pPr>
              <w:spacing w:line="269" w:lineRule="auto"/>
              <w:jc w:val="center"/>
            </w:pPr>
            <w:r>
              <w:rPr>
                <w:sz w:val="17"/>
              </w:rPr>
              <w:t>FR-06</w:t>
            </w:r>
          </w:p>
        </w:tc>
        <w:tc>
          <w:tcPr>
            <w:tcW w:w="2225" w:type="dxa"/>
            <w:tcBorders>
              <w:top w:val="nil"/>
              <w:left w:val="nil"/>
              <w:bottom w:val="nil"/>
              <w:right w:val="nil"/>
            </w:tcBorders>
            <w:tcMar>
              <w:top w:w="80" w:type="dxa"/>
              <w:left w:w="120" w:type="dxa"/>
              <w:bottom w:w="80" w:type="dxa"/>
              <w:right w:w="120" w:type="dxa"/>
            </w:tcMar>
            <w:vAlign w:val="center"/>
          </w:tcPr>
          <w:p w14:paraId="58AE16D5" w14:textId="77777777" w:rsidR="001D1DD0" w:rsidRDefault="00BF2B49">
            <w:pPr>
              <w:spacing w:line="269" w:lineRule="auto"/>
              <w:jc w:val="center"/>
            </w:pPr>
            <w:r>
              <w:rPr>
                <w:sz w:val="17"/>
              </w:rPr>
              <w:t>逻辑删除</w:t>
            </w:r>
          </w:p>
        </w:tc>
        <w:tc>
          <w:tcPr>
            <w:tcW w:w="2225" w:type="dxa"/>
            <w:tcBorders>
              <w:top w:val="nil"/>
              <w:left w:val="nil"/>
              <w:bottom w:val="nil"/>
              <w:right w:val="nil"/>
            </w:tcBorders>
            <w:tcMar>
              <w:top w:w="80" w:type="dxa"/>
              <w:left w:w="120" w:type="dxa"/>
              <w:bottom w:w="80" w:type="dxa"/>
              <w:right w:w="120" w:type="dxa"/>
            </w:tcMar>
            <w:vAlign w:val="center"/>
          </w:tcPr>
          <w:p w14:paraId="29AEC64B" w14:textId="77777777" w:rsidR="001D1DD0" w:rsidRDefault="00BF2B49">
            <w:pPr>
              <w:spacing w:line="269" w:lineRule="auto"/>
            </w:pPr>
            <w:r>
              <w:rPr>
                <w:sz w:val="17"/>
              </w:rPr>
              <w:t>移除无用图片并保留审计线索。</w:t>
            </w:r>
          </w:p>
        </w:tc>
        <w:tc>
          <w:tcPr>
            <w:tcW w:w="2225" w:type="dxa"/>
            <w:tcBorders>
              <w:top w:val="nil"/>
              <w:left w:val="nil"/>
              <w:bottom w:val="nil"/>
              <w:right w:val="nil"/>
            </w:tcBorders>
            <w:tcMar>
              <w:top w:w="80" w:type="dxa"/>
              <w:left w:w="120" w:type="dxa"/>
              <w:bottom w:w="80" w:type="dxa"/>
              <w:right w:w="120" w:type="dxa"/>
            </w:tcMar>
            <w:vAlign w:val="center"/>
          </w:tcPr>
          <w:p w14:paraId="30F9E7B7" w14:textId="77777777" w:rsidR="001D1DD0" w:rsidRDefault="00BF2B49">
            <w:pPr>
              <w:spacing w:line="269" w:lineRule="auto"/>
            </w:pPr>
            <w:r>
              <w:rPr>
                <w:sz w:val="17"/>
              </w:rPr>
              <w:t>界面消失，操作日志记录删除动作。</w:t>
            </w:r>
          </w:p>
        </w:tc>
      </w:tr>
      <w:tr w:rsidR="001D1DD0" w14:paraId="50537B0D"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3D7BA402" w14:textId="77777777" w:rsidR="001D1DD0" w:rsidRDefault="00BF2B49">
            <w:pPr>
              <w:spacing w:line="269" w:lineRule="auto"/>
              <w:jc w:val="center"/>
            </w:pPr>
            <w:r>
              <w:rPr>
                <w:sz w:val="17"/>
              </w:rPr>
              <w:t>FR-07</w:t>
            </w:r>
          </w:p>
        </w:tc>
        <w:tc>
          <w:tcPr>
            <w:tcW w:w="2225" w:type="dxa"/>
            <w:tcBorders>
              <w:top w:val="nil"/>
              <w:left w:val="nil"/>
              <w:bottom w:val="nil"/>
              <w:right w:val="nil"/>
            </w:tcBorders>
            <w:tcMar>
              <w:top w:w="80" w:type="dxa"/>
              <w:left w:w="120" w:type="dxa"/>
              <w:bottom w:w="80" w:type="dxa"/>
              <w:right w:w="120" w:type="dxa"/>
            </w:tcMar>
            <w:vAlign w:val="center"/>
          </w:tcPr>
          <w:p w14:paraId="4B4FB59F" w14:textId="77777777" w:rsidR="001D1DD0" w:rsidRDefault="00BF2B49">
            <w:pPr>
              <w:spacing w:line="269" w:lineRule="auto"/>
              <w:jc w:val="center"/>
            </w:pPr>
            <w:r>
              <w:rPr>
                <w:sz w:val="17"/>
              </w:rPr>
              <w:t>单张</w:t>
            </w:r>
            <w:r>
              <w:rPr>
                <w:sz w:val="17"/>
              </w:rPr>
              <w:t>/</w:t>
            </w:r>
            <w:r>
              <w:rPr>
                <w:sz w:val="17"/>
              </w:rPr>
              <w:t>批量重命名</w:t>
            </w:r>
          </w:p>
        </w:tc>
        <w:tc>
          <w:tcPr>
            <w:tcW w:w="2225" w:type="dxa"/>
            <w:tcBorders>
              <w:top w:val="nil"/>
              <w:left w:val="nil"/>
              <w:bottom w:val="nil"/>
              <w:right w:val="nil"/>
            </w:tcBorders>
            <w:tcMar>
              <w:top w:w="80" w:type="dxa"/>
              <w:left w:w="120" w:type="dxa"/>
              <w:bottom w:w="80" w:type="dxa"/>
              <w:right w:w="120" w:type="dxa"/>
            </w:tcMar>
            <w:vAlign w:val="center"/>
          </w:tcPr>
          <w:p w14:paraId="4BF766E2" w14:textId="77777777" w:rsidR="001D1DD0" w:rsidRDefault="00BF2B49">
            <w:pPr>
              <w:spacing w:line="269" w:lineRule="auto"/>
            </w:pPr>
            <w:r>
              <w:rPr>
                <w:sz w:val="17"/>
              </w:rPr>
              <w:t>按统一规则整理文件名。</w:t>
            </w:r>
          </w:p>
        </w:tc>
        <w:tc>
          <w:tcPr>
            <w:tcW w:w="2225" w:type="dxa"/>
            <w:tcBorders>
              <w:top w:val="nil"/>
              <w:left w:val="nil"/>
              <w:bottom w:val="nil"/>
              <w:right w:val="nil"/>
            </w:tcBorders>
            <w:tcMar>
              <w:top w:w="80" w:type="dxa"/>
              <w:left w:w="120" w:type="dxa"/>
              <w:bottom w:w="80" w:type="dxa"/>
              <w:right w:w="120" w:type="dxa"/>
            </w:tcMar>
            <w:vAlign w:val="center"/>
          </w:tcPr>
          <w:p w14:paraId="6D32C8EF" w14:textId="77777777" w:rsidR="001D1DD0" w:rsidRDefault="00BF2B49">
            <w:pPr>
              <w:spacing w:line="269" w:lineRule="auto"/>
            </w:pPr>
            <w:r>
              <w:rPr>
                <w:sz w:val="17"/>
              </w:rPr>
              <w:t>预览、冲突检查、失败提示。</w:t>
            </w:r>
          </w:p>
        </w:tc>
      </w:tr>
      <w:tr w:rsidR="001D1DD0" w14:paraId="4150E1B2" w14:textId="77777777">
        <w:trPr>
          <w:jc w:val="center"/>
        </w:trPr>
        <w:tc>
          <w:tcPr>
            <w:tcW w:w="2225" w:type="dxa"/>
            <w:tcBorders>
              <w:top w:val="nil"/>
              <w:left w:val="nil"/>
              <w:bottom w:val="single" w:sz="12" w:space="0" w:color="000000"/>
              <w:right w:val="nil"/>
            </w:tcBorders>
            <w:tcMar>
              <w:top w:w="80" w:type="dxa"/>
              <w:left w:w="120" w:type="dxa"/>
              <w:bottom w:w="80" w:type="dxa"/>
              <w:right w:w="120" w:type="dxa"/>
            </w:tcMar>
            <w:vAlign w:val="center"/>
          </w:tcPr>
          <w:p w14:paraId="2DA46FE0" w14:textId="77777777" w:rsidR="001D1DD0" w:rsidRDefault="00BF2B49">
            <w:pPr>
              <w:spacing w:line="269" w:lineRule="auto"/>
              <w:jc w:val="center"/>
            </w:pPr>
            <w:r>
              <w:rPr>
                <w:sz w:val="17"/>
              </w:rPr>
              <w:t>FR-08</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1864A929" w14:textId="77777777" w:rsidR="001D1DD0" w:rsidRDefault="00BF2B49">
            <w:pPr>
              <w:spacing w:line="269" w:lineRule="auto"/>
              <w:jc w:val="center"/>
            </w:pPr>
            <w:r>
              <w:rPr>
                <w:sz w:val="17"/>
              </w:rPr>
              <w:t>右键上下文菜单</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68BA59FE" w14:textId="77777777" w:rsidR="001D1DD0" w:rsidRDefault="00BF2B49">
            <w:pPr>
              <w:spacing w:line="269" w:lineRule="auto"/>
            </w:pPr>
            <w:r>
              <w:rPr>
                <w:sz w:val="17"/>
              </w:rPr>
              <w:t>减少寻找功能入口的成本。</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501B45C8" w14:textId="77777777" w:rsidR="001D1DD0" w:rsidRDefault="00BF2B49">
            <w:pPr>
              <w:spacing w:line="269" w:lineRule="auto"/>
            </w:pPr>
            <w:r>
              <w:rPr>
                <w:sz w:val="17"/>
              </w:rPr>
              <w:t>菜单项随选中状态启用或禁用。</w:t>
            </w:r>
          </w:p>
        </w:tc>
      </w:tr>
    </w:tbl>
    <w:p w14:paraId="56EF53E9" w14:textId="77777777" w:rsidR="001D1DD0" w:rsidRDefault="001D1DD0">
      <w:pPr>
        <w:spacing w:after="80" w:line="240" w:lineRule="auto"/>
      </w:pPr>
    </w:p>
    <w:p w14:paraId="36730137" w14:textId="77777777" w:rsidR="001D1DD0" w:rsidRDefault="00BF2B49">
      <w:pPr>
        <w:keepNext/>
        <w:spacing w:before="100" w:after="60" w:line="252" w:lineRule="auto"/>
        <w:jc w:val="center"/>
      </w:pPr>
      <w:r>
        <w:rPr>
          <w:b/>
          <w:sz w:val="20"/>
        </w:rPr>
        <w:t>表</w:t>
      </w:r>
      <w:r>
        <w:rPr>
          <w:b/>
          <w:sz w:val="20"/>
        </w:rPr>
        <w:t xml:space="preserve"> 4 </w:t>
      </w:r>
      <w:r>
        <w:rPr>
          <w:b/>
          <w:sz w:val="20"/>
        </w:rPr>
        <w:t>用户可见功能需求清单（二）</w:t>
      </w:r>
    </w:p>
    <w:tbl>
      <w:tblPr>
        <w:tblStyle w:val="aff1"/>
        <w:tblW w:w="0" w:type="auto"/>
        <w:jc w:val="center"/>
        <w:tblLayout w:type="fixed"/>
        <w:tblLook w:val="04A0" w:firstRow="1" w:lastRow="0" w:firstColumn="1" w:lastColumn="0" w:noHBand="0" w:noVBand="1"/>
      </w:tblPr>
      <w:tblGrid>
        <w:gridCol w:w="2225"/>
        <w:gridCol w:w="2225"/>
        <w:gridCol w:w="2948"/>
        <w:gridCol w:w="2835"/>
      </w:tblGrid>
      <w:tr w:rsidR="001D1DD0" w14:paraId="27181B6F" w14:textId="77777777">
        <w:trPr>
          <w:jc w:val="center"/>
        </w:trPr>
        <w:tc>
          <w:tcPr>
            <w:tcW w:w="793"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75026036" w14:textId="77777777" w:rsidR="001D1DD0" w:rsidRDefault="00BF2B49">
            <w:pPr>
              <w:spacing w:line="269" w:lineRule="auto"/>
              <w:jc w:val="center"/>
            </w:pPr>
            <w:r>
              <w:rPr>
                <w:b/>
                <w:sz w:val="18"/>
              </w:rPr>
              <w:t>编号</w:t>
            </w:r>
          </w:p>
        </w:tc>
        <w:tc>
          <w:tcPr>
            <w:tcW w:w="1927"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7731F186" w14:textId="77777777" w:rsidR="001D1DD0" w:rsidRDefault="00BF2B49">
            <w:pPr>
              <w:spacing w:line="269" w:lineRule="auto"/>
              <w:jc w:val="center"/>
            </w:pPr>
            <w:r>
              <w:rPr>
                <w:b/>
                <w:sz w:val="18"/>
              </w:rPr>
              <w:t>用户可见功能</w:t>
            </w:r>
          </w:p>
        </w:tc>
        <w:tc>
          <w:tcPr>
            <w:tcW w:w="2948"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520B8FE6" w14:textId="77777777" w:rsidR="001D1DD0" w:rsidRDefault="00BF2B49">
            <w:pPr>
              <w:spacing w:line="269" w:lineRule="auto"/>
              <w:jc w:val="center"/>
            </w:pPr>
            <w:r>
              <w:rPr>
                <w:b/>
                <w:sz w:val="18"/>
              </w:rPr>
              <w:t>用户目标</w:t>
            </w:r>
          </w:p>
        </w:tc>
        <w:tc>
          <w:tcPr>
            <w:tcW w:w="2835"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209C4BE4" w14:textId="77777777" w:rsidR="001D1DD0" w:rsidRDefault="00BF2B49">
            <w:pPr>
              <w:spacing w:line="269" w:lineRule="auto"/>
              <w:jc w:val="center"/>
            </w:pPr>
            <w:r>
              <w:rPr>
                <w:b/>
                <w:sz w:val="18"/>
              </w:rPr>
              <w:t>验收口径</w:t>
            </w:r>
          </w:p>
        </w:tc>
      </w:tr>
      <w:tr w:rsidR="001D1DD0" w14:paraId="6B3EB57F"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62E12E3D" w14:textId="77777777" w:rsidR="001D1DD0" w:rsidRDefault="00BF2B49">
            <w:pPr>
              <w:spacing w:line="269" w:lineRule="auto"/>
              <w:jc w:val="center"/>
            </w:pPr>
            <w:r>
              <w:rPr>
                <w:sz w:val="17"/>
              </w:rPr>
              <w:t>FR-09</w:t>
            </w:r>
          </w:p>
        </w:tc>
        <w:tc>
          <w:tcPr>
            <w:tcW w:w="2225" w:type="dxa"/>
            <w:tcBorders>
              <w:top w:val="nil"/>
              <w:left w:val="nil"/>
              <w:bottom w:val="nil"/>
              <w:right w:val="nil"/>
            </w:tcBorders>
            <w:tcMar>
              <w:top w:w="80" w:type="dxa"/>
              <w:left w:w="120" w:type="dxa"/>
              <w:bottom w:w="80" w:type="dxa"/>
              <w:right w:w="120" w:type="dxa"/>
            </w:tcMar>
            <w:vAlign w:val="center"/>
          </w:tcPr>
          <w:p w14:paraId="73B7CDD9" w14:textId="77777777" w:rsidR="001D1DD0" w:rsidRDefault="00BF2B49">
            <w:pPr>
              <w:spacing w:line="269" w:lineRule="auto"/>
              <w:jc w:val="center"/>
            </w:pPr>
            <w:r>
              <w:rPr>
                <w:sz w:val="17"/>
              </w:rPr>
              <w:t>图片查看器</w:t>
            </w:r>
          </w:p>
        </w:tc>
        <w:tc>
          <w:tcPr>
            <w:tcW w:w="2225" w:type="dxa"/>
            <w:tcBorders>
              <w:top w:val="nil"/>
              <w:left w:val="nil"/>
              <w:bottom w:val="nil"/>
              <w:right w:val="nil"/>
            </w:tcBorders>
            <w:tcMar>
              <w:top w:w="80" w:type="dxa"/>
              <w:left w:w="120" w:type="dxa"/>
              <w:bottom w:w="80" w:type="dxa"/>
              <w:right w:w="120" w:type="dxa"/>
            </w:tcMar>
            <w:vAlign w:val="center"/>
          </w:tcPr>
          <w:p w14:paraId="6D60E90D" w14:textId="77777777" w:rsidR="001D1DD0" w:rsidRDefault="00BF2B49">
            <w:pPr>
              <w:spacing w:line="269" w:lineRule="auto"/>
            </w:pPr>
            <w:r>
              <w:rPr>
                <w:sz w:val="17"/>
              </w:rPr>
              <w:t>放大查看单张图片细节。</w:t>
            </w:r>
          </w:p>
        </w:tc>
        <w:tc>
          <w:tcPr>
            <w:tcW w:w="2225" w:type="dxa"/>
            <w:tcBorders>
              <w:top w:val="nil"/>
              <w:left w:val="nil"/>
              <w:bottom w:val="nil"/>
              <w:right w:val="nil"/>
            </w:tcBorders>
            <w:tcMar>
              <w:top w:w="80" w:type="dxa"/>
              <w:left w:w="120" w:type="dxa"/>
              <w:bottom w:w="80" w:type="dxa"/>
              <w:right w:w="120" w:type="dxa"/>
            </w:tcMar>
            <w:vAlign w:val="center"/>
          </w:tcPr>
          <w:p w14:paraId="39D9953A" w14:textId="77777777" w:rsidR="001D1DD0" w:rsidRDefault="00BF2B49">
            <w:pPr>
              <w:spacing w:line="269" w:lineRule="auto"/>
            </w:pPr>
            <w:r>
              <w:rPr>
                <w:sz w:val="17"/>
              </w:rPr>
              <w:t>双击打开、缩放、上一张</w:t>
            </w:r>
            <w:r>
              <w:rPr>
                <w:sz w:val="17"/>
              </w:rPr>
              <w:t>/</w:t>
            </w:r>
            <w:r>
              <w:rPr>
                <w:sz w:val="17"/>
              </w:rPr>
              <w:t>下一张。</w:t>
            </w:r>
          </w:p>
        </w:tc>
      </w:tr>
      <w:tr w:rsidR="001D1DD0" w14:paraId="67B84C24"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5FC5CAC3" w14:textId="77777777" w:rsidR="001D1DD0" w:rsidRDefault="00BF2B49">
            <w:pPr>
              <w:spacing w:line="269" w:lineRule="auto"/>
              <w:jc w:val="center"/>
            </w:pPr>
            <w:r>
              <w:rPr>
                <w:sz w:val="17"/>
              </w:rPr>
              <w:t>FR-10</w:t>
            </w:r>
          </w:p>
        </w:tc>
        <w:tc>
          <w:tcPr>
            <w:tcW w:w="2225" w:type="dxa"/>
            <w:tcBorders>
              <w:top w:val="nil"/>
              <w:left w:val="nil"/>
              <w:bottom w:val="nil"/>
              <w:right w:val="nil"/>
            </w:tcBorders>
            <w:tcMar>
              <w:top w:w="80" w:type="dxa"/>
              <w:left w:w="120" w:type="dxa"/>
              <w:bottom w:w="80" w:type="dxa"/>
              <w:right w:w="120" w:type="dxa"/>
            </w:tcMar>
            <w:vAlign w:val="center"/>
          </w:tcPr>
          <w:p w14:paraId="42007DF8" w14:textId="77777777" w:rsidR="001D1DD0" w:rsidRDefault="00BF2B49">
            <w:pPr>
              <w:spacing w:line="269" w:lineRule="auto"/>
              <w:jc w:val="center"/>
            </w:pPr>
            <w:r>
              <w:rPr>
                <w:sz w:val="17"/>
              </w:rPr>
              <w:t>幻灯片播放</w:t>
            </w:r>
          </w:p>
        </w:tc>
        <w:tc>
          <w:tcPr>
            <w:tcW w:w="2225" w:type="dxa"/>
            <w:tcBorders>
              <w:top w:val="nil"/>
              <w:left w:val="nil"/>
              <w:bottom w:val="nil"/>
              <w:right w:val="nil"/>
            </w:tcBorders>
            <w:tcMar>
              <w:top w:w="80" w:type="dxa"/>
              <w:left w:w="120" w:type="dxa"/>
              <w:bottom w:w="80" w:type="dxa"/>
              <w:right w:w="120" w:type="dxa"/>
            </w:tcMar>
            <w:vAlign w:val="center"/>
          </w:tcPr>
          <w:p w14:paraId="27ED78D9" w14:textId="77777777" w:rsidR="001D1DD0" w:rsidRDefault="00BF2B49">
            <w:pPr>
              <w:spacing w:line="269" w:lineRule="auto"/>
            </w:pPr>
            <w:r>
              <w:rPr>
                <w:sz w:val="17"/>
              </w:rPr>
              <w:t>连续浏览选中目录图片。</w:t>
            </w:r>
          </w:p>
        </w:tc>
        <w:tc>
          <w:tcPr>
            <w:tcW w:w="2225" w:type="dxa"/>
            <w:tcBorders>
              <w:top w:val="nil"/>
              <w:left w:val="nil"/>
              <w:bottom w:val="nil"/>
              <w:right w:val="nil"/>
            </w:tcBorders>
            <w:tcMar>
              <w:top w:w="80" w:type="dxa"/>
              <w:left w:w="120" w:type="dxa"/>
              <w:bottom w:w="80" w:type="dxa"/>
              <w:right w:w="120" w:type="dxa"/>
            </w:tcMar>
            <w:vAlign w:val="center"/>
          </w:tcPr>
          <w:p w14:paraId="5C41E9EF" w14:textId="77777777" w:rsidR="001D1DD0" w:rsidRDefault="00BF2B49">
            <w:pPr>
              <w:spacing w:line="269" w:lineRule="auto"/>
            </w:pPr>
            <w:r>
              <w:rPr>
                <w:sz w:val="17"/>
              </w:rPr>
              <w:t>支持间隔、顺序和退出返回。</w:t>
            </w:r>
          </w:p>
        </w:tc>
      </w:tr>
      <w:tr w:rsidR="001D1DD0" w14:paraId="424444C9"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244DE483" w14:textId="77777777" w:rsidR="001D1DD0" w:rsidRDefault="00BF2B49">
            <w:pPr>
              <w:spacing w:line="269" w:lineRule="auto"/>
              <w:jc w:val="center"/>
            </w:pPr>
            <w:r>
              <w:rPr>
                <w:sz w:val="17"/>
              </w:rPr>
              <w:lastRenderedPageBreak/>
              <w:t>FR-11</w:t>
            </w:r>
          </w:p>
        </w:tc>
        <w:tc>
          <w:tcPr>
            <w:tcW w:w="2225" w:type="dxa"/>
            <w:tcBorders>
              <w:top w:val="nil"/>
              <w:left w:val="nil"/>
              <w:bottom w:val="nil"/>
              <w:right w:val="nil"/>
            </w:tcBorders>
            <w:tcMar>
              <w:top w:w="80" w:type="dxa"/>
              <w:left w:w="120" w:type="dxa"/>
              <w:bottom w:w="80" w:type="dxa"/>
              <w:right w:w="120" w:type="dxa"/>
            </w:tcMar>
            <w:vAlign w:val="center"/>
          </w:tcPr>
          <w:p w14:paraId="5B442A7D" w14:textId="77777777" w:rsidR="001D1DD0" w:rsidRDefault="00BF2B49">
            <w:pPr>
              <w:spacing w:line="269" w:lineRule="auto"/>
              <w:jc w:val="center"/>
            </w:pPr>
            <w:r>
              <w:rPr>
                <w:sz w:val="17"/>
              </w:rPr>
              <w:t>数据库初始化向导</w:t>
            </w:r>
          </w:p>
        </w:tc>
        <w:tc>
          <w:tcPr>
            <w:tcW w:w="2225" w:type="dxa"/>
            <w:tcBorders>
              <w:top w:val="nil"/>
              <w:left w:val="nil"/>
              <w:bottom w:val="nil"/>
              <w:right w:val="nil"/>
            </w:tcBorders>
            <w:tcMar>
              <w:top w:w="80" w:type="dxa"/>
              <w:left w:w="120" w:type="dxa"/>
              <w:bottom w:w="80" w:type="dxa"/>
              <w:right w:w="120" w:type="dxa"/>
            </w:tcMar>
            <w:vAlign w:val="center"/>
          </w:tcPr>
          <w:p w14:paraId="611EE064" w14:textId="77777777" w:rsidR="001D1DD0" w:rsidRDefault="00BF2B49">
            <w:pPr>
              <w:spacing w:line="269" w:lineRule="auto"/>
            </w:pPr>
            <w:r>
              <w:rPr>
                <w:sz w:val="17"/>
              </w:rPr>
              <w:t>降低数据库安装和连接门槛。</w:t>
            </w:r>
          </w:p>
        </w:tc>
        <w:tc>
          <w:tcPr>
            <w:tcW w:w="2225" w:type="dxa"/>
            <w:tcBorders>
              <w:top w:val="nil"/>
              <w:left w:val="nil"/>
              <w:bottom w:val="nil"/>
              <w:right w:val="nil"/>
            </w:tcBorders>
            <w:tcMar>
              <w:top w:w="80" w:type="dxa"/>
              <w:left w:w="120" w:type="dxa"/>
              <w:bottom w:w="80" w:type="dxa"/>
              <w:right w:w="120" w:type="dxa"/>
            </w:tcMar>
            <w:vAlign w:val="center"/>
          </w:tcPr>
          <w:p w14:paraId="78933424" w14:textId="77777777" w:rsidR="001D1DD0" w:rsidRDefault="00BF2B49">
            <w:pPr>
              <w:spacing w:line="269" w:lineRule="auto"/>
            </w:pPr>
            <w:r>
              <w:rPr>
                <w:sz w:val="17"/>
              </w:rPr>
              <w:t>保存连接配置，一键建库执行</w:t>
            </w:r>
            <w:r>
              <w:rPr>
                <w:sz w:val="17"/>
              </w:rPr>
              <w:t>schema</w:t>
            </w:r>
            <w:r>
              <w:rPr>
                <w:sz w:val="17"/>
              </w:rPr>
              <w:t>。</w:t>
            </w:r>
          </w:p>
        </w:tc>
      </w:tr>
      <w:tr w:rsidR="001D1DD0" w14:paraId="01FDD5A6"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500FA8A9" w14:textId="77777777" w:rsidR="001D1DD0" w:rsidRDefault="00BF2B49">
            <w:pPr>
              <w:spacing w:line="269" w:lineRule="auto"/>
              <w:jc w:val="center"/>
            </w:pPr>
            <w:r>
              <w:rPr>
                <w:sz w:val="17"/>
              </w:rPr>
              <w:t>FR-12</w:t>
            </w:r>
          </w:p>
        </w:tc>
        <w:tc>
          <w:tcPr>
            <w:tcW w:w="2225" w:type="dxa"/>
            <w:tcBorders>
              <w:top w:val="nil"/>
              <w:left w:val="nil"/>
              <w:bottom w:val="nil"/>
              <w:right w:val="nil"/>
            </w:tcBorders>
            <w:tcMar>
              <w:top w:w="80" w:type="dxa"/>
              <w:left w:w="120" w:type="dxa"/>
              <w:bottom w:w="80" w:type="dxa"/>
              <w:right w:w="120" w:type="dxa"/>
            </w:tcMar>
            <w:vAlign w:val="center"/>
          </w:tcPr>
          <w:p w14:paraId="03C64CD7" w14:textId="77777777" w:rsidR="001D1DD0" w:rsidRDefault="00BF2B49">
            <w:pPr>
              <w:spacing w:line="269" w:lineRule="auto"/>
            </w:pPr>
            <w:r>
              <w:rPr>
                <w:sz w:val="17"/>
              </w:rPr>
              <w:t>AI</w:t>
            </w:r>
            <w:r>
              <w:rPr>
                <w:sz w:val="17"/>
              </w:rPr>
              <w:t>图像识别与标签</w:t>
            </w:r>
          </w:p>
        </w:tc>
        <w:tc>
          <w:tcPr>
            <w:tcW w:w="2225" w:type="dxa"/>
            <w:tcBorders>
              <w:top w:val="nil"/>
              <w:left w:val="nil"/>
              <w:bottom w:val="nil"/>
              <w:right w:val="nil"/>
            </w:tcBorders>
            <w:tcMar>
              <w:top w:w="80" w:type="dxa"/>
              <w:left w:w="120" w:type="dxa"/>
              <w:bottom w:w="80" w:type="dxa"/>
              <w:right w:w="120" w:type="dxa"/>
            </w:tcMar>
            <w:vAlign w:val="center"/>
          </w:tcPr>
          <w:p w14:paraId="697E87BB" w14:textId="77777777" w:rsidR="001D1DD0" w:rsidRDefault="00BF2B49">
            <w:pPr>
              <w:spacing w:line="269" w:lineRule="auto"/>
            </w:pPr>
            <w:r>
              <w:rPr>
                <w:sz w:val="17"/>
              </w:rPr>
              <w:t>减少人工分类成本。</w:t>
            </w:r>
          </w:p>
        </w:tc>
        <w:tc>
          <w:tcPr>
            <w:tcW w:w="2225" w:type="dxa"/>
            <w:tcBorders>
              <w:top w:val="nil"/>
              <w:left w:val="nil"/>
              <w:bottom w:val="nil"/>
              <w:right w:val="nil"/>
            </w:tcBorders>
            <w:tcMar>
              <w:top w:w="80" w:type="dxa"/>
              <w:left w:w="120" w:type="dxa"/>
              <w:bottom w:w="80" w:type="dxa"/>
              <w:right w:w="120" w:type="dxa"/>
            </w:tcMar>
            <w:vAlign w:val="center"/>
          </w:tcPr>
          <w:p w14:paraId="3629F08B" w14:textId="77777777" w:rsidR="001D1DD0" w:rsidRDefault="00BF2B49">
            <w:pPr>
              <w:spacing w:line="269" w:lineRule="auto"/>
            </w:pPr>
            <w:r>
              <w:rPr>
                <w:sz w:val="17"/>
              </w:rPr>
              <w:t>配置后批量生成标签，失败可停止。</w:t>
            </w:r>
          </w:p>
        </w:tc>
      </w:tr>
      <w:tr w:rsidR="001D1DD0" w14:paraId="02568D31"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01F9E9EC" w14:textId="77777777" w:rsidR="001D1DD0" w:rsidRDefault="00BF2B49">
            <w:pPr>
              <w:spacing w:line="269" w:lineRule="auto"/>
              <w:jc w:val="center"/>
            </w:pPr>
            <w:r>
              <w:rPr>
                <w:sz w:val="17"/>
              </w:rPr>
              <w:t>FR-13</w:t>
            </w:r>
          </w:p>
        </w:tc>
        <w:tc>
          <w:tcPr>
            <w:tcW w:w="2225" w:type="dxa"/>
            <w:tcBorders>
              <w:top w:val="nil"/>
              <w:left w:val="nil"/>
              <w:bottom w:val="nil"/>
              <w:right w:val="nil"/>
            </w:tcBorders>
            <w:tcMar>
              <w:top w:w="80" w:type="dxa"/>
              <w:left w:w="120" w:type="dxa"/>
              <w:bottom w:w="80" w:type="dxa"/>
              <w:right w:w="120" w:type="dxa"/>
            </w:tcMar>
            <w:vAlign w:val="center"/>
          </w:tcPr>
          <w:p w14:paraId="6B8FA115" w14:textId="77777777" w:rsidR="001D1DD0" w:rsidRDefault="00BF2B49">
            <w:pPr>
              <w:spacing w:line="269" w:lineRule="auto"/>
            </w:pPr>
            <w:r>
              <w:rPr>
                <w:sz w:val="17"/>
              </w:rPr>
              <w:t>关键词</w:t>
            </w:r>
            <w:r>
              <w:rPr>
                <w:sz w:val="17"/>
              </w:rPr>
              <w:t>/AI</w:t>
            </w:r>
            <w:r>
              <w:rPr>
                <w:sz w:val="17"/>
              </w:rPr>
              <w:t>智能搜索</w:t>
            </w:r>
          </w:p>
        </w:tc>
        <w:tc>
          <w:tcPr>
            <w:tcW w:w="2225" w:type="dxa"/>
            <w:tcBorders>
              <w:top w:val="nil"/>
              <w:left w:val="nil"/>
              <w:bottom w:val="nil"/>
              <w:right w:val="nil"/>
            </w:tcBorders>
            <w:tcMar>
              <w:top w:w="80" w:type="dxa"/>
              <w:left w:w="120" w:type="dxa"/>
              <w:bottom w:w="80" w:type="dxa"/>
              <w:right w:w="120" w:type="dxa"/>
            </w:tcMar>
            <w:vAlign w:val="center"/>
          </w:tcPr>
          <w:p w14:paraId="002382C3" w14:textId="77777777" w:rsidR="001D1DD0" w:rsidRDefault="00BF2B49">
            <w:pPr>
              <w:spacing w:line="269" w:lineRule="auto"/>
            </w:pPr>
            <w:r>
              <w:rPr>
                <w:sz w:val="17"/>
              </w:rPr>
              <w:t>按文件名、标签和描述检索图片。</w:t>
            </w:r>
          </w:p>
        </w:tc>
        <w:tc>
          <w:tcPr>
            <w:tcW w:w="2225" w:type="dxa"/>
            <w:tcBorders>
              <w:top w:val="nil"/>
              <w:left w:val="nil"/>
              <w:bottom w:val="nil"/>
              <w:right w:val="nil"/>
            </w:tcBorders>
            <w:tcMar>
              <w:top w:w="80" w:type="dxa"/>
              <w:left w:w="120" w:type="dxa"/>
              <w:bottom w:w="80" w:type="dxa"/>
              <w:right w:w="120" w:type="dxa"/>
            </w:tcMar>
            <w:vAlign w:val="center"/>
          </w:tcPr>
          <w:p w14:paraId="6D5C2078" w14:textId="77777777" w:rsidR="001D1DD0" w:rsidRDefault="00BF2B49">
            <w:pPr>
              <w:spacing w:line="269" w:lineRule="auto"/>
            </w:pPr>
            <w:r>
              <w:rPr>
                <w:sz w:val="17"/>
              </w:rPr>
              <w:t>普通关键词可用，</w:t>
            </w:r>
            <w:r>
              <w:rPr>
                <w:sz w:val="17"/>
              </w:rPr>
              <w:t>AI</w:t>
            </w:r>
            <w:r>
              <w:rPr>
                <w:sz w:val="17"/>
              </w:rPr>
              <w:t>模式可配置启用。</w:t>
            </w:r>
          </w:p>
        </w:tc>
      </w:tr>
      <w:tr w:rsidR="001D1DD0" w14:paraId="63C98D63"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4D733A63" w14:textId="77777777" w:rsidR="001D1DD0" w:rsidRDefault="00BF2B49">
            <w:pPr>
              <w:spacing w:line="269" w:lineRule="auto"/>
              <w:jc w:val="center"/>
            </w:pPr>
            <w:r>
              <w:rPr>
                <w:sz w:val="17"/>
              </w:rPr>
              <w:t>FR-14</w:t>
            </w:r>
          </w:p>
        </w:tc>
        <w:tc>
          <w:tcPr>
            <w:tcW w:w="2225" w:type="dxa"/>
            <w:tcBorders>
              <w:top w:val="nil"/>
              <w:left w:val="nil"/>
              <w:bottom w:val="nil"/>
              <w:right w:val="nil"/>
            </w:tcBorders>
            <w:tcMar>
              <w:top w:w="80" w:type="dxa"/>
              <w:left w:w="120" w:type="dxa"/>
              <w:bottom w:w="80" w:type="dxa"/>
              <w:right w:w="120" w:type="dxa"/>
            </w:tcMar>
            <w:vAlign w:val="center"/>
          </w:tcPr>
          <w:p w14:paraId="5893BA89" w14:textId="77777777" w:rsidR="001D1DD0" w:rsidRDefault="00BF2B49">
            <w:pPr>
              <w:spacing w:line="269" w:lineRule="auto"/>
            </w:pPr>
            <w:r>
              <w:rPr>
                <w:sz w:val="17"/>
              </w:rPr>
              <w:t>图片编辑与版本历史</w:t>
            </w:r>
          </w:p>
        </w:tc>
        <w:tc>
          <w:tcPr>
            <w:tcW w:w="2225" w:type="dxa"/>
            <w:tcBorders>
              <w:top w:val="nil"/>
              <w:left w:val="nil"/>
              <w:bottom w:val="nil"/>
              <w:right w:val="nil"/>
            </w:tcBorders>
            <w:tcMar>
              <w:top w:w="80" w:type="dxa"/>
              <w:left w:w="120" w:type="dxa"/>
              <w:bottom w:w="80" w:type="dxa"/>
              <w:right w:w="120" w:type="dxa"/>
            </w:tcMar>
            <w:vAlign w:val="center"/>
          </w:tcPr>
          <w:p w14:paraId="3668110E" w14:textId="77777777" w:rsidR="001D1DD0" w:rsidRDefault="00BF2B49">
            <w:pPr>
              <w:spacing w:line="269" w:lineRule="auto"/>
            </w:pPr>
            <w:r>
              <w:rPr>
                <w:sz w:val="17"/>
              </w:rPr>
              <w:t>对图片做轻量标注并保留恢复依据。</w:t>
            </w:r>
          </w:p>
        </w:tc>
        <w:tc>
          <w:tcPr>
            <w:tcW w:w="2225" w:type="dxa"/>
            <w:tcBorders>
              <w:top w:val="nil"/>
              <w:left w:val="nil"/>
              <w:bottom w:val="nil"/>
              <w:right w:val="nil"/>
            </w:tcBorders>
            <w:tcMar>
              <w:top w:w="80" w:type="dxa"/>
              <w:left w:w="120" w:type="dxa"/>
              <w:bottom w:w="80" w:type="dxa"/>
              <w:right w:w="120" w:type="dxa"/>
            </w:tcMar>
            <w:vAlign w:val="center"/>
          </w:tcPr>
          <w:p w14:paraId="51632685" w14:textId="77777777" w:rsidR="001D1DD0" w:rsidRDefault="00BF2B49">
            <w:pPr>
              <w:spacing w:line="269" w:lineRule="auto"/>
            </w:pPr>
            <w:r>
              <w:rPr>
                <w:sz w:val="17"/>
              </w:rPr>
              <w:t>编辑器截图、版本表和操作表。</w:t>
            </w:r>
          </w:p>
        </w:tc>
      </w:tr>
      <w:tr w:rsidR="001D1DD0" w14:paraId="69B7A3DA"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4641FD56" w14:textId="77777777" w:rsidR="001D1DD0" w:rsidRDefault="00BF2B49">
            <w:pPr>
              <w:spacing w:line="269" w:lineRule="auto"/>
              <w:jc w:val="center"/>
            </w:pPr>
            <w:r>
              <w:rPr>
                <w:sz w:val="17"/>
              </w:rPr>
              <w:t>FR-15</w:t>
            </w:r>
          </w:p>
        </w:tc>
        <w:tc>
          <w:tcPr>
            <w:tcW w:w="2225" w:type="dxa"/>
            <w:tcBorders>
              <w:top w:val="nil"/>
              <w:left w:val="nil"/>
              <w:bottom w:val="nil"/>
              <w:right w:val="nil"/>
            </w:tcBorders>
            <w:tcMar>
              <w:top w:w="80" w:type="dxa"/>
              <w:left w:w="120" w:type="dxa"/>
              <w:bottom w:w="80" w:type="dxa"/>
              <w:right w:w="120" w:type="dxa"/>
            </w:tcMar>
            <w:vAlign w:val="center"/>
          </w:tcPr>
          <w:p w14:paraId="6CA09512" w14:textId="77777777" w:rsidR="001D1DD0" w:rsidRDefault="00BF2B49">
            <w:pPr>
              <w:spacing w:line="269" w:lineRule="auto"/>
              <w:jc w:val="center"/>
            </w:pPr>
            <w:r>
              <w:rPr>
                <w:sz w:val="17"/>
              </w:rPr>
              <w:t>设置页面</w:t>
            </w:r>
          </w:p>
        </w:tc>
        <w:tc>
          <w:tcPr>
            <w:tcW w:w="2225" w:type="dxa"/>
            <w:tcBorders>
              <w:top w:val="nil"/>
              <w:left w:val="nil"/>
              <w:bottom w:val="nil"/>
              <w:right w:val="nil"/>
            </w:tcBorders>
            <w:tcMar>
              <w:top w:w="80" w:type="dxa"/>
              <w:left w:w="120" w:type="dxa"/>
              <w:bottom w:w="80" w:type="dxa"/>
              <w:right w:w="120" w:type="dxa"/>
            </w:tcMar>
            <w:vAlign w:val="center"/>
          </w:tcPr>
          <w:p w14:paraId="6783C2A8" w14:textId="77777777" w:rsidR="001D1DD0" w:rsidRDefault="00BF2B49">
            <w:pPr>
              <w:spacing w:line="269" w:lineRule="auto"/>
            </w:pPr>
            <w:r>
              <w:rPr>
                <w:sz w:val="17"/>
              </w:rPr>
              <w:t>集中管理扫描、</w:t>
            </w:r>
            <w:r>
              <w:rPr>
                <w:sz w:val="17"/>
              </w:rPr>
              <w:t>AI</w:t>
            </w:r>
            <w:r>
              <w:rPr>
                <w:sz w:val="17"/>
              </w:rPr>
              <w:t>、数据库和播放偏好。</w:t>
            </w:r>
          </w:p>
        </w:tc>
        <w:tc>
          <w:tcPr>
            <w:tcW w:w="2225" w:type="dxa"/>
            <w:tcBorders>
              <w:top w:val="nil"/>
              <w:left w:val="nil"/>
              <w:bottom w:val="nil"/>
              <w:right w:val="nil"/>
            </w:tcBorders>
            <w:tcMar>
              <w:top w:w="80" w:type="dxa"/>
              <w:left w:w="120" w:type="dxa"/>
              <w:bottom w:w="80" w:type="dxa"/>
              <w:right w:w="120" w:type="dxa"/>
            </w:tcMar>
            <w:vAlign w:val="center"/>
          </w:tcPr>
          <w:p w14:paraId="44CF8F42" w14:textId="77777777" w:rsidR="001D1DD0" w:rsidRDefault="00BF2B49">
            <w:pPr>
              <w:spacing w:line="269" w:lineRule="auto"/>
            </w:pPr>
            <w:r>
              <w:rPr>
                <w:sz w:val="17"/>
              </w:rPr>
              <w:t>设置可保存，敏感值不写入报告。</w:t>
            </w:r>
          </w:p>
        </w:tc>
      </w:tr>
      <w:tr w:rsidR="001D1DD0" w14:paraId="7439CB8C" w14:textId="77777777">
        <w:trPr>
          <w:jc w:val="center"/>
        </w:trPr>
        <w:tc>
          <w:tcPr>
            <w:tcW w:w="2225" w:type="dxa"/>
            <w:tcBorders>
              <w:top w:val="nil"/>
              <w:left w:val="nil"/>
              <w:bottom w:val="single" w:sz="12" w:space="0" w:color="000000"/>
              <w:right w:val="nil"/>
            </w:tcBorders>
            <w:tcMar>
              <w:top w:w="80" w:type="dxa"/>
              <w:left w:w="120" w:type="dxa"/>
              <w:bottom w:w="80" w:type="dxa"/>
              <w:right w:w="120" w:type="dxa"/>
            </w:tcMar>
            <w:vAlign w:val="center"/>
          </w:tcPr>
          <w:p w14:paraId="4515C9F9" w14:textId="77777777" w:rsidR="001D1DD0" w:rsidRDefault="00BF2B49">
            <w:pPr>
              <w:spacing w:line="269" w:lineRule="auto"/>
              <w:jc w:val="center"/>
            </w:pPr>
            <w:r>
              <w:rPr>
                <w:sz w:val="17"/>
              </w:rPr>
              <w:t>FR-16</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6FF21EE2" w14:textId="77777777" w:rsidR="001D1DD0" w:rsidRDefault="00BF2B49">
            <w:pPr>
              <w:spacing w:line="269" w:lineRule="auto"/>
            </w:pPr>
            <w:r>
              <w:rPr>
                <w:sz w:val="17"/>
              </w:rPr>
              <w:t>云端</w:t>
            </w:r>
            <w:r>
              <w:rPr>
                <w:sz w:val="17"/>
              </w:rPr>
              <w:t>/</w:t>
            </w:r>
            <w:r>
              <w:rPr>
                <w:sz w:val="17"/>
              </w:rPr>
              <w:t>网盘扩展预留</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3697C49B" w14:textId="77777777" w:rsidR="001D1DD0" w:rsidRDefault="00BF2B49">
            <w:pPr>
              <w:spacing w:line="269" w:lineRule="auto"/>
            </w:pPr>
            <w:r>
              <w:rPr>
                <w:sz w:val="17"/>
              </w:rPr>
              <w:t>未来同步远程图片资产。</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775E3590" w14:textId="77777777" w:rsidR="001D1DD0" w:rsidRDefault="00BF2B49">
            <w:pPr>
              <w:spacing w:line="269" w:lineRule="auto"/>
            </w:pPr>
            <w:r>
              <w:rPr>
                <w:sz w:val="17"/>
              </w:rPr>
              <w:t>仅作为表结构预留，不作为本次核心验收。</w:t>
            </w:r>
          </w:p>
        </w:tc>
      </w:tr>
    </w:tbl>
    <w:p w14:paraId="6842ABF9" w14:textId="77777777" w:rsidR="001D1DD0" w:rsidRDefault="001D1DD0">
      <w:pPr>
        <w:spacing w:after="80" w:line="240" w:lineRule="auto"/>
      </w:pPr>
    </w:p>
    <w:p w14:paraId="60CC61DF" w14:textId="77777777" w:rsidR="001D1DD0" w:rsidRDefault="00BF2B49">
      <w:pPr>
        <w:keepNext/>
        <w:spacing w:before="100" w:after="60" w:line="252" w:lineRule="auto"/>
        <w:jc w:val="center"/>
      </w:pPr>
      <w:r>
        <w:rPr>
          <w:b/>
          <w:sz w:val="20"/>
        </w:rPr>
        <w:t>表</w:t>
      </w:r>
      <w:r>
        <w:rPr>
          <w:b/>
          <w:sz w:val="20"/>
        </w:rPr>
        <w:t xml:space="preserve"> 5 </w:t>
      </w:r>
      <w:r>
        <w:rPr>
          <w:b/>
          <w:sz w:val="20"/>
        </w:rPr>
        <w:t>其他软件需求与验证方式</w:t>
      </w:r>
    </w:p>
    <w:tbl>
      <w:tblPr>
        <w:tblStyle w:val="aff1"/>
        <w:tblW w:w="0" w:type="auto"/>
        <w:jc w:val="center"/>
        <w:tblLayout w:type="fixed"/>
        <w:tblLook w:val="04A0" w:firstRow="1" w:lastRow="0" w:firstColumn="1" w:lastColumn="0" w:noHBand="0" w:noVBand="1"/>
      </w:tblPr>
      <w:tblGrid>
        <w:gridCol w:w="2225"/>
        <w:gridCol w:w="2225"/>
        <w:gridCol w:w="3515"/>
        <w:gridCol w:w="2381"/>
      </w:tblGrid>
      <w:tr w:rsidR="001D1DD0" w14:paraId="60FD59AD" w14:textId="77777777">
        <w:trPr>
          <w:jc w:val="center"/>
        </w:trPr>
        <w:tc>
          <w:tcPr>
            <w:tcW w:w="850"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1BD38FDD" w14:textId="77777777" w:rsidR="001D1DD0" w:rsidRDefault="00BF2B49">
            <w:pPr>
              <w:spacing w:line="269" w:lineRule="auto"/>
              <w:jc w:val="center"/>
            </w:pPr>
            <w:r>
              <w:rPr>
                <w:b/>
                <w:sz w:val="18"/>
              </w:rPr>
              <w:t>编号</w:t>
            </w:r>
          </w:p>
        </w:tc>
        <w:tc>
          <w:tcPr>
            <w:tcW w:w="170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1E42E1B0" w14:textId="77777777" w:rsidR="001D1DD0" w:rsidRDefault="00BF2B49">
            <w:pPr>
              <w:spacing w:line="269" w:lineRule="auto"/>
              <w:jc w:val="center"/>
            </w:pPr>
            <w:r>
              <w:rPr>
                <w:b/>
                <w:sz w:val="18"/>
              </w:rPr>
              <w:t>非功能需求</w:t>
            </w:r>
          </w:p>
        </w:tc>
        <w:tc>
          <w:tcPr>
            <w:tcW w:w="3515"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06D8CC99" w14:textId="77777777" w:rsidR="001D1DD0" w:rsidRDefault="00BF2B49">
            <w:pPr>
              <w:spacing w:line="269" w:lineRule="auto"/>
              <w:jc w:val="center"/>
            </w:pPr>
            <w:r>
              <w:rPr>
                <w:b/>
                <w:sz w:val="18"/>
              </w:rPr>
              <w:t>约束说明</w:t>
            </w:r>
          </w:p>
        </w:tc>
        <w:tc>
          <w:tcPr>
            <w:tcW w:w="238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462DAAC6" w14:textId="77777777" w:rsidR="001D1DD0" w:rsidRDefault="00BF2B49">
            <w:pPr>
              <w:spacing w:line="269" w:lineRule="auto"/>
              <w:jc w:val="center"/>
            </w:pPr>
            <w:r>
              <w:rPr>
                <w:b/>
                <w:sz w:val="18"/>
              </w:rPr>
              <w:t>验证方式</w:t>
            </w:r>
          </w:p>
        </w:tc>
      </w:tr>
      <w:tr w:rsidR="001D1DD0" w14:paraId="0CEA8907"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72662354" w14:textId="77777777" w:rsidR="001D1DD0" w:rsidRDefault="00BF2B49">
            <w:pPr>
              <w:spacing w:line="269" w:lineRule="auto"/>
              <w:jc w:val="center"/>
            </w:pPr>
            <w:r>
              <w:rPr>
                <w:sz w:val="17"/>
              </w:rPr>
              <w:t>NFR-01</w:t>
            </w:r>
          </w:p>
        </w:tc>
        <w:tc>
          <w:tcPr>
            <w:tcW w:w="2225" w:type="dxa"/>
            <w:tcBorders>
              <w:top w:val="nil"/>
              <w:left w:val="nil"/>
              <w:bottom w:val="nil"/>
              <w:right w:val="nil"/>
            </w:tcBorders>
            <w:tcMar>
              <w:top w:w="80" w:type="dxa"/>
              <w:left w:w="120" w:type="dxa"/>
              <w:bottom w:w="80" w:type="dxa"/>
              <w:right w:w="120" w:type="dxa"/>
            </w:tcMar>
            <w:vAlign w:val="center"/>
          </w:tcPr>
          <w:p w14:paraId="5366336B" w14:textId="77777777" w:rsidR="001D1DD0" w:rsidRDefault="00BF2B49">
            <w:pPr>
              <w:spacing w:line="269" w:lineRule="auto"/>
              <w:jc w:val="center"/>
            </w:pPr>
            <w:r>
              <w:rPr>
                <w:sz w:val="17"/>
              </w:rPr>
              <w:t>易用性</w:t>
            </w:r>
          </w:p>
        </w:tc>
        <w:tc>
          <w:tcPr>
            <w:tcW w:w="2225" w:type="dxa"/>
            <w:tcBorders>
              <w:top w:val="nil"/>
              <w:left w:val="nil"/>
              <w:bottom w:val="nil"/>
              <w:right w:val="nil"/>
            </w:tcBorders>
            <w:tcMar>
              <w:top w:w="80" w:type="dxa"/>
              <w:left w:w="120" w:type="dxa"/>
              <w:bottom w:w="80" w:type="dxa"/>
              <w:right w:w="120" w:type="dxa"/>
            </w:tcMar>
            <w:vAlign w:val="center"/>
          </w:tcPr>
          <w:p w14:paraId="12CF6AE9" w14:textId="77777777" w:rsidR="001D1DD0" w:rsidRDefault="00BF2B49">
            <w:pPr>
              <w:spacing w:line="269" w:lineRule="auto"/>
            </w:pPr>
            <w:r>
              <w:rPr>
                <w:sz w:val="17"/>
              </w:rPr>
              <w:t>用户不需要懂</w:t>
            </w:r>
            <w:r>
              <w:rPr>
                <w:sz w:val="17"/>
              </w:rPr>
              <w:t>SQL</w:t>
            </w:r>
            <w:r>
              <w:rPr>
                <w:sz w:val="17"/>
              </w:rPr>
              <w:t>即可完成图片浏览和整理。</w:t>
            </w:r>
          </w:p>
        </w:tc>
        <w:tc>
          <w:tcPr>
            <w:tcW w:w="2225" w:type="dxa"/>
            <w:tcBorders>
              <w:top w:val="nil"/>
              <w:left w:val="nil"/>
              <w:bottom w:val="nil"/>
              <w:right w:val="nil"/>
            </w:tcBorders>
            <w:tcMar>
              <w:top w:w="80" w:type="dxa"/>
              <w:left w:w="120" w:type="dxa"/>
              <w:bottom w:w="80" w:type="dxa"/>
              <w:right w:w="120" w:type="dxa"/>
            </w:tcMar>
            <w:vAlign w:val="center"/>
          </w:tcPr>
          <w:p w14:paraId="3A453AB8" w14:textId="77777777" w:rsidR="001D1DD0" w:rsidRDefault="00BF2B49">
            <w:pPr>
              <w:spacing w:line="269" w:lineRule="auto"/>
            </w:pPr>
            <w:r>
              <w:rPr>
                <w:sz w:val="17"/>
              </w:rPr>
              <w:t>主界面、右键菜单、数据库向导截图。</w:t>
            </w:r>
          </w:p>
        </w:tc>
      </w:tr>
      <w:tr w:rsidR="001D1DD0" w14:paraId="189391D9"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1C977F67" w14:textId="77777777" w:rsidR="001D1DD0" w:rsidRDefault="00BF2B49">
            <w:pPr>
              <w:spacing w:line="269" w:lineRule="auto"/>
              <w:jc w:val="center"/>
            </w:pPr>
            <w:r>
              <w:rPr>
                <w:sz w:val="17"/>
              </w:rPr>
              <w:t>NFR-02</w:t>
            </w:r>
          </w:p>
        </w:tc>
        <w:tc>
          <w:tcPr>
            <w:tcW w:w="2225" w:type="dxa"/>
            <w:tcBorders>
              <w:top w:val="nil"/>
              <w:left w:val="nil"/>
              <w:bottom w:val="nil"/>
              <w:right w:val="nil"/>
            </w:tcBorders>
            <w:tcMar>
              <w:top w:w="80" w:type="dxa"/>
              <w:left w:w="120" w:type="dxa"/>
              <w:bottom w:w="80" w:type="dxa"/>
              <w:right w:w="120" w:type="dxa"/>
            </w:tcMar>
            <w:vAlign w:val="center"/>
          </w:tcPr>
          <w:p w14:paraId="7AFF4C2F" w14:textId="77777777" w:rsidR="001D1DD0" w:rsidRDefault="00BF2B49">
            <w:pPr>
              <w:spacing w:line="269" w:lineRule="auto"/>
              <w:jc w:val="center"/>
            </w:pPr>
            <w:r>
              <w:rPr>
                <w:sz w:val="17"/>
              </w:rPr>
              <w:t>可靠性</w:t>
            </w:r>
          </w:p>
        </w:tc>
        <w:tc>
          <w:tcPr>
            <w:tcW w:w="2225" w:type="dxa"/>
            <w:tcBorders>
              <w:top w:val="nil"/>
              <w:left w:val="nil"/>
              <w:bottom w:val="nil"/>
              <w:right w:val="nil"/>
            </w:tcBorders>
            <w:tcMar>
              <w:top w:w="80" w:type="dxa"/>
              <w:left w:w="120" w:type="dxa"/>
              <w:bottom w:w="80" w:type="dxa"/>
              <w:right w:w="120" w:type="dxa"/>
            </w:tcMar>
            <w:vAlign w:val="center"/>
          </w:tcPr>
          <w:p w14:paraId="2F1AA900" w14:textId="77777777" w:rsidR="001D1DD0" w:rsidRDefault="00BF2B49">
            <w:pPr>
              <w:spacing w:line="269" w:lineRule="auto"/>
            </w:pPr>
            <w:r>
              <w:rPr>
                <w:sz w:val="17"/>
              </w:rPr>
              <w:t>批量操作失败时必须提示原因，不能静默丢失状态。</w:t>
            </w:r>
          </w:p>
        </w:tc>
        <w:tc>
          <w:tcPr>
            <w:tcW w:w="2225" w:type="dxa"/>
            <w:tcBorders>
              <w:top w:val="nil"/>
              <w:left w:val="nil"/>
              <w:bottom w:val="nil"/>
              <w:right w:val="nil"/>
            </w:tcBorders>
            <w:tcMar>
              <w:top w:w="80" w:type="dxa"/>
              <w:left w:w="120" w:type="dxa"/>
              <w:bottom w:w="80" w:type="dxa"/>
              <w:right w:w="120" w:type="dxa"/>
            </w:tcMar>
            <w:vAlign w:val="center"/>
          </w:tcPr>
          <w:p w14:paraId="2CD23DA4" w14:textId="77777777" w:rsidR="001D1DD0" w:rsidRDefault="00BF2B49">
            <w:pPr>
              <w:spacing w:line="269" w:lineRule="auto"/>
            </w:pPr>
            <w:r>
              <w:rPr>
                <w:sz w:val="17"/>
              </w:rPr>
              <w:t>事务活动图、操作日志设计。</w:t>
            </w:r>
          </w:p>
        </w:tc>
      </w:tr>
      <w:tr w:rsidR="001D1DD0" w14:paraId="27D0D8C6"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704F006E" w14:textId="77777777" w:rsidR="001D1DD0" w:rsidRDefault="00BF2B49">
            <w:pPr>
              <w:spacing w:line="269" w:lineRule="auto"/>
              <w:jc w:val="center"/>
            </w:pPr>
            <w:r>
              <w:rPr>
                <w:sz w:val="17"/>
              </w:rPr>
              <w:t>NFR-03</w:t>
            </w:r>
          </w:p>
        </w:tc>
        <w:tc>
          <w:tcPr>
            <w:tcW w:w="2225" w:type="dxa"/>
            <w:tcBorders>
              <w:top w:val="nil"/>
              <w:left w:val="nil"/>
              <w:bottom w:val="nil"/>
              <w:right w:val="nil"/>
            </w:tcBorders>
            <w:tcMar>
              <w:top w:w="80" w:type="dxa"/>
              <w:left w:w="120" w:type="dxa"/>
              <w:bottom w:w="80" w:type="dxa"/>
              <w:right w:w="120" w:type="dxa"/>
            </w:tcMar>
            <w:vAlign w:val="center"/>
          </w:tcPr>
          <w:p w14:paraId="21D06A8F" w14:textId="77777777" w:rsidR="001D1DD0" w:rsidRDefault="00BF2B49">
            <w:pPr>
              <w:spacing w:line="269" w:lineRule="auto"/>
              <w:jc w:val="center"/>
            </w:pPr>
            <w:r>
              <w:rPr>
                <w:sz w:val="17"/>
              </w:rPr>
              <w:t>性能</w:t>
            </w:r>
          </w:p>
        </w:tc>
        <w:tc>
          <w:tcPr>
            <w:tcW w:w="2225" w:type="dxa"/>
            <w:tcBorders>
              <w:top w:val="nil"/>
              <w:left w:val="nil"/>
              <w:bottom w:val="nil"/>
              <w:right w:val="nil"/>
            </w:tcBorders>
            <w:tcMar>
              <w:top w:w="80" w:type="dxa"/>
              <w:left w:w="120" w:type="dxa"/>
              <w:bottom w:w="80" w:type="dxa"/>
              <w:right w:w="120" w:type="dxa"/>
            </w:tcMar>
            <w:vAlign w:val="center"/>
          </w:tcPr>
          <w:p w14:paraId="5394A752" w14:textId="77777777" w:rsidR="001D1DD0" w:rsidRDefault="00BF2B49">
            <w:pPr>
              <w:spacing w:line="269" w:lineRule="auto"/>
            </w:pPr>
            <w:r>
              <w:rPr>
                <w:sz w:val="17"/>
              </w:rPr>
              <w:t>普通目录扫描不应长期阻塞界面，</w:t>
            </w:r>
            <w:r>
              <w:rPr>
                <w:sz w:val="17"/>
              </w:rPr>
              <w:t>AI</w:t>
            </w:r>
            <w:r>
              <w:rPr>
                <w:sz w:val="17"/>
              </w:rPr>
              <w:t>扫描有批次上限。</w:t>
            </w:r>
          </w:p>
        </w:tc>
        <w:tc>
          <w:tcPr>
            <w:tcW w:w="2225" w:type="dxa"/>
            <w:tcBorders>
              <w:top w:val="nil"/>
              <w:left w:val="nil"/>
              <w:bottom w:val="nil"/>
              <w:right w:val="nil"/>
            </w:tcBorders>
            <w:tcMar>
              <w:top w:w="80" w:type="dxa"/>
              <w:left w:w="120" w:type="dxa"/>
              <w:bottom w:w="80" w:type="dxa"/>
              <w:right w:w="120" w:type="dxa"/>
            </w:tcMar>
            <w:vAlign w:val="center"/>
          </w:tcPr>
          <w:p w14:paraId="08E3D78C" w14:textId="77777777" w:rsidR="001D1DD0" w:rsidRDefault="00BF2B49">
            <w:pPr>
              <w:spacing w:line="269" w:lineRule="auto"/>
            </w:pPr>
            <w:r>
              <w:rPr>
                <w:sz w:val="17"/>
              </w:rPr>
              <w:t>ScanTask</w:t>
            </w:r>
            <w:r>
              <w:rPr>
                <w:sz w:val="17"/>
              </w:rPr>
              <w:t>、停止扫描按钮、设置页。</w:t>
            </w:r>
          </w:p>
        </w:tc>
      </w:tr>
      <w:tr w:rsidR="001D1DD0" w14:paraId="7E3F5858"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1218DF47" w14:textId="77777777" w:rsidR="001D1DD0" w:rsidRDefault="00BF2B49">
            <w:pPr>
              <w:spacing w:line="269" w:lineRule="auto"/>
              <w:jc w:val="center"/>
            </w:pPr>
            <w:r>
              <w:rPr>
                <w:sz w:val="17"/>
              </w:rPr>
              <w:t>NFR-04</w:t>
            </w:r>
          </w:p>
        </w:tc>
        <w:tc>
          <w:tcPr>
            <w:tcW w:w="2225" w:type="dxa"/>
            <w:tcBorders>
              <w:top w:val="nil"/>
              <w:left w:val="nil"/>
              <w:bottom w:val="nil"/>
              <w:right w:val="nil"/>
            </w:tcBorders>
            <w:tcMar>
              <w:top w:w="80" w:type="dxa"/>
              <w:left w:w="120" w:type="dxa"/>
              <w:bottom w:w="80" w:type="dxa"/>
              <w:right w:w="120" w:type="dxa"/>
            </w:tcMar>
            <w:vAlign w:val="center"/>
          </w:tcPr>
          <w:p w14:paraId="5F3A54DF" w14:textId="77777777" w:rsidR="001D1DD0" w:rsidRDefault="00BF2B49">
            <w:pPr>
              <w:spacing w:line="269" w:lineRule="auto"/>
              <w:jc w:val="center"/>
            </w:pPr>
            <w:r>
              <w:rPr>
                <w:sz w:val="17"/>
              </w:rPr>
              <w:t>安全性</w:t>
            </w:r>
          </w:p>
        </w:tc>
        <w:tc>
          <w:tcPr>
            <w:tcW w:w="2225" w:type="dxa"/>
            <w:tcBorders>
              <w:top w:val="nil"/>
              <w:left w:val="nil"/>
              <w:bottom w:val="nil"/>
              <w:right w:val="nil"/>
            </w:tcBorders>
            <w:tcMar>
              <w:top w:w="80" w:type="dxa"/>
              <w:left w:w="120" w:type="dxa"/>
              <w:bottom w:w="80" w:type="dxa"/>
              <w:right w:w="120" w:type="dxa"/>
            </w:tcMar>
            <w:vAlign w:val="center"/>
          </w:tcPr>
          <w:p w14:paraId="5BD6E40C" w14:textId="77777777" w:rsidR="001D1DD0" w:rsidRDefault="00BF2B49">
            <w:pPr>
              <w:spacing w:line="269" w:lineRule="auto"/>
            </w:pPr>
            <w:r>
              <w:rPr>
                <w:sz w:val="17"/>
              </w:rPr>
              <w:t>数据库密码和</w:t>
            </w:r>
            <w:r>
              <w:rPr>
                <w:sz w:val="17"/>
              </w:rPr>
              <w:t>AI Key</w:t>
            </w:r>
            <w:r>
              <w:rPr>
                <w:sz w:val="17"/>
              </w:rPr>
              <w:t>不在源码、报告正文和截图中明文暴露。</w:t>
            </w:r>
          </w:p>
        </w:tc>
        <w:tc>
          <w:tcPr>
            <w:tcW w:w="2225" w:type="dxa"/>
            <w:tcBorders>
              <w:top w:val="nil"/>
              <w:left w:val="nil"/>
              <w:bottom w:val="nil"/>
              <w:right w:val="nil"/>
            </w:tcBorders>
            <w:tcMar>
              <w:top w:w="80" w:type="dxa"/>
              <w:left w:w="120" w:type="dxa"/>
              <w:bottom w:w="80" w:type="dxa"/>
              <w:right w:w="120" w:type="dxa"/>
            </w:tcMar>
            <w:vAlign w:val="center"/>
          </w:tcPr>
          <w:p w14:paraId="5DF795EC" w14:textId="77777777" w:rsidR="001D1DD0" w:rsidRDefault="00BF2B49">
            <w:pPr>
              <w:spacing w:line="269" w:lineRule="auto"/>
            </w:pPr>
            <w:r>
              <w:rPr>
                <w:sz w:val="17"/>
              </w:rPr>
              <w:t>外部配置、环境变量、截图脱敏。</w:t>
            </w:r>
          </w:p>
        </w:tc>
      </w:tr>
      <w:tr w:rsidR="001D1DD0" w14:paraId="74107093"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5F2D3176" w14:textId="77777777" w:rsidR="001D1DD0" w:rsidRDefault="00BF2B49">
            <w:pPr>
              <w:spacing w:line="269" w:lineRule="auto"/>
              <w:jc w:val="center"/>
            </w:pPr>
            <w:r>
              <w:rPr>
                <w:sz w:val="17"/>
              </w:rPr>
              <w:t>NFR-05</w:t>
            </w:r>
          </w:p>
        </w:tc>
        <w:tc>
          <w:tcPr>
            <w:tcW w:w="2225" w:type="dxa"/>
            <w:tcBorders>
              <w:top w:val="nil"/>
              <w:left w:val="nil"/>
              <w:bottom w:val="nil"/>
              <w:right w:val="nil"/>
            </w:tcBorders>
            <w:tcMar>
              <w:top w:w="80" w:type="dxa"/>
              <w:left w:w="120" w:type="dxa"/>
              <w:bottom w:w="80" w:type="dxa"/>
              <w:right w:w="120" w:type="dxa"/>
            </w:tcMar>
            <w:vAlign w:val="center"/>
          </w:tcPr>
          <w:p w14:paraId="63CF61B1" w14:textId="77777777" w:rsidR="001D1DD0" w:rsidRDefault="00BF2B49">
            <w:pPr>
              <w:spacing w:line="269" w:lineRule="auto"/>
              <w:jc w:val="center"/>
            </w:pPr>
            <w:r>
              <w:rPr>
                <w:sz w:val="17"/>
              </w:rPr>
              <w:t>可维护性</w:t>
            </w:r>
          </w:p>
        </w:tc>
        <w:tc>
          <w:tcPr>
            <w:tcW w:w="2225" w:type="dxa"/>
            <w:tcBorders>
              <w:top w:val="nil"/>
              <w:left w:val="nil"/>
              <w:bottom w:val="nil"/>
              <w:right w:val="nil"/>
            </w:tcBorders>
            <w:tcMar>
              <w:top w:w="80" w:type="dxa"/>
              <w:left w:w="120" w:type="dxa"/>
              <w:bottom w:w="80" w:type="dxa"/>
              <w:right w:w="120" w:type="dxa"/>
            </w:tcMar>
            <w:vAlign w:val="center"/>
          </w:tcPr>
          <w:p w14:paraId="25E3BDBC" w14:textId="77777777" w:rsidR="001D1DD0" w:rsidRDefault="00BF2B49">
            <w:pPr>
              <w:spacing w:line="269" w:lineRule="auto"/>
            </w:pPr>
            <w:r>
              <w:rPr>
                <w:sz w:val="17"/>
              </w:rPr>
              <w:t>界面、业务、</w:t>
            </w:r>
            <w:r>
              <w:rPr>
                <w:sz w:val="17"/>
              </w:rPr>
              <w:t>DAO</w:t>
            </w:r>
            <w:r>
              <w:rPr>
                <w:sz w:val="17"/>
              </w:rPr>
              <w:t>、模型和工具类有基本分层。</w:t>
            </w:r>
          </w:p>
        </w:tc>
        <w:tc>
          <w:tcPr>
            <w:tcW w:w="2225" w:type="dxa"/>
            <w:tcBorders>
              <w:top w:val="nil"/>
              <w:left w:val="nil"/>
              <w:bottom w:val="nil"/>
              <w:right w:val="nil"/>
            </w:tcBorders>
            <w:tcMar>
              <w:top w:w="80" w:type="dxa"/>
              <w:left w:w="120" w:type="dxa"/>
              <w:bottom w:w="80" w:type="dxa"/>
              <w:right w:w="120" w:type="dxa"/>
            </w:tcMar>
            <w:vAlign w:val="center"/>
          </w:tcPr>
          <w:p w14:paraId="2CF2A77F" w14:textId="77777777" w:rsidR="001D1DD0" w:rsidRDefault="00BF2B49">
            <w:pPr>
              <w:spacing w:line="269" w:lineRule="auto"/>
            </w:pPr>
            <w:r>
              <w:rPr>
                <w:sz w:val="17"/>
              </w:rPr>
              <w:t>包结构、类图、源码统计。</w:t>
            </w:r>
          </w:p>
        </w:tc>
      </w:tr>
      <w:tr w:rsidR="001D1DD0" w14:paraId="180F12DB" w14:textId="77777777">
        <w:trPr>
          <w:jc w:val="center"/>
        </w:trPr>
        <w:tc>
          <w:tcPr>
            <w:tcW w:w="2225" w:type="dxa"/>
            <w:tcBorders>
              <w:top w:val="nil"/>
              <w:left w:val="nil"/>
              <w:bottom w:val="single" w:sz="12" w:space="0" w:color="000000"/>
              <w:right w:val="nil"/>
            </w:tcBorders>
            <w:tcMar>
              <w:top w:w="80" w:type="dxa"/>
              <w:left w:w="120" w:type="dxa"/>
              <w:bottom w:w="80" w:type="dxa"/>
              <w:right w:w="120" w:type="dxa"/>
            </w:tcMar>
            <w:vAlign w:val="center"/>
          </w:tcPr>
          <w:p w14:paraId="35BBB582" w14:textId="77777777" w:rsidR="001D1DD0" w:rsidRDefault="00BF2B49">
            <w:pPr>
              <w:spacing w:line="269" w:lineRule="auto"/>
              <w:jc w:val="center"/>
            </w:pPr>
            <w:r>
              <w:rPr>
                <w:sz w:val="17"/>
              </w:rPr>
              <w:t>NFR-06</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7D2F0AAC" w14:textId="77777777" w:rsidR="001D1DD0" w:rsidRDefault="00BF2B49">
            <w:pPr>
              <w:spacing w:line="269" w:lineRule="auto"/>
              <w:jc w:val="center"/>
            </w:pPr>
            <w:r>
              <w:rPr>
                <w:sz w:val="17"/>
              </w:rPr>
              <w:t>可扩展性</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10B96F82" w14:textId="77777777" w:rsidR="001D1DD0" w:rsidRDefault="00BF2B49">
            <w:pPr>
              <w:spacing w:line="269" w:lineRule="auto"/>
            </w:pPr>
            <w:r>
              <w:rPr>
                <w:sz w:val="17"/>
              </w:rPr>
              <w:t>AI</w:t>
            </w:r>
            <w:r>
              <w:rPr>
                <w:sz w:val="17"/>
              </w:rPr>
              <w:t>、版本历史和云端同步可以在不推翻主流程的前提下扩展。</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34F78DFE" w14:textId="77777777" w:rsidR="001D1DD0" w:rsidRDefault="00BF2B49">
            <w:pPr>
              <w:spacing w:line="269" w:lineRule="auto"/>
            </w:pPr>
            <w:r>
              <w:rPr>
                <w:sz w:val="17"/>
              </w:rPr>
              <w:t>设置表、版本表、云端预留表。</w:t>
            </w:r>
          </w:p>
        </w:tc>
      </w:tr>
    </w:tbl>
    <w:p w14:paraId="15531D46" w14:textId="77777777" w:rsidR="001D1DD0" w:rsidRDefault="001D1DD0">
      <w:pPr>
        <w:spacing w:after="80" w:line="240" w:lineRule="auto"/>
      </w:pPr>
    </w:p>
    <w:p w14:paraId="3096C55F" w14:textId="77777777" w:rsidR="001D1DD0" w:rsidRDefault="00BF2B49">
      <w:pPr>
        <w:pStyle w:val="31"/>
        <w:spacing w:before="80" w:after="40" w:line="300" w:lineRule="auto"/>
      </w:pPr>
      <w:bookmarkStart w:id="23" w:name="_Toc231044262"/>
      <w:r>
        <w:rPr>
          <w:rFonts w:ascii="Times New Roman" w:eastAsia="黑体" w:hAnsi="Times New Roman"/>
        </w:rPr>
        <w:t xml:space="preserve">3.1.1 </w:t>
      </w:r>
      <w:r>
        <w:rPr>
          <w:rFonts w:ascii="Times New Roman" w:eastAsia="黑体" w:hAnsi="Times New Roman"/>
        </w:rPr>
        <w:t>数据字典与界面数据说明</w:t>
      </w:r>
      <w:bookmarkEnd w:id="23"/>
    </w:p>
    <w:p w14:paraId="231E972B" w14:textId="77777777" w:rsidR="001D1DD0" w:rsidRDefault="00BF2B49">
      <w:pPr>
        <w:spacing w:after="0" w:line="300" w:lineRule="auto"/>
        <w:ind w:firstLine="420"/>
      </w:pPr>
      <w:r>
        <w:t>需求阶段的数据字典按用户和界面视角编写，而不是直接把数据库字段表搬进需求文档。这样做可以避免需求分析过早被实现结构绑死，也更符合老师对需求文档的要求。</w:t>
      </w:r>
    </w:p>
    <w:p w14:paraId="679A154D" w14:textId="77777777" w:rsidR="001D1DD0" w:rsidRDefault="00BF2B49">
      <w:pPr>
        <w:keepNext/>
        <w:spacing w:before="100" w:after="60" w:line="252" w:lineRule="auto"/>
        <w:jc w:val="center"/>
      </w:pPr>
      <w:r>
        <w:rPr>
          <w:b/>
          <w:sz w:val="20"/>
        </w:rPr>
        <w:t>表</w:t>
      </w:r>
      <w:r>
        <w:rPr>
          <w:b/>
          <w:sz w:val="20"/>
        </w:rPr>
        <w:t xml:space="preserve"> 6 </w:t>
      </w:r>
      <w:r>
        <w:rPr>
          <w:b/>
          <w:sz w:val="20"/>
        </w:rPr>
        <w:t>面向用户和界面的数据字典摘录</w:t>
      </w:r>
    </w:p>
    <w:tbl>
      <w:tblPr>
        <w:tblStyle w:val="aff1"/>
        <w:tblW w:w="0" w:type="auto"/>
        <w:jc w:val="center"/>
        <w:tblLayout w:type="fixed"/>
        <w:tblLook w:val="04A0" w:firstRow="1" w:lastRow="0" w:firstColumn="1" w:lastColumn="0" w:noHBand="0" w:noVBand="1"/>
      </w:tblPr>
      <w:tblGrid>
        <w:gridCol w:w="2225"/>
        <w:gridCol w:w="2381"/>
        <w:gridCol w:w="2225"/>
        <w:gridCol w:w="2494"/>
      </w:tblGrid>
      <w:tr w:rsidR="001D1DD0" w14:paraId="520A5EAC" w14:textId="77777777">
        <w:trPr>
          <w:jc w:val="center"/>
        </w:trPr>
        <w:tc>
          <w:tcPr>
            <w:tcW w:w="170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1D300C28" w14:textId="77777777" w:rsidR="001D1DD0" w:rsidRDefault="00BF2B49">
            <w:pPr>
              <w:spacing w:line="269" w:lineRule="auto"/>
              <w:jc w:val="center"/>
            </w:pPr>
            <w:r>
              <w:rPr>
                <w:b/>
                <w:sz w:val="18"/>
              </w:rPr>
              <w:t>界面数据</w:t>
            </w:r>
          </w:p>
        </w:tc>
        <w:tc>
          <w:tcPr>
            <w:tcW w:w="238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574F248F" w14:textId="77777777" w:rsidR="001D1DD0" w:rsidRDefault="00BF2B49">
            <w:pPr>
              <w:spacing w:line="269" w:lineRule="auto"/>
              <w:jc w:val="center"/>
            </w:pPr>
            <w:r>
              <w:rPr>
                <w:b/>
                <w:sz w:val="18"/>
              </w:rPr>
              <w:t>用户理解</w:t>
            </w:r>
          </w:p>
        </w:tc>
        <w:tc>
          <w:tcPr>
            <w:tcW w:w="2154"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123A6D79" w14:textId="77777777" w:rsidR="001D1DD0" w:rsidRDefault="00BF2B49">
            <w:pPr>
              <w:spacing w:line="269" w:lineRule="auto"/>
              <w:jc w:val="center"/>
            </w:pPr>
            <w:r>
              <w:rPr>
                <w:b/>
                <w:sz w:val="18"/>
              </w:rPr>
              <w:t>来源</w:t>
            </w:r>
          </w:p>
        </w:tc>
        <w:tc>
          <w:tcPr>
            <w:tcW w:w="2494"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66868788" w14:textId="77777777" w:rsidR="001D1DD0" w:rsidRDefault="00BF2B49">
            <w:pPr>
              <w:spacing w:line="269" w:lineRule="auto"/>
              <w:jc w:val="center"/>
            </w:pPr>
            <w:r>
              <w:rPr>
                <w:b/>
                <w:sz w:val="18"/>
              </w:rPr>
              <w:t>后续设计落点</w:t>
            </w:r>
          </w:p>
        </w:tc>
      </w:tr>
      <w:tr w:rsidR="001D1DD0" w14:paraId="3AC6DEB8"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72DEC665" w14:textId="77777777" w:rsidR="001D1DD0" w:rsidRDefault="00BF2B49">
            <w:pPr>
              <w:spacing w:line="269" w:lineRule="auto"/>
              <w:jc w:val="center"/>
            </w:pPr>
            <w:r>
              <w:rPr>
                <w:sz w:val="17"/>
              </w:rPr>
              <w:t>当前目录</w:t>
            </w:r>
          </w:p>
        </w:tc>
        <w:tc>
          <w:tcPr>
            <w:tcW w:w="2225" w:type="dxa"/>
            <w:tcBorders>
              <w:top w:val="nil"/>
              <w:left w:val="nil"/>
              <w:bottom w:val="nil"/>
              <w:right w:val="nil"/>
            </w:tcBorders>
            <w:tcMar>
              <w:top w:w="80" w:type="dxa"/>
              <w:left w:w="120" w:type="dxa"/>
              <w:bottom w:w="80" w:type="dxa"/>
              <w:right w:w="120" w:type="dxa"/>
            </w:tcMar>
            <w:vAlign w:val="center"/>
          </w:tcPr>
          <w:p w14:paraId="676E0FB1" w14:textId="77777777" w:rsidR="001D1DD0" w:rsidRDefault="00BF2B49">
            <w:pPr>
              <w:spacing w:line="269" w:lineRule="auto"/>
            </w:pPr>
            <w:r>
              <w:rPr>
                <w:sz w:val="17"/>
              </w:rPr>
              <w:t>用户正在浏览的图片文件夹。</w:t>
            </w:r>
          </w:p>
        </w:tc>
        <w:tc>
          <w:tcPr>
            <w:tcW w:w="2225" w:type="dxa"/>
            <w:tcBorders>
              <w:top w:val="nil"/>
              <w:left w:val="nil"/>
              <w:bottom w:val="nil"/>
              <w:right w:val="nil"/>
            </w:tcBorders>
            <w:tcMar>
              <w:top w:w="80" w:type="dxa"/>
              <w:left w:w="120" w:type="dxa"/>
              <w:bottom w:w="80" w:type="dxa"/>
              <w:right w:w="120" w:type="dxa"/>
            </w:tcMar>
            <w:vAlign w:val="center"/>
          </w:tcPr>
          <w:p w14:paraId="045CF503" w14:textId="77777777" w:rsidR="001D1DD0" w:rsidRDefault="00BF2B49">
            <w:pPr>
              <w:spacing w:line="269" w:lineRule="auto"/>
              <w:jc w:val="center"/>
            </w:pPr>
            <w:r>
              <w:rPr>
                <w:sz w:val="17"/>
              </w:rPr>
              <w:t>目录树选择</w:t>
            </w:r>
          </w:p>
        </w:tc>
        <w:tc>
          <w:tcPr>
            <w:tcW w:w="2225" w:type="dxa"/>
            <w:tcBorders>
              <w:top w:val="nil"/>
              <w:left w:val="nil"/>
              <w:bottom w:val="nil"/>
              <w:right w:val="nil"/>
            </w:tcBorders>
            <w:tcMar>
              <w:top w:w="80" w:type="dxa"/>
              <w:left w:w="120" w:type="dxa"/>
              <w:bottom w:w="80" w:type="dxa"/>
              <w:right w:w="120" w:type="dxa"/>
            </w:tcMar>
            <w:vAlign w:val="center"/>
          </w:tcPr>
          <w:p w14:paraId="7D30234B" w14:textId="77777777" w:rsidR="001D1DD0" w:rsidRDefault="00BF2B49">
            <w:pPr>
              <w:spacing w:line="269" w:lineRule="auto"/>
            </w:pPr>
            <w:r>
              <w:rPr>
                <w:sz w:val="17"/>
              </w:rPr>
              <w:t>directories.path</w:t>
            </w:r>
            <w:r>
              <w:rPr>
                <w:sz w:val="17"/>
              </w:rPr>
              <w:t>、主界面状态栏</w:t>
            </w:r>
          </w:p>
        </w:tc>
      </w:tr>
      <w:tr w:rsidR="001D1DD0" w14:paraId="3F03C41F"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7A5B1706" w14:textId="77777777" w:rsidR="001D1DD0" w:rsidRDefault="00BF2B49">
            <w:pPr>
              <w:spacing w:line="269" w:lineRule="auto"/>
              <w:jc w:val="center"/>
            </w:pPr>
            <w:r>
              <w:rPr>
                <w:sz w:val="17"/>
              </w:rPr>
              <w:t>缩略图</w:t>
            </w:r>
          </w:p>
        </w:tc>
        <w:tc>
          <w:tcPr>
            <w:tcW w:w="2225" w:type="dxa"/>
            <w:tcBorders>
              <w:top w:val="nil"/>
              <w:left w:val="nil"/>
              <w:bottom w:val="nil"/>
              <w:right w:val="nil"/>
            </w:tcBorders>
            <w:tcMar>
              <w:top w:w="80" w:type="dxa"/>
              <w:left w:w="120" w:type="dxa"/>
              <w:bottom w:w="80" w:type="dxa"/>
              <w:right w:w="120" w:type="dxa"/>
            </w:tcMar>
            <w:vAlign w:val="center"/>
          </w:tcPr>
          <w:p w14:paraId="138F4DC0" w14:textId="77777777" w:rsidR="001D1DD0" w:rsidRDefault="00BF2B49">
            <w:pPr>
              <w:spacing w:line="269" w:lineRule="auto"/>
            </w:pPr>
            <w:r>
              <w:rPr>
                <w:sz w:val="17"/>
              </w:rPr>
              <w:t>图片的低分辨率预览。</w:t>
            </w:r>
          </w:p>
        </w:tc>
        <w:tc>
          <w:tcPr>
            <w:tcW w:w="2225" w:type="dxa"/>
            <w:tcBorders>
              <w:top w:val="nil"/>
              <w:left w:val="nil"/>
              <w:bottom w:val="nil"/>
              <w:right w:val="nil"/>
            </w:tcBorders>
            <w:tcMar>
              <w:top w:w="80" w:type="dxa"/>
              <w:left w:w="120" w:type="dxa"/>
              <w:bottom w:w="80" w:type="dxa"/>
              <w:right w:w="120" w:type="dxa"/>
            </w:tcMar>
            <w:vAlign w:val="center"/>
          </w:tcPr>
          <w:p w14:paraId="7BA668EE" w14:textId="77777777" w:rsidR="001D1DD0" w:rsidRDefault="00BF2B49">
            <w:pPr>
              <w:spacing w:line="269" w:lineRule="auto"/>
            </w:pPr>
            <w:r>
              <w:rPr>
                <w:sz w:val="17"/>
              </w:rPr>
              <w:t>本地文件或数据库缓存</w:t>
            </w:r>
          </w:p>
        </w:tc>
        <w:tc>
          <w:tcPr>
            <w:tcW w:w="2225" w:type="dxa"/>
            <w:tcBorders>
              <w:top w:val="nil"/>
              <w:left w:val="nil"/>
              <w:bottom w:val="nil"/>
              <w:right w:val="nil"/>
            </w:tcBorders>
            <w:tcMar>
              <w:top w:w="80" w:type="dxa"/>
              <w:left w:w="120" w:type="dxa"/>
              <w:bottom w:w="80" w:type="dxa"/>
              <w:right w:w="120" w:type="dxa"/>
            </w:tcMar>
            <w:vAlign w:val="center"/>
          </w:tcPr>
          <w:p w14:paraId="3A147CC7" w14:textId="77777777" w:rsidR="001D1DD0" w:rsidRDefault="00BF2B49">
            <w:pPr>
              <w:spacing w:line="269" w:lineRule="auto"/>
            </w:pPr>
            <w:r>
              <w:rPr>
                <w:sz w:val="17"/>
              </w:rPr>
              <w:t>images.thumbnail_data</w:t>
            </w:r>
          </w:p>
        </w:tc>
      </w:tr>
      <w:tr w:rsidR="001D1DD0" w14:paraId="780C3582"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0E87AD56" w14:textId="77777777" w:rsidR="001D1DD0" w:rsidRDefault="00BF2B49">
            <w:pPr>
              <w:spacing w:line="269" w:lineRule="auto"/>
              <w:jc w:val="center"/>
            </w:pPr>
            <w:r>
              <w:rPr>
                <w:sz w:val="17"/>
              </w:rPr>
              <w:t>选中图片集合</w:t>
            </w:r>
          </w:p>
        </w:tc>
        <w:tc>
          <w:tcPr>
            <w:tcW w:w="2225" w:type="dxa"/>
            <w:tcBorders>
              <w:top w:val="nil"/>
              <w:left w:val="nil"/>
              <w:bottom w:val="nil"/>
              <w:right w:val="nil"/>
            </w:tcBorders>
            <w:tcMar>
              <w:top w:w="80" w:type="dxa"/>
              <w:left w:w="120" w:type="dxa"/>
              <w:bottom w:w="80" w:type="dxa"/>
              <w:right w:w="120" w:type="dxa"/>
            </w:tcMar>
            <w:vAlign w:val="center"/>
          </w:tcPr>
          <w:p w14:paraId="06116814" w14:textId="77777777" w:rsidR="001D1DD0" w:rsidRDefault="00BF2B49">
            <w:pPr>
              <w:spacing w:line="269" w:lineRule="auto"/>
            </w:pPr>
            <w:r>
              <w:rPr>
                <w:sz w:val="17"/>
              </w:rPr>
              <w:t>下一步操作的对象。</w:t>
            </w:r>
          </w:p>
        </w:tc>
        <w:tc>
          <w:tcPr>
            <w:tcW w:w="2225" w:type="dxa"/>
            <w:tcBorders>
              <w:top w:val="nil"/>
              <w:left w:val="nil"/>
              <w:bottom w:val="nil"/>
              <w:right w:val="nil"/>
            </w:tcBorders>
            <w:tcMar>
              <w:top w:w="80" w:type="dxa"/>
              <w:left w:w="120" w:type="dxa"/>
              <w:bottom w:w="80" w:type="dxa"/>
              <w:right w:w="120" w:type="dxa"/>
            </w:tcMar>
            <w:vAlign w:val="center"/>
          </w:tcPr>
          <w:p w14:paraId="64D284B4" w14:textId="77777777" w:rsidR="001D1DD0" w:rsidRDefault="00BF2B49">
            <w:pPr>
              <w:spacing w:line="269" w:lineRule="auto"/>
            </w:pPr>
            <w:r>
              <w:rPr>
                <w:sz w:val="17"/>
              </w:rPr>
              <w:t>缩略图网格选择状态</w:t>
            </w:r>
          </w:p>
        </w:tc>
        <w:tc>
          <w:tcPr>
            <w:tcW w:w="2225" w:type="dxa"/>
            <w:tcBorders>
              <w:top w:val="nil"/>
              <w:left w:val="nil"/>
              <w:bottom w:val="nil"/>
              <w:right w:val="nil"/>
            </w:tcBorders>
            <w:tcMar>
              <w:top w:w="80" w:type="dxa"/>
              <w:left w:w="120" w:type="dxa"/>
              <w:bottom w:w="80" w:type="dxa"/>
              <w:right w:w="120" w:type="dxa"/>
            </w:tcMar>
            <w:vAlign w:val="center"/>
          </w:tcPr>
          <w:p w14:paraId="7B39EB7E" w14:textId="77777777" w:rsidR="001D1DD0" w:rsidRDefault="00BF2B49">
            <w:pPr>
              <w:spacing w:line="269" w:lineRule="auto"/>
            </w:pPr>
            <w:r>
              <w:rPr>
                <w:sz w:val="17"/>
              </w:rPr>
              <w:t>Controller</w:t>
            </w:r>
            <w:r>
              <w:rPr>
                <w:sz w:val="17"/>
              </w:rPr>
              <w:t>内存状态、</w:t>
            </w:r>
            <w:r>
              <w:rPr>
                <w:sz w:val="17"/>
              </w:rPr>
              <w:t>Service</w:t>
            </w:r>
            <w:r>
              <w:rPr>
                <w:sz w:val="17"/>
              </w:rPr>
              <w:t>入参</w:t>
            </w:r>
          </w:p>
        </w:tc>
      </w:tr>
      <w:tr w:rsidR="001D1DD0" w14:paraId="6FC7B6C7"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076DBC6F" w14:textId="77777777" w:rsidR="001D1DD0" w:rsidRDefault="00BF2B49">
            <w:pPr>
              <w:spacing w:line="269" w:lineRule="auto"/>
              <w:jc w:val="center"/>
            </w:pPr>
            <w:r>
              <w:rPr>
                <w:sz w:val="17"/>
              </w:rPr>
              <w:t>图片标签</w:t>
            </w:r>
          </w:p>
        </w:tc>
        <w:tc>
          <w:tcPr>
            <w:tcW w:w="2225" w:type="dxa"/>
            <w:tcBorders>
              <w:top w:val="nil"/>
              <w:left w:val="nil"/>
              <w:bottom w:val="nil"/>
              <w:right w:val="nil"/>
            </w:tcBorders>
            <w:tcMar>
              <w:top w:w="80" w:type="dxa"/>
              <w:left w:w="120" w:type="dxa"/>
              <w:bottom w:w="80" w:type="dxa"/>
              <w:right w:w="120" w:type="dxa"/>
            </w:tcMar>
            <w:vAlign w:val="center"/>
          </w:tcPr>
          <w:p w14:paraId="17E299B6" w14:textId="77777777" w:rsidR="001D1DD0" w:rsidRDefault="00BF2B49">
            <w:pPr>
              <w:spacing w:line="269" w:lineRule="auto"/>
            </w:pPr>
            <w:r>
              <w:rPr>
                <w:sz w:val="17"/>
              </w:rPr>
              <w:t>图片内容的分类词。</w:t>
            </w:r>
          </w:p>
        </w:tc>
        <w:tc>
          <w:tcPr>
            <w:tcW w:w="2225" w:type="dxa"/>
            <w:tcBorders>
              <w:top w:val="nil"/>
              <w:left w:val="nil"/>
              <w:bottom w:val="nil"/>
              <w:right w:val="nil"/>
            </w:tcBorders>
            <w:tcMar>
              <w:top w:w="80" w:type="dxa"/>
              <w:left w:w="120" w:type="dxa"/>
              <w:bottom w:w="80" w:type="dxa"/>
              <w:right w:w="120" w:type="dxa"/>
            </w:tcMar>
            <w:vAlign w:val="center"/>
          </w:tcPr>
          <w:p w14:paraId="6B2F951C" w14:textId="77777777" w:rsidR="001D1DD0" w:rsidRDefault="00BF2B49">
            <w:pPr>
              <w:spacing w:line="269" w:lineRule="auto"/>
            </w:pPr>
            <w:r>
              <w:rPr>
                <w:sz w:val="17"/>
              </w:rPr>
              <w:t>AI</w:t>
            </w:r>
            <w:r>
              <w:rPr>
                <w:sz w:val="17"/>
              </w:rPr>
              <w:t>识别或用户手动修正</w:t>
            </w:r>
          </w:p>
        </w:tc>
        <w:tc>
          <w:tcPr>
            <w:tcW w:w="2225" w:type="dxa"/>
            <w:tcBorders>
              <w:top w:val="nil"/>
              <w:left w:val="nil"/>
              <w:bottom w:val="nil"/>
              <w:right w:val="nil"/>
            </w:tcBorders>
            <w:tcMar>
              <w:top w:w="80" w:type="dxa"/>
              <w:left w:w="120" w:type="dxa"/>
              <w:bottom w:w="80" w:type="dxa"/>
              <w:right w:w="120" w:type="dxa"/>
            </w:tcMar>
            <w:vAlign w:val="center"/>
          </w:tcPr>
          <w:p w14:paraId="1B7843A4" w14:textId="77777777" w:rsidR="001D1DD0" w:rsidRDefault="00BF2B49">
            <w:pPr>
              <w:spacing w:line="269" w:lineRule="auto"/>
            </w:pPr>
            <w:r>
              <w:rPr>
                <w:sz w:val="17"/>
              </w:rPr>
              <w:t>tags</w:t>
            </w:r>
            <w:r>
              <w:rPr>
                <w:sz w:val="17"/>
              </w:rPr>
              <w:t>、</w:t>
            </w:r>
            <w:r>
              <w:rPr>
                <w:sz w:val="17"/>
              </w:rPr>
              <w:t>image_tags</w:t>
            </w:r>
          </w:p>
        </w:tc>
      </w:tr>
      <w:tr w:rsidR="001D1DD0" w14:paraId="4091CF17"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5BBBE614" w14:textId="77777777" w:rsidR="001D1DD0" w:rsidRDefault="00BF2B49">
            <w:pPr>
              <w:spacing w:line="269" w:lineRule="auto"/>
              <w:jc w:val="center"/>
            </w:pPr>
            <w:r>
              <w:rPr>
                <w:sz w:val="17"/>
              </w:rPr>
              <w:lastRenderedPageBreak/>
              <w:t>搜索条件</w:t>
            </w:r>
          </w:p>
        </w:tc>
        <w:tc>
          <w:tcPr>
            <w:tcW w:w="2225" w:type="dxa"/>
            <w:tcBorders>
              <w:top w:val="nil"/>
              <w:left w:val="nil"/>
              <w:bottom w:val="nil"/>
              <w:right w:val="nil"/>
            </w:tcBorders>
            <w:tcMar>
              <w:top w:w="80" w:type="dxa"/>
              <w:left w:w="120" w:type="dxa"/>
              <w:bottom w:w="80" w:type="dxa"/>
              <w:right w:w="120" w:type="dxa"/>
            </w:tcMar>
            <w:vAlign w:val="center"/>
          </w:tcPr>
          <w:p w14:paraId="52767BC9" w14:textId="77777777" w:rsidR="001D1DD0" w:rsidRDefault="00BF2B49">
            <w:pPr>
              <w:spacing w:line="269" w:lineRule="auto"/>
            </w:pPr>
            <w:r>
              <w:rPr>
                <w:sz w:val="17"/>
              </w:rPr>
              <w:t>用户输入的关键词或自然语言描述。</w:t>
            </w:r>
          </w:p>
        </w:tc>
        <w:tc>
          <w:tcPr>
            <w:tcW w:w="2225" w:type="dxa"/>
            <w:tcBorders>
              <w:top w:val="nil"/>
              <w:left w:val="nil"/>
              <w:bottom w:val="nil"/>
              <w:right w:val="nil"/>
            </w:tcBorders>
            <w:tcMar>
              <w:top w:w="80" w:type="dxa"/>
              <w:left w:w="120" w:type="dxa"/>
              <w:bottom w:w="80" w:type="dxa"/>
              <w:right w:w="120" w:type="dxa"/>
            </w:tcMar>
            <w:vAlign w:val="center"/>
          </w:tcPr>
          <w:p w14:paraId="2677A4CA" w14:textId="77777777" w:rsidR="001D1DD0" w:rsidRDefault="00BF2B49">
            <w:pPr>
              <w:spacing w:line="269" w:lineRule="auto"/>
              <w:jc w:val="center"/>
            </w:pPr>
            <w:r>
              <w:rPr>
                <w:sz w:val="17"/>
              </w:rPr>
              <w:t>搜索框</w:t>
            </w:r>
          </w:p>
        </w:tc>
        <w:tc>
          <w:tcPr>
            <w:tcW w:w="2225" w:type="dxa"/>
            <w:tcBorders>
              <w:top w:val="nil"/>
              <w:left w:val="nil"/>
              <w:bottom w:val="nil"/>
              <w:right w:val="nil"/>
            </w:tcBorders>
            <w:tcMar>
              <w:top w:w="80" w:type="dxa"/>
              <w:left w:w="120" w:type="dxa"/>
              <w:bottom w:w="80" w:type="dxa"/>
              <w:right w:w="120" w:type="dxa"/>
            </w:tcMar>
            <w:vAlign w:val="center"/>
          </w:tcPr>
          <w:p w14:paraId="56F999E5" w14:textId="77777777" w:rsidR="001D1DD0" w:rsidRDefault="00BF2B49">
            <w:pPr>
              <w:spacing w:line="269" w:lineRule="auto"/>
            </w:pPr>
            <w:r>
              <w:rPr>
                <w:sz w:val="17"/>
              </w:rPr>
              <w:t>search_history</w:t>
            </w:r>
            <w:r>
              <w:rPr>
                <w:sz w:val="17"/>
              </w:rPr>
              <w:t>、</w:t>
            </w:r>
            <w:r>
              <w:rPr>
                <w:sz w:val="17"/>
              </w:rPr>
              <w:t>v_image_search</w:t>
            </w:r>
          </w:p>
        </w:tc>
      </w:tr>
      <w:tr w:rsidR="001D1DD0" w14:paraId="130B249C"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34C28A96" w14:textId="77777777" w:rsidR="001D1DD0" w:rsidRDefault="00BF2B49">
            <w:pPr>
              <w:spacing w:line="269" w:lineRule="auto"/>
              <w:jc w:val="center"/>
            </w:pPr>
            <w:r>
              <w:rPr>
                <w:sz w:val="17"/>
              </w:rPr>
              <w:t>编辑版本</w:t>
            </w:r>
          </w:p>
        </w:tc>
        <w:tc>
          <w:tcPr>
            <w:tcW w:w="2225" w:type="dxa"/>
            <w:tcBorders>
              <w:top w:val="nil"/>
              <w:left w:val="nil"/>
              <w:bottom w:val="nil"/>
              <w:right w:val="nil"/>
            </w:tcBorders>
            <w:tcMar>
              <w:top w:w="80" w:type="dxa"/>
              <w:left w:w="120" w:type="dxa"/>
              <w:bottom w:w="80" w:type="dxa"/>
              <w:right w:w="120" w:type="dxa"/>
            </w:tcMar>
            <w:vAlign w:val="center"/>
          </w:tcPr>
          <w:p w14:paraId="264B5F2E" w14:textId="77777777" w:rsidR="001D1DD0" w:rsidRDefault="00BF2B49">
            <w:pPr>
              <w:spacing w:line="269" w:lineRule="auto"/>
            </w:pPr>
            <w:r>
              <w:rPr>
                <w:sz w:val="17"/>
              </w:rPr>
              <w:t>某次编辑保存后的可恢复结果。</w:t>
            </w:r>
          </w:p>
        </w:tc>
        <w:tc>
          <w:tcPr>
            <w:tcW w:w="2225" w:type="dxa"/>
            <w:tcBorders>
              <w:top w:val="nil"/>
              <w:left w:val="nil"/>
              <w:bottom w:val="nil"/>
              <w:right w:val="nil"/>
            </w:tcBorders>
            <w:tcMar>
              <w:top w:w="80" w:type="dxa"/>
              <w:left w:w="120" w:type="dxa"/>
              <w:bottom w:w="80" w:type="dxa"/>
              <w:right w:w="120" w:type="dxa"/>
            </w:tcMar>
            <w:vAlign w:val="center"/>
          </w:tcPr>
          <w:p w14:paraId="348F3483" w14:textId="77777777" w:rsidR="001D1DD0" w:rsidRDefault="00BF2B49">
            <w:pPr>
              <w:spacing w:line="269" w:lineRule="auto"/>
              <w:jc w:val="center"/>
            </w:pPr>
            <w:r>
              <w:rPr>
                <w:sz w:val="17"/>
              </w:rPr>
              <w:t>图片编辑器</w:t>
            </w:r>
          </w:p>
        </w:tc>
        <w:tc>
          <w:tcPr>
            <w:tcW w:w="2225" w:type="dxa"/>
            <w:tcBorders>
              <w:top w:val="nil"/>
              <w:left w:val="nil"/>
              <w:bottom w:val="nil"/>
              <w:right w:val="nil"/>
            </w:tcBorders>
            <w:tcMar>
              <w:top w:w="80" w:type="dxa"/>
              <w:left w:w="120" w:type="dxa"/>
              <w:bottom w:w="80" w:type="dxa"/>
              <w:right w:w="120" w:type="dxa"/>
            </w:tcMar>
            <w:vAlign w:val="center"/>
          </w:tcPr>
          <w:p w14:paraId="74DE6665" w14:textId="77777777" w:rsidR="001D1DD0" w:rsidRDefault="00BF2B49">
            <w:pPr>
              <w:spacing w:line="269" w:lineRule="auto"/>
            </w:pPr>
            <w:r>
              <w:rPr>
                <w:sz w:val="17"/>
              </w:rPr>
              <w:t>image_versions</w:t>
            </w:r>
            <w:r>
              <w:rPr>
                <w:sz w:val="17"/>
              </w:rPr>
              <w:t>、</w:t>
            </w:r>
            <w:r>
              <w:rPr>
                <w:sz w:val="17"/>
              </w:rPr>
              <w:t>image_edit_operations</w:t>
            </w:r>
          </w:p>
        </w:tc>
      </w:tr>
      <w:tr w:rsidR="001D1DD0" w14:paraId="3C645FB9"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2D882826" w14:textId="77777777" w:rsidR="001D1DD0" w:rsidRDefault="00BF2B49">
            <w:pPr>
              <w:spacing w:line="269" w:lineRule="auto"/>
              <w:jc w:val="center"/>
            </w:pPr>
            <w:r>
              <w:rPr>
                <w:sz w:val="17"/>
              </w:rPr>
              <w:t>数据库连接状态</w:t>
            </w:r>
          </w:p>
        </w:tc>
        <w:tc>
          <w:tcPr>
            <w:tcW w:w="2225" w:type="dxa"/>
            <w:tcBorders>
              <w:top w:val="nil"/>
              <w:left w:val="nil"/>
              <w:bottom w:val="nil"/>
              <w:right w:val="nil"/>
            </w:tcBorders>
            <w:tcMar>
              <w:top w:w="80" w:type="dxa"/>
              <w:left w:w="120" w:type="dxa"/>
              <w:bottom w:w="80" w:type="dxa"/>
              <w:right w:w="120" w:type="dxa"/>
            </w:tcMar>
            <w:vAlign w:val="center"/>
          </w:tcPr>
          <w:p w14:paraId="5B790B7A" w14:textId="77777777" w:rsidR="001D1DD0" w:rsidRDefault="00BF2B49">
            <w:pPr>
              <w:spacing w:line="269" w:lineRule="auto"/>
            </w:pPr>
            <w:r>
              <w:rPr>
                <w:sz w:val="17"/>
              </w:rPr>
              <w:t>系统是否可以保存元数据。</w:t>
            </w:r>
          </w:p>
        </w:tc>
        <w:tc>
          <w:tcPr>
            <w:tcW w:w="2225" w:type="dxa"/>
            <w:tcBorders>
              <w:top w:val="nil"/>
              <w:left w:val="nil"/>
              <w:bottom w:val="nil"/>
              <w:right w:val="nil"/>
            </w:tcBorders>
            <w:tcMar>
              <w:top w:w="80" w:type="dxa"/>
              <w:left w:w="120" w:type="dxa"/>
              <w:bottom w:w="80" w:type="dxa"/>
              <w:right w:w="120" w:type="dxa"/>
            </w:tcMar>
            <w:vAlign w:val="center"/>
          </w:tcPr>
          <w:p w14:paraId="4DBA20B6" w14:textId="77777777" w:rsidR="001D1DD0" w:rsidRDefault="00BF2B49">
            <w:pPr>
              <w:spacing w:line="269" w:lineRule="auto"/>
              <w:jc w:val="center"/>
            </w:pPr>
            <w:r>
              <w:rPr>
                <w:sz w:val="17"/>
              </w:rPr>
              <w:t>启动检测</w:t>
            </w:r>
            <w:r>
              <w:rPr>
                <w:sz w:val="17"/>
              </w:rPr>
              <w:t>/</w:t>
            </w:r>
            <w:r>
              <w:rPr>
                <w:sz w:val="17"/>
              </w:rPr>
              <w:t>设置页</w:t>
            </w:r>
          </w:p>
        </w:tc>
        <w:tc>
          <w:tcPr>
            <w:tcW w:w="2225" w:type="dxa"/>
            <w:tcBorders>
              <w:top w:val="nil"/>
              <w:left w:val="nil"/>
              <w:bottom w:val="nil"/>
              <w:right w:val="nil"/>
            </w:tcBorders>
            <w:tcMar>
              <w:top w:w="80" w:type="dxa"/>
              <w:left w:w="120" w:type="dxa"/>
              <w:bottom w:w="80" w:type="dxa"/>
              <w:right w:w="120" w:type="dxa"/>
            </w:tcMar>
            <w:vAlign w:val="center"/>
          </w:tcPr>
          <w:p w14:paraId="7885B457" w14:textId="77777777" w:rsidR="001D1DD0" w:rsidRDefault="00BF2B49">
            <w:pPr>
              <w:spacing w:line="269" w:lineRule="auto"/>
            </w:pPr>
            <w:r>
              <w:rPr>
                <w:sz w:val="17"/>
              </w:rPr>
              <w:t>DatabaseConnection</w:t>
            </w:r>
            <w:r>
              <w:rPr>
                <w:sz w:val="17"/>
              </w:rPr>
              <w:t>、</w:t>
            </w:r>
            <w:r>
              <w:rPr>
                <w:sz w:val="17"/>
              </w:rPr>
              <w:t>app_settings</w:t>
            </w:r>
          </w:p>
        </w:tc>
      </w:tr>
      <w:tr w:rsidR="001D1DD0" w14:paraId="70C02A61" w14:textId="77777777">
        <w:trPr>
          <w:jc w:val="center"/>
        </w:trPr>
        <w:tc>
          <w:tcPr>
            <w:tcW w:w="2225" w:type="dxa"/>
            <w:tcBorders>
              <w:top w:val="nil"/>
              <w:left w:val="nil"/>
              <w:bottom w:val="single" w:sz="12" w:space="0" w:color="000000"/>
              <w:right w:val="nil"/>
            </w:tcBorders>
            <w:tcMar>
              <w:top w:w="80" w:type="dxa"/>
              <w:left w:w="120" w:type="dxa"/>
              <w:bottom w:w="80" w:type="dxa"/>
              <w:right w:w="120" w:type="dxa"/>
            </w:tcMar>
            <w:vAlign w:val="center"/>
          </w:tcPr>
          <w:p w14:paraId="71B90842" w14:textId="77777777" w:rsidR="001D1DD0" w:rsidRDefault="00BF2B49">
            <w:pPr>
              <w:spacing w:line="269" w:lineRule="auto"/>
              <w:jc w:val="center"/>
            </w:pPr>
            <w:r>
              <w:rPr>
                <w:sz w:val="17"/>
              </w:rPr>
              <w:t>AI</w:t>
            </w:r>
            <w:r>
              <w:rPr>
                <w:sz w:val="17"/>
              </w:rPr>
              <w:t>配置</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627EB3D3" w14:textId="77777777" w:rsidR="001D1DD0" w:rsidRDefault="00BF2B49">
            <w:pPr>
              <w:spacing w:line="269" w:lineRule="auto"/>
            </w:pPr>
            <w:r>
              <w:rPr>
                <w:sz w:val="17"/>
              </w:rPr>
              <w:t>是否允许调用外部识别服务。</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31C59C91" w14:textId="77777777" w:rsidR="001D1DD0" w:rsidRDefault="00BF2B49">
            <w:pPr>
              <w:spacing w:line="269" w:lineRule="auto"/>
              <w:jc w:val="center"/>
            </w:pPr>
            <w:r>
              <w:rPr>
                <w:sz w:val="17"/>
              </w:rPr>
              <w:t>设置页</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05142445" w14:textId="77777777" w:rsidR="001D1DD0" w:rsidRDefault="00BF2B49">
            <w:pPr>
              <w:spacing w:line="269" w:lineRule="auto"/>
            </w:pPr>
            <w:r>
              <w:rPr>
                <w:sz w:val="17"/>
              </w:rPr>
              <w:t>app_settings</w:t>
            </w:r>
            <w:r>
              <w:rPr>
                <w:sz w:val="17"/>
              </w:rPr>
              <w:t>、</w:t>
            </w:r>
            <w:r>
              <w:rPr>
                <w:sz w:val="17"/>
              </w:rPr>
              <w:t>AIConfig</w:t>
            </w:r>
          </w:p>
        </w:tc>
      </w:tr>
    </w:tbl>
    <w:p w14:paraId="1726B7BD" w14:textId="77777777" w:rsidR="001D1DD0" w:rsidRDefault="001D1DD0">
      <w:pPr>
        <w:spacing w:after="80" w:line="240" w:lineRule="auto"/>
      </w:pPr>
    </w:p>
    <w:p w14:paraId="436381BC" w14:textId="77777777" w:rsidR="001D1DD0" w:rsidRDefault="00BF2B49">
      <w:pPr>
        <w:pStyle w:val="31"/>
        <w:spacing w:before="80" w:after="40" w:line="300" w:lineRule="auto"/>
      </w:pPr>
      <w:bookmarkStart w:id="24" w:name="_Toc231044263"/>
      <w:r>
        <w:rPr>
          <w:rFonts w:ascii="Times New Roman" w:eastAsia="黑体" w:hAnsi="Times New Roman"/>
        </w:rPr>
        <w:t xml:space="preserve">3.2 </w:t>
      </w:r>
      <w:r>
        <w:rPr>
          <w:rFonts w:ascii="Times New Roman" w:eastAsia="黑体" w:hAnsi="Times New Roman"/>
        </w:rPr>
        <w:t>软件需求的用例模型</w:t>
      </w:r>
      <w:bookmarkEnd w:id="24"/>
    </w:p>
    <w:p w14:paraId="5B74EC5A" w14:textId="77777777" w:rsidR="001D1DD0" w:rsidRDefault="00BF2B49">
      <w:pPr>
        <w:spacing w:after="0" w:line="300" w:lineRule="auto"/>
        <w:ind w:firstLine="420"/>
      </w:pPr>
      <w:r>
        <w:t>需求阶段的用例模型与实验</w:t>
      </w:r>
      <w:r>
        <w:t>1</w:t>
      </w:r>
      <w:r>
        <w:t>保持一致，但在需求规格说明书中进一步和优先级、原型界面、交互模型对应起来，避免出现</w:t>
      </w:r>
      <w:r>
        <w:t>“</w:t>
      </w:r>
      <w:r>
        <w:t>图上有功能、文档里没有流程</w:t>
      </w:r>
      <w:r>
        <w:t>”</w:t>
      </w:r>
      <w:r>
        <w:t>的问题。</w:t>
      </w:r>
    </w:p>
    <w:p w14:paraId="2F9C177B" w14:textId="77777777" w:rsidR="001D1DD0" w:rsidRDefault="00BF2B49">
      <w:pPr>
        <w:keepNext/>
        <w:spacing w:before="80" w:after="40" w:line="300" w:lineRule="auto"/>
        <w:jc w:val="center"/>
      </w:pPr>
      <w:r>
        <w:rPr>
          <w:noProof/>
        </w:rPr>
        <w:drawing>
          <wp:inline distT="0" distB="0" distL="0" distR="0" wp14:anchorId="21B84205" wp14:editId="34C9850C">
            <wp:extent cx="4536000" cy="40473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需求构思用例图.png"/>
                    <pic:cNvPicPr/>
                  </pic:nvPicPr>
                  <pic:blipFill>
                    <a:blip r:embed="rId9"/>
                    <a:stretch>
                      <a:fillRect/>
                    </a:stretch>
                  </pic:blipFill>
                  <pic:spPr>
                    <a:xfrm>
                      <a:off x="0" y="0"/>
                      <a:ext cx="4536000" cy="4047306"/>
                    </a:xfrm>
                    <a:prstGeom prst="rect">
                      <a:avLst/>
                    </a:prstGeom>
                  </pic:spPr>
                </pic:pic>
              </a:graphicData>
            </a:graphic>
          </wp:inline>
        </w:drawing>
      </w:r>
    </w:p>
    <w:p w14:paraId="123D9AE9" w14:textId="77777777" w:rsidR="001D1DD0" w:rsidRDefault="00BF2B49">
      <w:pPr>
        <w:spacing w:after="80" w:line="252" w:lineRule="auto"/>
        <w:jc w:val="center"/>
      </w:pPr>
      <w:r>
        <w:rPr>
          <w:b/>
          <w:sz w:val="21"/>
        </w:rPr>
        <w:t>图</w:t>
      </w:r>
      <w:r>
        <w:rPr>
          <w:b/>
          <w:sz w:val="21"/>
        </w:rPr>
        <w:t xml:space="preserve"> 4 </w:t>
      </w:r>
      <w:r>
        <w:rPr>
          <w:b/>
          <w:sz w:val="21"/>
        </w:rPr>
        <w:t>软件需求阶段用例模型</w:t>
      </w:r>
      <w:r>
        <w:rPr>
          <w:b/>
          <w:sz w:val="21"/>
        </w:rPr>
        <w:br/>
      </w:r>
      <w:r>
        <w:rPr>
          <w:b/>
          <w:sz w:val="21"/>
        </w:rPr>
        <w:t>绘制者：陈厚华、徐阳</w:t>
      </w:r>
      <w:r>
        <w:rPr>
          <w:b/>
          <w:sz w:val="21"/>
        </w:rPr>
        <w:t xml:space="preserve">    </w:t>
      </w:r>
      <w:r>
        <w:rPr>
          <w:b/>
          <w:sz w:val="21"/>
        </w:rPr>
        <w:t>审查者：毕振岚、陈智杰</w:t>
      </w:r>
    </w:p>
    <w:p w14:paraId="606C8C39" w14:textId="77777777" w:rsidR="001D1DD0" w:rsidRDefault="00BF2B49">
      <w:pPr>
        <w:pStyle w:val="31"/>
        <w:spacing w:before="80" w:after="40" w:line="300" w:lineRule="auto"/>
      </w:pPr>
      <w:bookmarkStart w:id="25" w:name="_Toc231044264"/>
      <w:r>
        <w:rPr>
          <w:rFonts w:ascii="Times New Roman" w:eastAsia="黑体" w:hAnsi="Times New Roman"/>
        </w:rPr>
        <w:t xml:space="preserve">3.3 </w:t>
      </w:r>
      <w:r>
        <w:rPr>
          <w:rFonts w:ascii="Times New Roman" w:eastAsia="黑体" w:hAnsi="Times New Roman"/>
        </w:rPr>
        <w:t>软件需求的分析模型</w:t>
      </w:r>
      <w:bookmarkEnd w:id="25"/>
    </w:p>
    <w:p w14:paraId="3F4C4DA9" w14:textId="77777777" w:rsidR="001D1DD0" w:rsidRDefault="00BF2B49">
      <w:pPr>
        <w:spacing w:after="0" w:line="300" w:lineRule="auto"/>
        <w:ind w:firstLine="420"/>
      </w:pPr>
      <w:r>
        <w:t>老师特别提醒需求分析阶段的顺序图应区别于设计阶段的用例实现顺序图。下面保留需求阶段的交互分析模型，用边界类、控制类和实体类表达用户动作如何进入系统。</w:t>
      </w:r>
    </w:p>
    <w:p w14:paraId="6D4C15E6" w14:textId="77777777" w:rsidR="001D1DD0" w:rsidRDefault="00BF2B49">
      <w:pPr>
        <w:keepNext/>
        <w:spacing w:before="80" w:after="40" w:line="300" w:lineRule="auto"/>
        <w:jc w:val="center"/>
      </w:pPr>
      <w:r>
        <w:rPr>
          <w:noProof/>
        </w:rPr>
        <w:lastRenderedPageBreak/>
        <w:drawing>
          <wp:inline distT="0" distB="0" distL="0" distR="0" wp14:anchorId="3201DEEC" wp14:editId="0CD1DB1B">
            <wp:extent cx="5148000" cy="3294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需求分析模型.png"/>
                    <pic:cNvPicPr/>
                  </pic:nvPicPr>
                  <pic:blipFill>
                    <a:blip r:embed="rId11"/>
                    <a:stretch>
                      <a:fillRect/>
                    </a:stretch>
                  </pic:blipFill>
                  <pic:spPr>
                    <a:xfrm>
                      <a:off x="0" y="0"/>
                      <a:ext cx="5148000" cy="3294720"/>
                    </a:xfrm>
                    <a:prstGeom prst="rect">
                      <a:avLst/>
                    </a:prstGeom>
                  </pic:spPr>
                </pic:pic>
              </a:graphicData>
            </a:graphic>
          </wp:inline>
        </w:drawing>
      </w:r>
    </w:p>
    <w:p w14:paraId="1AF0F9AA" w14:textId="77777777" w:rsidR="001D1DD0" w:rsidRDefault="00BF2B49">
      <w:pPr>
        <w:spacing w:after="80" w:line="252" w:lineRule="auto"/>
        <w:jc w:val="center"/>
      </w:pPr>
      <w:r>
        <w:rPr>
          <w:b/>
          <w:sz w:val="21"/>
        </w:rPr>
        <w:t>图</w:t>
      </w:r>
      <w:r>
        <w:rPr>
          <w:b/>
          <w:sz w:val="21"/>
        </w:rPr>
        <w:t xml:space="preserve"> 5 “</w:t>
      </w:r>
      <w:r>
        <w:rPr>
          <w:b/>
          <w:sz w:val="21"/>
        </w:rPr>
        <w:t>缩略图预览</w:t>
      </w:r>
      <w:r>
        <w:rPr>
          <w:b/>
          <w:sz w:val="21"/>
        </w:rPr>
        <w:t>”</w:t>
      </w:r>
      <w:r>
        <w:rPr>
          <w:b/>
          <w:sz w:val="21"/>
        </w:rPr>
        <w:t>用例交互分析顺序图</w:t>
      </w:r>
      <w:r>
        <w:rPr>
          <w:b/>
          <w:sz w:val="21"/>
        </w:rPr>
        <w:br/>
      </w:r>
      <w:r>
        <w:rPr>
          <w:b/>
          <w:sz w:val="21"/>
        </w:rPr>
        <w:t>绘制者：徐阳</w:t>
      </w:r>
      <w:r>
        <w:rPr>
          <w:b/>
          <w:sz w:val="21"/>
        </w:rPr>
        <w:t xml:space="preserve">    </w:t>
      </w:r>
      <w:r>
        <w:rPr>
          <w:b/>
          <w:sz w:val="21"/>
        </w:rPr>
        <w:t>审查者：殷浚峰</w:t>
      </w:r>
    </w:p>
    <w:p w14:paraId="29A6B1D2" w14:textId="77777777" w:rsidR="001D1DD0" w:rsidRDefault="00BF2B49">
      <w:r>
        <w:br w:type="page"/>
      </w:r>
    </w:p>
    <w:p w14:paraId="7B008E91" w14:textId="77777777" w:rsidR="001D1DD0" w:rsidRDefault="00BF2B49">
      <w:pPr>
        <w:keepNext/>
        <w:spacing w:before="80" w:after="40" w:line="300" w:lineRule="auto"/>
        <w:jc w:val="center"/>
      </w:pPr>
      <w:r>
        <w:rPr>
          <w:noProof/>
        </w:rPr>
        <w:lastRenderedPageBreak/>
        <w:drawing>
          <wp:inline distT="0" distB="0" distL="0" distR="0" wp14:anchorId="69CF4657" wp14:editId="4FCA65E6">
            <wp:extent cx="5148000" cy="33191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_需求分析模型.png"/>
                    <pic:cNvPicPr/>
                  </pic:nvPicPr>
                  <pic:blipFill>
                    <a:blip r:embed="rId12"/>
                    <a:stretch>
                      <a:fillRect/>
                    </a:stretch>
                  </pic:blipFill>
                  <pic:spPr>
                    <a:xfrm>
                      <a:off x="0" y="0"/>
                      <a:ext cx="5148000" cy="3319105"/>
                    </a:xfrm>
                    <a:prstGeom prst="rect">
                      <a:avLst/>
                    </a:prstGeom>
                  </pic:spPr>
                </pic:pic>
              </a:graphicData>
            </a:graphic>
          </wp:inline>
        </w:drawing>
      </w:r>
    </w:p>
    <w:p w14:paraId="5F6A433D" w14:textId="77777777" w:rsidR="001D1DD0" w:rsidRDefault="00BF2B49">
      <w:pPr>
        <w:spacing w:after="80" w:line="252" w:lineRule="auto"/>
        <w:jc w:val="center"/>
      </w:pPr>
      <w:r>
        <w:rPr>
          <w:b/>
          <w:sz w:val="21"/>
        </w:rPr>
        <w:t>图</w:t>
      </w:r>
      <w:r>
        <w:rPr>
          <w:b/>
          <w:sz w:val="21"/>
        </w:rPr>
        <w:t xml:space="preserve"> 6 “</w:t>
      </w:r>
      <w:r>
        <w:rPr>
          <w:b/>
          <w:sz w:val="21"/>
        </w:rPr>
        <w:t>批量图片重命名</w:t>
      </w:r>
      <w:r>
        <w:rPr>
          <w:b/>
          <w:sz w:val="21"/>
        </w:rPr>
        <w:t>”</w:t>
      </w:r>
      <w:r>
        <w:rPr>
          <w:b/>
          <w:sz w:val="21"/>
        </w:rPr>
        <w:t>用例交互分析顺序图</w:t>
      </w:r>
      <w:r>
        <w:rPr>
          <w:b/>
          <w:sz w:val="21"/>
        </w:rPr>
        <w:br/>
      </w:r>
      <w:r>
        <w:rPr>
          <w:b/>
          <w:sz w:val="21"/>
        </w:rPr>
        <w:t>绘制者：陈厚华</w:t>
      </w:r>
      <w:r>
        <w:rPr>
          <w:b/>
          <w:sz w:val="21"/>
        </w:rPr>
        <w:t xml:space="preserve">    </w:t>
      </w:r>
      <w:r>
        <w:rPr>
          <w:b/>
          <w:sz w:val="21"/>
        </w:rPr>
        <w:t>审查者：陈智杰</w:t>
      </w:r>
    </w:p>
    <w:p w14:paraId="0AA27107" w14:textId="77777777" w:rsidR="001D1DD0" w:rsidRDefault="00BF2B49">
      <w:r>
        <w:br w:type="page"/>
      </w:r>
    </w:p>
    <w:p w14:paraId="14D6C24F" w14:textId="77777777" w:rsidR="001D1DD0" w:rsidRDefault="00BF2B49">
      <w:pPr>
        <w:keepNext/>
        <w:spacing w:before="80" w:after="40" w:line="300" w:lineRule="auto"/>
        <w:jc w:val="center"/>
      </w:pPr>
      <w:r>
        <w:rPr>
          <w:noProof/>
        </w:rPr>
        <w:lastRenderedPageBreak/>
        <w:drawing>
          <wp:inline distT="0" distB="0" distL="0" distR="0" wp14:anchorId="22B410C8" wp14:editId="70F49588">
            <wp:extent cx="5112000" cy="31613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3_需求分析模型.png"/>
                    <pic:cNvPicPr/>
                  </pic:nvPicPr>
                  <pic:blipFill>
                    <a:blip r:embed="rId13"/>
                    <a:stretch>
                      <a:fillRect/>
                    </a:stretch>
                  </pic:blipFill>
                  <pic:spPr>
                    <a:xfrm>
                      <a:off x="0" y="0"/>
                      <a:ext cx="5112000" cy="3161368"/>
                    </a:xfrm>
                    <a:prstGeom prst="rect">
                      <a:avLst/>
                    </a:prstGeom>
                  </pic:spPr>
                </pic:pic>
              </a:graphicData>
            </a:graphic>
          </wp:inline>
        </w:drawing>
      </w:r>
    </w:p>
    <w:p w14:paraId="0DE8FCFC" w14:textId="77777777" w:rsidR="001D1DD0" w:rsidRDefault="00BF2B49">
      <w:pPr>
        <w:spacing w:after="80" w:line="252" w:lineRule="auto"/>
        <w:jc w:val="center"/>
      </w:pPr>
      <w:r>
        <w:rPr>
          <w:b/>
          <w:sz w:val="21"/>
        </w:rPr>
        <w:t>图</w:t>
      </w:r>
      <w:r>
        <w:rPr>
          <w:b/>
          <w:sz w:val="21"/>
        </w:rPr>
        <w:t xml:space="preserve"> 7 </w:t>
      </w:r>
      <w:r>
        <w:rPr>
          <w:b/>
          <w:sz w:val="21"/>
        </w:rPr>
        <w:t>系统分析类图</w:t>
      </w:r>
      <w:r>
        <w:rPr>
          <w:b/>
          <w:sz w:val="21"/>
        </w:rPr>
        <w:br/>
      </w:r>
      <w:r>
        <w:rPr>
          <w:b/>
          <w:sz w:val="21"/>
        </w:rPr>
        <w:t>绘制者：毕振岚</w:t>
      </w:r>
      <w:r>
        <w:rPr>
          <w:b/>
          <w:sz w:val="21"/>
        </w:rPr>
        <w:t xml:space="preserve">    </w:t>
      </w:r>
      <w:r>
        <w:rPr>
          <w:b/>
          <w:sz w:val="21"/>
        </w:rPr>
        <w:t>审查者：徐阳</w:t>
      </w:r>
    </w:p>
    <w:p w14:paraId="3E3E106F" w14:textId="77777777" w:rsidR="001D1DD0" w:rsidRDefault="00BF2B49">
      <w:r>
        <w:br w:type="page"/>
      </w:r>
    </w:p>
    <w:p w14:paraId="6E0957B3" w14:textId="77777777" w:rsidR="001D1DD0" w:rsidRDefault="00BF2B49">
      <w:pPr>
        <w:keepNext/>
        <w:spacing w:before="80" w:after="40" w:line="300" w:lineRule="auto"/>
        <w:jc w:val="center"/>
      </w:pPr>
      <w:r>
        <w:rPr>
          <w:noProof/>
        </w:rPr>
        <w:lastRenderedPageBreak/>
        <w:drawing>
          <wp:inline distT="0" distB="0" distL="0" distR="0" wp14:anchorId="72196A2E" wp14:editId="540B5694">
            <wp:extent cx="5112000" cy="53272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4_需求分析模型.png"/>
                    <pic:cNvPicPr/>
                  </pic:nvPicPr>
                  <pic:blipFill>
                    <a:blip r:embed="rId14"/>
                    <a:stretch>
                      <a:fillRect/>
                    </a:stretch>
                  </pic:blipFill>
                  <pic:spPr>
                    <a:xfrm>
                      <a:off x="0" y="0"/>
                      <a:ext cx="5112000" cy="5327242"/>
                    </a:xfrm>
                    <a:prstGeom prst="rect">
                      <a:avLst/>
                    </a:prstGeom>
                  </pic:spPr>
                </pic:pic>
              </a:graphicData>
            </a:graphic>
          </wp:inline>
        </w:drawing>
      </w:r>
    </w:p>
    <w:p w14:paraId="77766503" w14:textId="77777777" w:rsidR="001D1DD0" w:rsidRDefault="00BF2B49">
      <w:pPr>
        <w:spacing w:after="80" w:line="252" w:lineRule="auto"/>
        <w:jc w:val="center"/>
      </w:pPr>
      <w:r>
        <w:rPr>
          <w:b/>
          <w:sz w:val="21"/>
        </w:rPr>
        <w:t>图</w:t>
      </w:r>
      <w:r>
        <w:rPr>
          <w:b/>
          <w:sz w:val="21"/>
        </w:rPr>
        <w:t xml:space="preserve"> 8 AI</w:t>
      </w:r>
      <w:r>
        <w:rPr>
          <w:b/>
          <w:sz w:val="21"/>
        </w:rPr>
        <w:t>图像识别与智能搜索分析模型</w:t>
      </w:r>
      <w:r>
        <w:rPr>
          <w:b/>
          <w:sz w:val="21"/>
        </w:rPr>
        <w:br/>
      </w:r>
      <w:r>
        <w:rPr>
          <w:b/>
          <w:sz w:val="21"/>
        </w:rPr>
        <w:t>绘制者：殷浚峰</w:t>
      </w:r>
      <w:r>
        <w:rPr>
          <w:b/>
          <w:sz w:val="21"/>
        </w:rPr>
        <w:t xml:space="preserve">    </w:t>
      </w:r>
      <w:r>
        <w:rPr>
          <w:b/>
          <w:sz w:val="21"/>
        </w:rPr>
        <w:t>审查者：毕振岚</w:t>
      </w:r>
    </w:p>
    <w:p w14:paraId="140E0F04" w14:textId="77777777" w:rsidR="001D1DD0" w:rsidRDefault="00BF2B49">
      <w:pPr>
        <w:keepNext/>
        <w:spacing w:before="100" w:after="60" w:line="252" w:lineRule="auto"/>
        <w:jc w:val="center"/>
      </w:pPr>
      <w:r>
        <w:rPr>
          <w:b/>
          <w:sz w:val="20"/>
        </w:rPr>
        <w:t>表</w:t>
      </w:r>
      <w:r>
        <w:rPr>
          <w:b/>
          <w:sz w:val="20"/>
        </w:rPr>
        <w:t xml:space="preserve"> 7 </w:t>
      </w:r>
      <w:r>
        <w:rPr>
          <w:b/>
          <w:sz w:val="20"/>
        </w:rPr>
        <w:t>分析类职责与原型界面的对应关系</w:t>
      </w:r>
    </w:p>
    <w:tbl>
      <w:tblPr>
        <w:tblStyle w:val="aff1"/>
        <w:tblW w:w="0" w:type="auto"/>
        <w:jc w:val="center"/>
        <w:tblLayout w:type="fixed"/>
        <w:tblLook w:val="04A0" w:firstRow="1" w:lastRow="0" w:firstColumn="1" w:lastColumn="0" w:noHBand="0" w:noVBand="1"/>
      </w:tblPr>
      <w:tblGrid>
        <w:gridCol w:w="2225"/>
        <w:gridCol w:w="2225"/>
        <w:gridCol w:w="3175"/>
        <w:gridCol w:w="2494"/>
      </w:tblGrid>
      <w:tr w:rsidR="001D1DD0" w14:paraId="18D01450" w14:textId="77777777">
        <w:trPr>
          <w:jc w:val="center"/>
        </w:trPr>
        <w:tc>
          <w:tcPr>
            <w:tcW w:w="1134"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7A62C7B8" w14:textId="77777777" w:rsidR="001D1DD0" w:rsidRDefault="00BF2B49">
            <w:pPr>
              <w:spacing w:line="269" w:lineRule="auto"/>
              <w:jc w:val="center"/>
            </w:pPr>
            <w:r>
              <w:rPr>
                <w:b/>
                <w:sz w:val="18"/>
              </w:rPr>
              <w:t>分析类类型</w:t>
            </w:r>
          </w:p>
        </w:tc>
        <w:tc>
          <w:tcPr>
            <w:tcW w:w="1814"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3A94D1AF" w14:textId="77777777" w:rsidR="001D1DD0" w:rsidRDefault="00BF2B49">
            <w:pPr>
              <w:spacing w:line="269" w:lineRule="auto"/>
              <w:jc w:val="center"/>
            </w:pPr>
            <w:r>
              <w:rPr>
                <w:b/>
                <w:sz w:val="18"/>
              </w:rPr>
              <w:t>类</w:t>
            </w:r>
            <w:r>
              <w:rPr>
                <w:b/>
                <w:sz w:val="18"/>
              </w:rPr>
              <w:t>/</w:t>
            </w:r>
            <w:r>
              <w:rPr>
                <w:b/>
                <w:sz w:val="18"/>
              </w:rPr>
              <w:t>对象</w:t>
            </w:r>
          </w:p>
        </w:tc>
        <w:tc>
          <w:tcPr>
            <w:tcW w:w="3175"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7A3CF984" w14:textId="77777777" w:rsidR="001D1DD0" w:rsidRDefault="00BF2B49">
            <w:pPr>
              <w:spacing w:line="269" w:lineRule="auto"/>
              <w:jc w:val="center"/>
            </w:pPr>
            <w:r>
              <w:rPr>
                <w:b/>
                <w:sz w:val="18"/>
              </w:rPr>
              <w:t>分析职责</w:t>
            </w:r>
          </w:p>
        </w:tc>
        <w:tc>
          <w:tcPr>
            <w:tcW w:w="2494"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103D4015" w14:textId="77777777" w:rsidR="001D1DD0" w:rsidRDefault="00BF2B49">
            <w:pPr>
              <w:spacing w:line="269" w:lineRule="auto"/>
              <w:jc w:val="center"/>
            </w:pPr>
            <w:r>
              <w:rPr>
                <w:b/>
                <w:sz w:val="18"/>
              </w:rPr>
              <w:t>与原型界面的对应关系</w:t>
            </w:r>
          </w:p>
        </w:tc>
      </w:tr>
      <w:tr w:rsidR="001D1DD0" w14:paraId="7BF58922"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01A7FAC3" w14:textId="77777777" w:rsidR="001D1DD0" w:rsidRDefault="00BF2B49">
            <w:pPr>
              <w:spacing w:line="269" w:lineRule="auto"/>
              <w:jc w:val="center"/>
            </w:pPr>
            <w:r>
              <w:rPr>
                <w:sz w:val="17"/>
              </w:rPr>
              <w:t>边界类</w:t>
            </w:r>
          </w:p>
        </w:tc>
        <w:tc>
          <w:tcPr>
            <w:tcW w:w="2225" w:type="dxa"/>
            <w:tcBorders>
              <w:top w:val="nil"/>
              <w:left w:val="nil"/>
              <w:bottom w:val="nil"/>
              <w:right w:val="nil"/>
            </w:tcBorders>
            <w:tcMar>
              <w:top w:w="80" w:type="dxa"/>
              <w:left w:w="120" w:type="dxa"/>
              <w:bottom w:w="80" w:type="dxa"/>
              <w:right w:w="120" w:type="dxa"/>
            </w:tcMar>
            <w:vAlign w:val="center"/>
          </w:tcPr>
          <w:p w14:paraId="244BB913" w14:textId="77777777" w:rsidR="001D1DD0" w:rsidRDefault="00BF2B49">
            <w:pPr>
              <w:spacing w:line="269" w:lineRule="auto"/>
              <w:jc w:val="center"/>
            </w:pPr>
            <w:r>
              <w:rPr>
                <w:sz w:val="17"/>
              </w:rPr>
              <w:t>MainView</w:t>
            </w:r>
          </w:p>
        </w:tc>
        <w:tc>
          <w:tcPr>
            <w:tcW w:w="2225" w:type="dxa"/>
            <w:tcBorders>
              <w:top w:val="nil"/>
              <w:left w:val="nil"/>
              <w:bottom w:val="nil"/>
              <w:right w:val="nil"/>
            </w:tcBorders>
            <w:tcMar>
              <w:top w:w="80" w:type="dxa"/>
              <w:left w:w="120" w:type="dxa"/>
              <w:bottom w:w="80" w:type="dxa"/>
              <w:right w:w="120" w:type="dxa"/>
            </w:tcMar>
            <w:vAlign w:val="center"/>
          </w:tcPr>
          <w:p w14:paraId="0807C428" w14:textId="77777777" w:rsidR="001D1DD0" w:rsidRDefault="00BF2B49">
            <w:pPr>
              <w:spacing w:line="269" w:lineRule="auto"/>
            </w:pPr>
            <w:r>
              <w:rPr>
                <w:sz w:val="17"/>
              </w:rPr>
              <w:t>接收目录选择、缩略图选择、搜索输入和右键菜单操作。</w:t>
            </w:r>
          </w:p>
        </w:tc>
        <w:tc>
          <w:tcPr>
            <w:tcW w:w="2225" w:type="dxa"/>
            <w:tcBorders>
              <w:top w:val="nil"/>
              <w:left w:val="nil"/>
              <w:bottom w:val="nil"/>
              <w:right w:val="nil"/>
            </w:tcBorders>
            <w:tcMar>
              <w:top w:w="80" w:type="dxa"/>
              <w:left w:w="120" w:type="dxa"/>
              <w:bottom w:w="80" w:type="dxa"/>
              <w:right w:w="120" w:type="dxa"/>
            </w:tcMar>
            <w:vAlign w:val="center"/>
          </w:tcPr>
          <w:p w14:paraId="2CFCDEA1" w14:textId="77777777" w:rsidR="001D1DD0" w:rsidRDefault="00BF2B49">
            <w:pPr>
              <w:spacing w:line="269" w:lineRule="auto"/>
            </w:pPr>
            <w:r>
              <w:rPr>
                <w:sz w:val="17"/>
              </w:rPr>
              <w:t>主界面左侧目录树、中心缩略图、顶部搜索框。</w:t>
            </w:r>
          </w:p>
        </w:tc>
      </w:tr>
      <w:tr w:rsidR="001D1DD0" w14:paraId="0BE7A79C"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159AE037" w14:textId="77777777" w:rsidR="001D1DD0" w:rsidRDefault="00BF2B49">
            <w:pPr>
              <w:spacing w:line="269" w:lineRule="auto"/>
              <w:jc w:val="center"/>
            </w:pPr>
            <w:r>
              <w:rPr>
                <w:sz w:val="17"/>
              </w:rPr>
              <w:t>边界类</w:t>
            </w:r>
          </w:p>
        </w:tc>
        <w:tc>
          <w:tcPr>
            <w:tcW w:w="2225" w:type="dxa"/>
            <w:tcBorders>
              <w:top w:val="nil"/>
              <w:left w:val="nil"/>
              <w:bottom w:val="nil"/>
              <w:right w:val="nil"/>
            </w:tcBorders>
            <w:tcMar>
              <w:top w:w="80" w:type="dxa"/>
              <w:left w:w="120" w:type="dxa"/>
              <w:bottom w:w="80" w:type="dxa"/>
              <w:right w:w="120" w:type="dxa"/>
            </w:tcMar>
            <w:vAlign w:val="center"/>
          </w:tcPr>
          <w:p w14:paraId="71986DC7" w14:textId="77777777" w:rsidR="001D1DD0" w:rsidRDefault="00BF2B49">
            <w:pPr>
              <w:spacing w:line="269" w:lineRule="auto"/>
            </w:pPr>
            <w:r>
              <w:rPr>
                <w:sz w:val="17"/>
              </w:rPr>
              <w:t>SettingsView</w:t>
            </w:r>
          </w:p>
        </w:tc>
        <w:tc>
          <w:tcPr>
            <w:tcW w:w="2225" w:type="dxa"/>
            <w:tcBorders>
              <w:top w:val="nil"/>
              <w:left w:val="nil"/>
              <w:bottom w:val="nil"/>
              <w:right w:val="nil"/>
            </w:tcBorders>
            <w:tcMar>
              <w:top w:w="80" w:type="dxa"/>
              <w:left w:w="120" w:type="dxa"/>
              <w:bottom w:w="80" w:type="dxa"/>
              <w:right w:w="120" w:type="dxa"/>
            </w:tcMar>
            <w:vAlign w:val="center"/>
          </w:tcPr>
          <w:p w14:paraId="7FB85649" w14:textId="77777777" w:rsidR="001D1DD0" w:rsidRDefault="00BF2B49">
            <w:pPr>
              <w:spacing w:line="269" w:lineRule="auto"/>
            </w:pPr>
            <w:r>
              <w:rPr>
                <w:sz w:val="17"/>
              </w:rPr>
              <w:t>接收数据库、</w:t>
            </w:r>
            <w:r>
              <w:rPr>
                <w:sz w:val="17"/>
              </w:rPr>
              <w:t>AI</w:t>
            </w:r>
            <w:r>
              <w:rPr>
                <w:sz w:val="17"/>
              </w:rPr>
              <w:t>、幻灯片和扫描偏好配置。</w:t>
            </w:r>
          </w:p>
        </w:tc>
        <w:tc>
          <w:tcPr>
            <w:tcW w:w="2225" w:type="dxa"/>
            <w:tcBorders>
              <w:top w:val="nil"/>
              <w:left w:val="nil"/>
              <w:bottom w:val="nil"/>
              <w:right w:val="nil"/>
            </w:tcBorders>
            <w:tcMar>
              <w:top w:w="80" w:type="dxa"/>
              <w:left w:w="120" w:type="dxa"/>
              <w:bottom w:w="80" w:type="dxa"/>
              <w:right w:w="120" w:type="dxa"/>
            </w:tcMar>
            <w:vAlign w:val="center"/>
          </w:tcPr>
          <w:p w14:paraId="5DD33D68" w14:textId="77777777" w:rsidR="001D1DD0" w:rsidRDefault="00BF2B49">
            <w:pPr>
              <w:spacing w:line="269" w:lineRule="auto"/>
            </w:pPr>
            <w:r>
              <w:rPr>
                <w:sz w:val="17"/>
              </w:rPr>
              <w:t>设置页表单和测试按钮。</w:t>
            </w:r>
          </w:p>
        </w:tc>
      </w:tr>
      <w:tr w:rsidR="001D1DD0" w14:paraId="21CF497F"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5115C391" w14:textId="77777777" w:rsidR="001D1DD0" w:rsidRDefault="00BF2B49">
            <w:pPr>
              <w:spacing w:line="269" w:lineRule="auto"/>
              <w:jc w:val="center"/>
            </w:pPr>
            <w:r>
              <w:rPr>
                <w:sz w:val="17"/>
              </w:rPr>
              <w:t>边界类</w:t>
            </w:r>
          </w:p>
        </w:tc>
        <w:tc>
          <w:tcPr>
            <w:tcW w:w="2225" w:type="dxa"/>
            <w:tcBorders>
              <w:top w:val="nil"/>
              <w:left w:val="nil"/>
              <w:bottom w:val="nil"/>
              <w:right w:val="nil"/>
            </w:tcBorders>
            <w:tcMar>
              <w:top w:w="80" w:type="dxa"/>
              <w:left w:w="120" w:type="dxa"/>
              <w:bottom w:w="80" w:type="dxa"/>
              <w:right w:w="120" w:type="dxa"/>
            </w:tcMar>
            <w:vAlign w:val="center"/>
          </w:tcPr>
          <w:p w14:paraId="4AFC7ED9" w14:textId="77777777" w:rsidR="001D1DD0" w:rsidRDefault="00BF2B49">
            <w:pPr>
              <w:spacing w:line="269" w:lineRule="auto"/>
            </w:pPr>
            <w:r>
              <w:rPr>
                <w:sz w:val="17"/>
              </w:rPr>
              <w:t>RenameDialog</w:t>
            </w:r>
          </w:p>
        </w:tc>
        <w:tc>
          <w:tcPr>
            <w:tcW w:w="2225" w:type="dxa"/>
            <w:tcBorders>
              <w:top w:val="nil"/>
              <w:left w:val="nil"/>
              <w:bottom w:val="nil"/>
              <w:right w:val="nil"/>
            </w:tcBorders>
            <w:tcMar>
              <w:top w:w="80" w:type="dxa"/>
              <w:left w:w="120" w:type="dxa"/>
              <w:bottom w:w="80" w:type="dxa"/>
              <w:right w:w="120" w:type="dxa"/>
            </w:tcMar>
            <w:vAlign w:val="center"/>
          </w:tcPr>
          <w:p w14:paraId="539B1742" w14:textId="77777777" w:rsidR="001D1DD0" w:rsidRDefault="00BF2B49">
            <w:pPr>
              <w:spacing w:line="269" w:lineRule="auto"/>
            </w:pPr>
            <w:r>
              <w:rPr>
                <w:sz w:val="17"/>
              </w:rPr>
              <w:t>接收批量重命名规则并展示预览。</w:t>
            </w:r>
          </w:p>
        </w:tc>
        <w:tc>
          <w:tcPr>
            <w:tcW w:w="2225" w:type="dxa"/>
            <w:tcBorders>
              <w:top w:val="nil"/>
              <w:left w:val="nil"/>
              <w:bottom w:val="nil"/>
              <w:right w:val="nil"/>
            </w:tcBorders>
            <w:tcMar>
              <w:top w:w="80" w:type="dxa"/>
              <w:left w:w="120" w:type="dxa"/>
              <w:bottom w:w="80" w:type="dxa"/>
              <w:right w:w="120" w:type="dxa"/>
            </w:tcMar>
            <w:vAlign w:val="center"/>
          </w:tcPr>
          <w:p w14:paraId="7FD8234D" w14:textId="77777777" w:rsidR="001D1DD0" w:rsidRDefault="00BF2B49">
            <w:pPr>
              <w:spacing w:line="269" w:lineRule="auto"/>
              <w:jc w:val="center"/>
            </w:pPr>
            <w:r>
              <w:rPr>
                <w:sz w:val="17"/>
              </w:rPr>
              <w:t>重命名弹窗。</w:t>
            </w:r>
          </w:p>
        </w:tc>
      </w:tr>
      <w:tr w:rsidR="001D1DD0" w14:paraId="09470905"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28433ED1" w14:textId="77777777" w:rsidR="001D1DD0" w:rsidRDefault="00BF2B49">
            <w:pPr>
              <w:spacing w:line="269" w:lineRule="auto"/>
              <w:jc w:val="center"/>
            </w:pPr>
            <w:r>
              <w:rPr>
                <w:sz w:val="17"/>
              </w:rPr>
              <w:t>控制类</w:t>
            </w:r>
          </w:p>
        </w:tc>
        <w:tc>
          <w:tcPr>
            <w:tcW w:w="2225" w:type="dxa"/>
            <w:tcBorders>
              <w:top w:val="nil"/>
              <w:left w:val="nil"/>
              <w:bottom w:val="nil"/>
              <w:right w:val="nil"/>
            </w:tcBorders>
            <w:tcMar>
              <w:top w:w="80" w:type="dxa"/>
              <w:left w:w="120" w:type="dxa"/>
              <w:bottom w:w="80" w:type="dxa"/>
              <w:right w:w="120" w:type="dxa"/>
            </w:tcMar>
            <w:vAlign w:val="center"/>
          </w:tcPr>
          <w:p w14:paraId="36CD9BD0" w14:textId="77777777" w:rsidR="001D1DD0" w:rsidRDefault="00BF2B49">
            <w:pPr>
              <w:spacing w:line="269" w:lineRule="auto"/>
            </w:pPr>
            <w:r>
              <w:rPr>
                <w:sz w:val="17"/>
              </w:rPr>
              <w:t>DirectoryScannerControl</w:t>
            </w:r>
          </w:p>
        </w:tc>
        <w:tc>
          <w:tcPr>
            <w:tcW w:w="2225" w:type="dxa"/>
            <w:tcBorders>
              <w:top w:val="nil"/>
              <w:left w:val="nil"/>
              <w:bottom w:val="nil"/>
              <w:right w:val="nil"/>
            </w:tcBorders>
            <w:tcMar>
              <w:top w:w="80" w:type="dxa"/>
              <w:left w:w="120" w:type="dxa"/>
              <w:bottom w:w="80" w:type="dxa"/>
              <w:right w:w="120" w:type="dxa"/>
            </w:tcMar>
            <w:vAlign w:val="center"/>
          </w:tcPr>
          <w:p w14:paraId="08DF43C5" w14:textId="77777777" w:rsidR="001D1DD0" w:rsidRDefault="00BF2B49">
            <w:pPr>
              <w:spacing w:line="269" w:lineRule="auto"/>
            </w:pPr>
            <w:r>
              <w:rPr>
                <w:sz w:val="17"/>
              </w:rPr>
              <w:t>协调目录遍历、图片识别和缩略图加载。</w:t>
            </w:r>
          </w:p>
        </w:tc>
        <w:tc>
          <w:tcPr>
            <w:tcW w:w="2225" w:type="dxa"/>
            <w:tcBorders>
              <w:top w:val="nil"/>
              <w:left w:val="nil"/>
              <w:bottom w:val="nil"/>
              <w:right w:val="nil"/>
            </w:tcBorders>
            <w:tcMar>
              <w:top w:w="80" w:type="dxa"/>
              <w:left w:w="120" w:type="dxa"/>
              <w:bottom w:w="80" w:type="dxa"/>
              <w:right w:w="120" w:type="dxa"/>
            </w:tcMar>
            <w:vAlign w:val="center"/>
          </w:tcPr>
          <w:p w14:paraId="7837A1CC" w14:textId="77777777" w:rsidR="001D1DD0" w:rsidRDefault="00BF2B49">
            <w:pPr>
              <w:spacing w:line="269" w:lineRule="auto"/>
            </w:pPr>
            <w:r>
              <w:rPr>
                <w:sz w:val="17"/>
              </w:rPr>
              <w:t>目录树切换后的后台扫描流程。</w:t>
            </w:r>
          </w:p>
        </w:tc>
      </w:tr>
      <w:tr w:rsidR="001D1DD0" w14:paraId="20D6C54C"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0531CCAD" w14:textId="77777777" w:rsidR="001D1DD0" w:rsidRDefault="00BF2B49">
            <w:pPr>
              <w:spacing w:line="269" w:lineRule="auto"/>
              <w:jc w:val="center"/>
            </w:pPr>
            <w:r>
              <w:rPr>
                <w:sz w:val="17"/>
              </w:rPr>
              <w:t>控制类</w:t>
            </w:r>
          </w:p>
        </w:tc>
        <w:tc>
          <w:tcPr>
            <w:tcW w:w="2225" w:type="dxa"/>
            <w:tcBorders>
              <w:top w:val="nil"/>
              <w:left w:val="nil"/>
              <w:bottom w:val="nil"/>
              <w:right w:val="nil"/>
            </w:tcBorders>
            <w:tcMar>
              <w:top w:w="80" w:type="dxa"/>
              <w:left w:w="120" w:type="dxa"/>
              <w:bottom w:w="80" w:type="dxa"/>
              <w:right w:w="120" w:type="dxa"/>
            </w:tcMar>
            <w:vAlign w:val="center"/>
          </w:tcPr>
          <w:p w14:paraId="6285C3BD" w14:textId="77777777" w:rsidR="001D1DD0" w:rsidRDefault="00BF2B49">
            <w:pPr>
              <w:spacing w:line="269" w:lineRule="auto"/>
            </w:pPr>
            <w:r>
              <w:rPr>
                <w:sz w:val="17"/>
              </w:rPr>
              <w:t>RenameServiceControl</w:t>
            </w:r>
          </w:p>
        </w:tc>
        <w:tc>
          <w:tcPr>
            <w:tcW w:w="2225" w:type="dxa"/>
            <w:tcBorders>
              <w:top w:val="nil"/>
              <w:left w:val="nil"/>
              <w:bottom w:val="nil"/>
              <w:right w:val="nil"/>
            </w:tcBorders>
            <w:tcMar>
              <w:top w:w="80" w:type="dxa"/>
              <w:left w:w="120" w:type="dxa"/>
              <w:bottom w:w="80" w:type="dxa"/>
              <w:right w:w="120" w:type="dxa"/>
            </w:tcMar>
            <w:vAlign w:val="center"/>
          </w:tcPr>
          <w:p w14:paraId="40B32105" w14:textId="77777777" w:rsidR="001D1DD0" w:rsidRDefault="00BF2B49">
            <w:pPr>
              <w:spacing w:line="269" w:lineRule="auto"/>
            </w:pPr>
            <w:r>
              <w:rPr>
                <w:sz w:val="17"/>
              </w:rPr>
              <w:t>校验命名规则并控制文件和数据库更新。</w:t>
            </w:r>
          </w:p>
        </w:tc>
        <w:tc>
          <w:tcPr>
            <w:tcW w:w="2225" w:type="dxa"/>
            <w:tcBorders>
              <w:top w:val="nil"/>
              <w:left w:val="nil"/>
              <w:bottom w:val="nil"/>
              <w:right w:val="nil"/>
            </w:tcBorders>
            <w:tcMar>
              <w:top w:w="80" w:type="dxa"/>
              <w:left w:w="120" w:type="dxa"/>
              <w:bottom w:w="80" w:type="dxa"/>
              <w:right w:w="120" w:type="dxa"/>
            </w:tcMar>
            <w:vAlign w:val="center"/>
          </w:tcPr>
          <w:p w14:paraId="3306A438" w14:textId="77777777" w:rsidR="001D1DD0" w:rsidRDefault="00BF2B49">
            <w:pPr>
              <w:spacing w:line="269" w:lineRule="auto"/>
            </w:pPr>
            <w:r>
              <w:rPr>
                <w:sz w:val="17"/>
              </w:rPr>
              <w:t>重命名确认后的业务处理。</w:t>
            </w:r>
          </w:p>
        </w:tc>
      </w:tr>
      <w:tr w:rsidR="001D1DD0" w14:paraId="2CD41A9C"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6A5BBCFD" w14:textId="77777777" w:rsidR="001D1DD0" w:rsidRDefault="00BF2B49">
            <w:pPr>
              <w:spacing w:line="269" w:lineRule="auto"/>
              <w:jc w:val="center"/>
            </w:pPr>
            <w:r>
              <w:rPr>
                <w:sz w:val="17"/>
              </w:rPr>
              <w:t>控制类</w:t>
            </w:r>
          </w:p>
        </w:tc>
        <w:tc>
          <w:tcPr>
            <w:tcW w:w="2225" w:type="dxa"/>
            <w:tcBorders>
              <w:top w:val="nil"/>
              <w:left w:val="nil"/>
              <w:bottom w:val="nil"/>
              <w:right w:val="nil"/>
            </w:tcBorders>
            <w:tcMar>
              <w:top w:w="80" w:type="dxa"/>
              <w:left w:w="120" w:type="dxa"/>
              <w:bottom w:w="80" w:type="dxa"/>
              <w:right w:w="120" w:type="dxa"/>
            </w:tcMar>
            <w:vAlign w:val="center"/>
          </w:tcPr>
          <w:p w14:paraId="5C6E2195" w14:textId="77777777" w:rsidR="001D1DD0" w:rsidRDefault="00BF2B49">
            <w:pPr>
              <w:spacing w:line="269" w:lineRule="auto"/>
            </w:pPr>
            <w:r>
              <w:rPr>
                <w:sz w:val="17"/>
              </w:rPr>
              <w:t>AIServiceControl</w:t>
            </w:r>
          </w:p>
        </w:tc>
        <w:tc>
          <w:tcPr>
            <w:tcW w:w="2225" w:type="dxa"/>
            <w:tcBorders>
              <w:top w:val="nil"/>
              <w:left w:val="nil"/>
              <w:bottom w:val="nil"/>
              <w:right w:val="nil"/>
            </w:tcBorders>
            <w:tcMar>
              <w:top w:w="80" w:type="dxa"/>
              <w:left w:w="120" w:type="dxa"/>
              <w:bottom w:w="80" w:type="dxa"/>
              <w:right w:w="120" w:type="dxa"/>
            </w:tcMar>
            <w:vAlign w:val="center"/>
          </w:tcPr>
          <w:p w14:paraId="080B2BA5" w14:textId="77777777" w:rsidR="001D1DD0" w:rsidRDefault="00BF2B49">
            <w:pPr>
              <w:spacing w:line="269" w:lineRule="auto"/>
            </w:pPr>
            <w:r>
              <w:rPr>
                <w:sz w:val="17"/>
              </w:rPr>
              <w:t>按批次调用外部</w:t>
            </w:r>
            <w:r>
              <w:rPr>
                <w:sz w:val="17"/>
              </w:rPr>
              <w:t>AI</w:t>
            </w:r>
            <w:r>
              <w:rPr>
                <w:sz w:val="17"/>
              </w:rPr>
              <w:t>并写入标签结果。</w:t>
            </w:r>
          </w:p>
        </w:tc>
        <w:tc>
          <w:tcPr>
            <w:tcW w:w="2225" w:type="dxa"/>
            <w:tcBorders>
              <w:top w:val="nil"/>
              <w:left w:val="nil"/>
              <w:bottom w:val="nil"/>
              <w:right w:val="nil"/>
            </w:tcBorders>
            <w:tcMar>
              <w:top w:w="80" w:type="dxa"/>
              <w:left w:w="120" w:type="dxa"/>
              <w:bottom w:w="80" w:type="dxa"/>
              <w:right w:w="120" w:type="dxa"/>
            </w:tcMar>
            <w:vAlign w:val="center"/>
          </w:tcPr>
          <w:p w14:paraId="2F961C9A" w14:textId="77777777" w:rsidR="001D1DD0" w:rsidRDefault="00BF2B49">
            <w:pPr>
              <w:spacing w:line="269" w:lineRule="auto"/>
            </w:pPr>
            <w:r>
              <w:rPr>
                <w:sz w:val="17"/>
              </w:rPr>
              <w:t>设置页和扫描状态区。</w:t>
            </w:r>
          </w:p>
        </w:tc>
      </w:tr>
      <w:tr w:rsidR="001D1DD0" w14:paraId="4CAA500F"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600DA444" w14:textId="77777777" w:rsidR="001D1DD0" w:rsidRDefault="00BF2B49">
            <w:pPr>
              <w:spacing w:line="269" w:lineRule="auto"/>
              <w:jc w:val="center"/>
            </w:pPr>
            <w:r>
              <w:rPr>
                <w:sz w:val="17"/>
              </w:rPr>
              <w:t>实体类</w:t>
            </w:r>
          </w:p>
        </w:tc>
        <w:tc>
          <w:tcPr>
            <w:tcW w:w="2225" w:type="dxa"/>
            <w:tcBorders>
              <w:top w:val="nil"/>
              <w:left w:val="nil"/>
              <w:bottom w:val="nil"/>
              <w:right w:val="nil"/>
            </w:tcBorders>
            <w:tcMar>
              <w:top w:w="80" w:type="dxa"/>
              <w:left w:w="120" w:type="dxa"/>
              <w:bottom w:w="80" w:type="dxa"/>
              <w:right w:w="120" w:type="dxa"/>
            </w:tcMar>
            <w:vAlign w:val="center"/>
          </w:tcPr>
          <w:p w14:paraId="0663BD7E" w14:textId="77777777" w:rsidR="001D1DD0" w:rsidRDefault="00BF2B49">
            <w:pPr>
              <w:spacing w:line="269" w:lineRule="auto"/>
            </w:pPr>
            <w:r>
              <w:rPr>
                <w:sz w:val="17"/>
              </w:rPr>
              <w:t>ImageFile</w:t>
            </w:r>
          </w:p>
        </w:tc>
        <w:tc>
          <w:tcPr>
            <w:tcW w:w="2225" w:type="dxa"/>
            <w:tcBorders>
              <w:top w:val="nil"/>
              <w:left w:val="nil"/>
              <w:bottom w:val="nil"/>
              <w:right w:val="nil"/>
            </w:tcBorders>
            <w:tcMar>
              <w:top w:w="80" w:type="dxa"/>
              <w:left w:w="120" w:type="dxa"/>
              <w:bottom w:w="80" w:type="dxa"/>
              <w:right w:w="120" w:type="dxa"/>
            </w:tcMar>
            <w:vAlign w:val="center"/>
          </w:tcPr>
          <w:p w14:paraId="3B6936C2" w14:textId="77777777" w:rsidR="001D1DD0" w:rsidRDefault="00BF2B49">
            <w:pPr>
              <w:spacing w:line="269" w:lineRule="auto"/>
            </w:pPr>
            <w:r>
              <w:rPr>
                <w:sz w:val="17"/>
              </w:rPr>
              <w:t>表达图片路径、格式、尺寸、缩略图和删除状态。</w:t>
            </w:r>
          </w:p>
        </w:tc>
        <w:tc>
          <w:tcPr>
            <w:tcW w:w="2225" w:type="dxa"/>
            <w:tcBorders>
              <w:top w:val="nil"/>
              <w:left w:val="nil"/>
              <w:bottom w:val="nil"/>
              <w:right w:val="nil"/>
            </w:tcBorders>
            <w:tcMar>
              <w:top w:w="80" w:type="dxa"/>
              <w:left w:w="120" w:type="dxa"/>
              <w:bottom w:w="80" w:type="dxa"/>
              <w:right w:w="120" w:type="dxa"/>
            </w:tcMar>
            <w:vAlign w:val="center"/>
          </w:tcPr>
          <w:p w14:paraId="4E667BDB" w14:textId="77777777" w:rsidR="001D1DD0" w:rsidRDefault="00BF2B49">
            <w:pPr>
              <w:spacing w:line="269" w:lineRule="auto"/>
            </w:pPr>
            <w:r>
              <w:rPr>
                <w:sz w:val="17"/>
              </w:rPr>
              <w:t>缩略图卡片、图片查看器。</w:t>
            </w:r>
          </w:p>
        </w:tc>
      </w:tr>
      <w:tr w:rsidR="001D1DD0" w14:paraId="41A87C6C" w14:textId="77777777">
        <w:trPr>
          <w:jc w:val="center"/>
        </w:trPr>
        <w:tc>
          <w:tcPr>
            <w:tcW w:w="2225" w:type="dxa"/>
            <w:tcBorders>
              <w:top w:val="nil"/>
              <w:left w:val="nil"/>
              <w:bottom w:val="single" w:sz="12" w:space="0" w:color="000000"/>
              <w:right w:val="nil"/>
            </w:tcBorders>
            <w:tcMar>
              <w:top w:w="80" w:type="dxa"/>
              <w:left w:w="120" w:type="dxa"/>
              <w:bottom w:w="80" w:type="dxa"/>
              <w:right w:w="120" w:type="dxa"/>
            </w:tcMar>
            <w:vAlign w:val="center"/>
          </w:tcPr>
          <w:p w14:paraId="3CCE1E93" w14:textId="77777777" w:rsidR="001D1DD0" w:rsidRDefault="00BF2B49">
            <w:pPr>
              <w:spacing w:line="269" w:lineRule="auto"/>
              <w:jc w:val="center"/>
            </w:pPr>
            <w:r>
              <w:rPr>
                <w:sz w:val="17"/>
              </w:rPr>
              <w:lastRenderedPageBreak/>
              <w:t>实体类</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4A77C00C" w14:textId="77777777" w:rsidR="001D1DD0" w:rsidRDefault="00BF2B49">
            <w:pPr>
              <w:spacing w:line="269" w:lineRule="auto"/>
              <w:jc w:val="center"/>
            </w:pPr>
            <w:r>
              <w:rPr>
                <w:sz w:val="17"/>
              </w:rPr>
              <w:t>ImageTag</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6F0F739C" w14:textId="77777777" w:rsidR="001D1DD0" w:rsidRDefault="00BF2B49">
            <w:pPr>
              <w:spacing w:line="269" w:lineRule="auto"/>
            </w:pPr>
            <w:r>
              <w:rPr>
                <w:sz w:val="17"/>
              </w:rPr>
              <w:t>表达标签名称、来源、类别和置信度。</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3ED30D0D" w14:textId="77777777" w:rsidR="001D1DD0" w:rsidRDefault="00BF2B49">
            <w:pPr>
              <w:spacing w:line="269" w:lineRule="auto"/>
            </w:pPr>
            <w:r>
              <w:rPr>
                <w:sz w:val="17"/>
              </w:rPr>
              <w:t>标签查看与搜索结果。</w:t>
            </w:r>
          </w:p>
        </w:tc>
      </w:tr>
    </w:tbl>
    <w:p w14:paraId="77BA06C2" w14:textId="77777777" w:rsidR="001D1DD0" w:rsidRDefault="001D1DD0">
      <w:pPr>
        <w:spacing w:after="80" w:line="240" w:lineRule="auto"/>
      </w:pPr>
    </w:p>
    <w:p w14:paraId="36A24447" w14:textId="77777777" w:rsidR="001D1DD0" w:rsidRDefault="00BF2B49">
      <w:pPr>
        <w:spacing w:after="0" w:line="300" w:lineRule="auto"/>
        <w:ind w:firstLine="420"/>
      </w:pPr>
      <w:r>
        <w:t>通过这张对应表可以看出，需求阶段的边界类并不是随意命名的抽象对象，而是和后续</w:t>
      </w:r>
      <w:r>
        <w:t>JavaFX</w:t>
      </w:r>
      <w:r>
        <w:t>界面有明确对应关系；控制类也不是最终代码类的简单复制，而是在分析阶段描述业务协作的中间模型。</w:t>
      </w:r>
    </w:p>
    <w:p w14:paraId="0A221EC1" w14:textId="77777777" w:rsidR="001D1DD0" w:rsidRDefault="00BF2B49">
      <w:pPr>
        <w:pStyle w:val="21"/>
        <w:spacing w:before="120" w:after="80" w:line="300" w:lineRule="auto"/>
      </w:pPr>
      <w:bookmarkStart w:id="26" w:name="_Toc231044265"/>
      <w:r>
        <w:rPr>
          <w:rFonts w:ascii="Times New Roman" w:eastAsia="黑体" w:hAnsi="Times New Roman"/>
          <w:sz w:val="25"/>
        </w:rPr>
        <w:t xml:space="preserve">4. </w:t>
      </w:r>
      <w:r>
        <w:rPr>
          <w:rFonts w:ascii="Times New Roman" w:eastAsia="黑体" w:hAnsi="Times New Roman"/>
          <w:sz w:val="25"/>
        </w:rPr>
        <w:t>其他软件需求描述</w:t>
      </w:r>
      <w:bookmarkEnd w:id="26"/>
    </w:p>
    <w:tbl>
      <w:tblPr>
        <w:tblStyle w:val="aff1"/>
        <w:tblW w:w="0" w:type="auto"/>
        <w:jc w:val="center"/>
        <w:tblLayout w:type="fixed"/>
        <w:tblLook w:val="04A0" w:firstRow="1" w:lastRow="0" w:firstColumn="1" w:lastColumn="0" w:noHBand="0" w:noVBand="1"/>
      </w:tblPr>
      <w:tblGrid>
        <w:gridCol w:w="2967"/>
        <w:gridCol w:w="4536"/>
        <w:gridCol w:w="2967"/>
      </w:tblGrid>
      <w:tr w:rsidR="001D1DD0" w14:paraId="572300F8" w14:textId="77777777">
        <w:trPr>
          <w:jc w:val="center"/>
        </w:trPr>
        <w:tc>
          <w:tcPr>
            <w:tcW w:w="1247"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5A02861D" w14:textId="77777777" w:rsidR="001D1DD0" w:rsidRDefault="00BF2B49">
            <w:pPr>
              <w:spacing w:line="269" w:lineRule="auto"/>
              <w:jc w:val="center"/>
            </w:pPr>
            <w:r>
              <w:rPr>
                <w:b/>
                <w:sz w:val="19"/>
              </w:rPr>
              <w:t>类别</w:t>
            </w:r>
          </w:p>
        </w:tc>
        <w:tc>
          <w:tcPr>
            <w:tcW w:w="4536"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2DDFE2A0" w14:textId="77777777" w:rsidR="001D1DD0" w:rsidRDefault="00BF2B49">
            <w:pPr>
              <w:spacing w:line="269" w:lineRule="auto"/>
              <w:jc w:val="center"/>
            </w:pPr>
            <w:r>
              <w:rPr>
                <w:b/>
                <w:sz w:val="19"/>
              </w:rPr>
              <w:t>需求描述</w:t>
            </w:r>
          </w:p>
        </w:tc>
        <w:tc>
          <w:tcPr>
            <w:tcW w:w="289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0105D0AC" w14:textId="77777777" w:rsidR="001D1DD0" w:rsidRDefault="00BF2B49">
            <w:pPr>
              <w:spacing w:line="269" w:lineRule="auto"/>
              <w:jc w:val="center"/>
            </w:pPr>
            <w:r>
              <w:rPr>
                <w:b/>
                <w:sz w:val="19"/>
              </w:rPr>
              <w:t>验证证据</w:t>
            </w:r>
          </w:p>
        </w:tc>
      </w:tr>
      <w:tr w:rsidR="001D1DD0" w14:paraId="73677F44"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74E9038E" w14:textId="77777777" w:rsidR="001D1DD0" w:rsidRDefault="00BF2B49">
            <w:pPr>
              <w:spacing w:line="269" w:lineRule="auto"/>
              <w:jc w:val="center"/>
            </w:pPr>
            <w:r>
              <w:rPr>
                <w:sz w:val="18"/>
              </w:rPr>
              <w:t>性能</w:t>
            </w:r>
          </w:p>
        </w:tc>
        <w:tc>
          <w:tcPr>
            <w:tcW w:w="2967" w:type="dxa"/>
            <w:tcBorders>
              <w:top w:val="nil"/>
              <w:left w:val="nil"/>
              <w:bottom w:val="nil"/>
              <w:right w:val="nil"/>
            </w:tcBorders>
            <w:tcMar>
              <w:top w:w="80" w:type="dxa"/>
              <w:left w:w="120" w:type="dxa"/>
              <w:bottom w:w="80" w:type="dxa"/>
              <w:right w:w="120" w:type="dxa"/>
            </w:tcMar>
            <w:vAlign w:val="center"/>
          </w:tcPr>
          <w:p w14:paraId="2A3A659C" w14:textId="77777777" w:rsidR="001D1DD0" w:rsidRDefault="00BF2B49">
            <w:pPr>
              <w:spacing w:line="269" w:lineRule="auto"/>
            </w:pPr>
            <w:r>
              <w:rPr>
                <w:sz w:val="18"/>
              </w:rPr>
              <w:t>普通目录扫描和缩略图加载应保持界面可响应，</w:t>
            </w:r>
            <w:r>
              <w:rPr>
                <w:sz w:val="18"/>
              </w:rPr>
              <w:t>AI</w:t>
            </w:r>
            <w:r>
              <w:rPr>
                <w:sz w:val="18"/>
              </w:rPr>
              <w:t>扫描应显示进度并允许停止。</w:t>
            </w:r>
          </w:p>
        </w:tc>
        <w:tc>
          <w:tcPr>
            <w:tcW w:w="2967" w:type="dxa"/>
            <w:tcBorders>
              <w:top w:val="nil"/>
              <w:left w:val="nil"/>
              <w:bottom w:val="nil"/>
              <w:right w:val="nil"/>
            </w:tcBorders>
            <w:tcMar>
              <w:top w:w="80" w:type="dxa"/>
              <w:left w:w="120" w:type="dxa"/>
              <w:bottom w:w="80" w:type="dxa"/>
              <w:right w:w="120" w:type="dxa"/>
            </w:tcMar>
            <w:vAlign w:val="center"/>
          </w:tcPr>
          <w:p w14:paraId="1D58D170" w14:textId="77777777" w:rsidR="001D1DD0" w:rsidRDefault="00BF2B49">
            <w:pPr>
              <w:spacing w:line="269" w:lineRule="auto"/>
            </w:pPr>
            <w:r>
              <w:rPr>
                <w:sz w:val="18"/>
              </w:rPr>
              <w:t>主界面状态栏、停止扫描按钮、</w:t>
            </w:r>
            <w:r>
              <w:rPr>
                <w:sz w:val="18"/>
              </w:rPr>
              <w:t>UI</w:t>
            </w:r>
            <w:r>
              <w:rPr>
                <w:sz w:val="18"/>
              </w:rPr>
              <w:t>冒烟截图。</w:t>
            </w:r>
          </w:p>
        </w:tc>
      </w:tr>
      <w:tr w:rsidR="001D1DD0" w14:paraId="2EEFA7BC"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648A3BC7" w14:textId="77777777" w:rsidR="001D1DD0" w:rsidRDefault="00BF2B49">
            <w:pPr>
              <w:spacing w:line="269" w:lineRule="auto"/>
              <w:jc w:val="center"/>
            </w:pPr>
            <w:r>
              <w:rPr>
                <w:sz w:val="18"/>
              </w:rPr>
              <w:t>可靠性</w:t>
            </w:r>
          </w:p>
        </w:tc>
        <w:tc>
          <w:tcPr>
            <w:tcW w:w="2967" w:type="dxa"/>
            <w:tcBorders>
              <w:top w:val="nil"/>
              <w:left w:val="nil"/>
              <w:bottom w:val="nil"/>
              <w:right w:val="nil"/>
            </w:tcBorders>
            <w:tcMar>
              <w:top w:w="80" w:type="dxa"/>
              <w:left w:w="120" w:type="dxa"/>
              <w:bottom w:w="80" w:type="dxa"/>
              <w:right w:w="120" w:type="dxa"/>
            </w:tcMar>
            <w:vAlign w:val="center"/>
          </w:tcPr>
          <w:p w14:paraId="262426AC" w14:textId="77777777" w:rsidR="001D1DD0" w:rsidRDefault="00BF2B49">
            <w:pPr>
              <w:spacing w:line="269" w:lineRule="auto"/>
            </w:pPr>
            <w:r>
              <w:rPr>
                <w:sz w:val="18"/>
              </w:rPr>
              <w:t>批量重命名、删除和数据库写入不能出现明显半完成状态。</w:t>
            </w:r>
          </w:p>
        </w:tc>
        <w:tc>
          <w:tcPr>
            <w:tcW w:w="2967" w:type="dxa"/>
            <w:tcBorders>
              <w:top w:val="nil"/>
              <w:left w:val="nil"/>
              <w:bottom w:val="nil"/>
              <w:right w:val="nil"/>
            </w:tcBorders>
            <w:tcMar>
              <w:top w:w="80" w:type="dxa"/>
              <w:left w:w="120" w:type="dxa"/>
              <w:bottom w:w="80" w:type="dxa"/>
              <w:right w:w="120" w:type="dxa"/>
            </w:tcMar>
            <w:vAlign w:val="center"/>
          </w:tcPr>
          <w:p w14:paraId="53EC651B" w14:textId="77777777" w:rsidR="001D1DD0" w:rsidRDefault="00BF2B49">
            <w:pPr>
              <w:spacing w:line="269" w:lineRule="auto"/>
            </w:pPr>
            <w:r>
              <w:rPr>
                <w:sz w:val="18"/>
              </w:rPr>
              <w:t>Service</w:t>
            </w:r>
            <w:r>
              <w:rPr>
                <w:sz w:val="18"/>
              </w:rPr>
              <w:t>事务设计、操作日志表、活动图。</w:t>
            </w:r>
          </w:p>
        </w:tc>
      </w:tr>
      <w:tr w:rsidR="001D1DD0" w14:paraId="768AE659"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3B02927E" w14:textId="77777777" w:rsidR="001D1DD0" w:rsidRDefault="00BF2B49">
            <w:pPr>
              <w:spacing w:line="269" w:lineRule="auto"/>
              <w:jc w:val="center"/>
            </w:pPr>
            <w:r>
              <w:rPr>
                <w:sz w:val="18"/>
              </w:rPr>
              <w:t>安全</w:t>
            </w:r>
          </w:p>
        </w:tc>
        <w:tc>
          <w:tcPr>
            <w:tcW w:w="2967" w:type="dxa"/>
            <w:tcBorders>
              <w:top w:val="nil"/>
              <w:left w:val="nil"/>
              <w:bottom w:val="nil"/>
              <w:right w:val="nil"/>
            </w:tcBorders>
            <w:tcMar>
              <w:top w:w="80" w:type="dxa"/>
              <w:left w:w="120" w:type="dxa"/>
              <w:bottom w:w="80" w:type="dxa"/>
              <w:right w:w="120" w:type="dxa"/>
            </w:tcMar>
            <w:vAlign w:val="center"/>
          </w:tcPr>
          <w:p w14:paraId="6CBAB247" w14:textId="77777777" w:rsidR="001D1DD0" w:rsidRDefault="00BF2B49">
            <w:pPr>
              <w:spacing w:line="269" w:lineRule="auto"/>
            </w:pPr>
            <w:r>
              <w:rPr>
                <w:sz w:val="18"/>
              </w:rPr>
              <w:t>数据库密码和</w:t>
            </w:r>
            <w:r>
              <w:rPr>
                <w:sz w:val="18"/>
              </w:rPr>
              <w:t>AI Key</w:t>
            </w:r>
            <w:r>
              <w:rPr>
                <w:sz w:val="18"/>
              </w:rPr>
              <w:t>不能硬编码到仓库或报告中。</w:t>
            </w:r>
          </w:p>
        </w:tc>
        <w:tc>
          <w:tcPr>
            <w:tcW w:w="2967" w:type="dxa"/>
            <w:tcBorders>
              <w:top w:val="nil"/>
              <w:left w:val="nil"/>
              <w:bottom w:val="nil"/>
              <w:right w:val="nil"/>
            </w:tcBorders>
            <w:tcMar>
              <w:top w:w="80" w:type="dxa"/>
              <w:left w:w="120" w:type="dxa"/>
              <w:bottom w:w="80" w:type="dxa"/>
              <w:right w:w="120" w:type="dxa"/>
            </w:tcMar>
            <w:vAlign w:val="center"/>
          </w:tcPr>
          <w:p w14:paraId="51564B13" w14:textId="77777777" w:rsidR="001D1DD0" w:rsidRDefault="00BF2B49">
            <w:pPr>
              <w:spacing w:line="269" w:lineRule="auto"/>
            </w:pPr>
            <w:r>
              <w:rPr>
                <w:sz w:val="18"/>
              </w:rPr>
              <w:t>设置页与环境变量读取策略。</w:t>
            </w:r>
          </w:p>
        </w:tc>
      </w:tr>
      <w:tr w:rsidR="001D1DD0" w14:paraId="22D41083"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49B3EB5A" w14:textId="77777777" w:rsidR="001D1DD0" w:rsidRDefault="00BF2B49">
            <w:pPr>
              <w:spacing w:line="269" w:lineRule="auto"/>
              <w:jc w:val="center"/>
            </w:pPr>
            <w:r>
              <w:rPr>
                <w:sz w:val="18"/>
              </w:rPr>
              <w:t>易用性</w:t>
            </w:r>
          </w:p>
        </w:tc>
        <w:tc>
          <w:tcPr>
            <w:tcW w:w="2967" w:type="dxa"/>
            <w:tcBorders>
              <w:top w:val="nil"/>
              <w:left w:val="nil"/>
              <w:bottom w:val="nil"/>
              <w:right w:val="nil"/>
            </w:tcBorders>
            <w:tcMar>
              <w:top w:w="80" w:type="dxa"/>
              <w:left w:w="120" w:type="dxa"/>
              <w:bottom w:w="80" w:type="dxa"/>
              <w:right w:w="120" w:type="dxa"/>
            </w:tcMar>
            <w:vAlign w:val="center"/>
          </w:tcPr>
          <w:p w14:paraId="1658C1D3" w14:textId="77777777" w:rsidR="001D1DD0" w:rsidRDefault="00BF2B49">
            <w:pPr>
              <w:spacing w:line="269" w:lineRule="auto"/>
            </w:pPr>
            <w:r>
              <w:rPr>
                <w:sz w:val="18"/>
              </w:rPr>
              <w:t>用户不应先学习</w:t>
            </w:r>
            <w:r>
              <w:rPr>
                <w:sz w:val="18"/>
              </w:rPr>
              <w:t>SQL</w:t>
            </w:r>
            <w:r>
              <w:rPr>
                <w:sz w:val="18"/>
              </w:rPr>
              <w:t>或脚本才能完成图片浏览和整理。</w:t>
            </w:r>
          </w:p>
        </w:tc>
        <w:tc>
          <w:tcPr>
            <w:tcW w:w="2967" w:type="dxa"/>
            <w:tcBorders>
              <w:top w:val="nil"/>
              <w:left w:val="nil"/>
              <w:bottom w:val="nil"/>
              <w:right w:val="nil"/>
            </w:tcBorders>
            <w:tcMar>
              <w:top w:w="80" w:type="dxa"/>
              <w:left w:w="120" w:type="dxa"/>
              <w:bottom w:w="80" w:type="dxa"/>
              <w:right w:w="120" w:type="dxa"/>
            </w:tcMar>
            <w:vAlign w:val="center"/>
          </w:tcPr>
          <w:p w14:paraId="6610853B" w14:textId="77777777" w:rsidR="001D1DD0" w:rsidRDefault="00BF2B49">
            <w:pPr>
              <w:spacing w:line="269" w:lineRule="auto"/>
            </w:pPr>
            <w:r>
              <w:rPr>
                <w:sz w:val="18"/>
              </w:rPr>
              <w:t>目录树、缩略图、右键菜单、数据库向导。</w:t>
            </w:r>
          </w:p>
        </w:tc>
      </w:tr>
      <w:tr w:rsidR="001D1DD0" w14:paraId="43742BF5" w14:textId="77777777">
        <w:trPr>
          <w:jc w:val="center"/>
        </w:trPr>
        <w:tc>
          <w:tcPr>
            <w:tcW w:w="2967" w:type="dxa"/>
            <w:tcBorders>
              <w:top w:val="nil"/>
              <w:left w:val="nil"/>
              <w:bottom w:val="single" w:sz="12" w:space="0" w:color="000000"/>
              <w:right w:val="nil"/>
            </w:tcBorders>
            <w:tcMar>
              <w:top w:w="80" w:type="dxa"/>
              <w:left w:w="120" w:type="dxa"/>
              <w:bottom w:w="80" w:type="dxa"/>
              <w:right w:w="120" w:type="dxa"/>
            </w:tcMar>
            <w:vAlign w:val="center"/>
          </w:tcPr>
          <w:p w14:paraId="3C8A3088" w14:textId="77777777" w:rsidR="001D1DD0" w:rsidRDefault="00BF2B49">
            <w:pPr>
              <w:spacing w:line="269" w:lineRule="auto"/>
              <w:jc w:val="center"/>
            </w:pPr>
            <w:r>
              <w:rPr>
                <w:sz w:val="18"/>
              </w:rPr>
              <w:t>可维护性</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1C749B10" w14:textId="77777777" w:rsidR="001D1DD0" w:rsidRDefault="00BF2B49">
            <w:pPr>
              <w:spacing w:line="269" w:lineRule="auto"/>
            </w:pPr>
            <w:r>
              <w:rPr>
                <w:sz w:val="18"/>
              </w:rPr>
              <w:t>界面、业务和数据访问应分层组织。</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406D7D7E" w14:textId="77777777" w:rsidR="001D1DD0" w:rsidRDefault="00BF2B49">
            <w:pPr>
              <w:spacing w:line="269" w:lineRule="auto"/>
            </w:pPr>
            <w:r>
              <w:rPr>
                <w:sz w:val="18"/>
              </w:rPr>
              <w:t>controller</w:t>
            </w:r>
            <w:r>
              <w:rPr>
                <w:sz w:val="18"/>
              </w:rPr>
              <w:t>、</w:t>
            </w:r>
            <w:r>
              <w:rPr>
                <w:sz w:val="18"/>
              </w:rPr>
              <w:t>service</w:t>
            </w:r>
            <w:r>
              <w:rPr>
                <w:sz w:val="18"/>
              </w:rPr>
              <w:t>、</w:t>
            </w:r>
            <w:r>
              <w:rPr>
                <w:sz w:val="18"/>
              </w:rPr>
              <w:t>dao</w:t>
            </w:r>
            <w:r>
              <w:rPr>
                <w:sz w:val="18"/>
              </w:rPr>
              <w:t>、</w:t>
            </w:r>
            <w:r>
              <w:rPr>
                <w:sz w:val="18"/>
              </w:rPr>
              <w:t>model</w:t>
            </w:r>
            <w:r>
              <w:rPr>
                <w:sz w:val="18"/>
              </w:rPr>
              <w:t>、</w:t>
            </w:r>
            <w:r>
              <w:rPr>
                <w:sz w:val="18"/>
              </w:rPr>
              <w:t>util</w:t>
            </w:r>
            <w:r>
              <w:rPr>
                <w:sz w:val="18"/>
              </w:rPr>
              <w:t>包结构。</w:t>
            </w:r>
          </w:p>
        </w:tc>
      </w:tr>
    </w:tbl>
    <w:p w14:paraId="5AC72008" w14:textId="77777777" w:rsidR="001D1DD0" w:rsidRDefault="001D1DD0">
      <w:pPr>
        <w:spacing w:after="80" w:line="240" w:lineRule="auto"/>
      </w:pPr>
    </w:p>
    <w:p w14:paraId="2424BE6E" w14:textId="77777777" w:rsidR="001D1DD0" w:rsidRDefault="00BF2B49">
      <w:pPr>
        <w:pStyle w:val="21"/>
        <w:spacing w:before="120" w:after="80" w:line="300" w:lineRule="auto"/>
      </w:pPr>
      <w:bookmarkStart w:id="27" w:name="_Toc231044266"/>
      <w:r>
        <w:rPr>
          <w:rFonts w:ascii="Times New Roman" w:eastAsia="黑体" w:hAnsi="Times New Roman"/>
          <w:sz w:val="25"/>
        </w:rPr>
        <w:t xml:space="preserve">5. </w:t>
      </w:r>
      <w:r>
        <w:rPr>
          <w:rFonts w:ascii="Times New Roman" w:eastAsia="黑体" w:hAnsi="Times New Roman"/>
          <w:sz w:val="25"/>
        </w:rPr>
        <w:t>软件原型</w:t>
      </w:r>
      <w:bookmarkEnd w:id="27"/>
    </w:p>
    <w:p w14:paraId="30AA4E8A" w14:textId="77777777" w:rsidR="001D1DD0" w:rsidRDefault="00BF2B49">
      <w:pPr>
        <w:spacing w:after="0" w:line="300" w:lineRule="auto"/>
        <w:ind w:firstLine="420"/>
      </w:pPr>
      <w:r>
        <w:t>实验</w:t>
      </w:r>
      <w:r>
        <w:t>2</w:t>
      </w:r>
      <w:r>
        <w:t>要求利用原型工具给出界面原型。本项目后续已经实现可运行</w:t>
      </w:r>
      <w:r>
        <w:t>JavaFX</w:t>
      </w:r>
      <w:r>
        <w:t>界面，因此综合文档使用当前系统截图作为更有说服力的原型证据。</w:t>
      </w:r>
    </w:p>
    <w:p w14:paraId="1093D00A" w14:textId="77777777" w:rsidR="001D1DD0" w:rsidRDefault="00BF2B49">
      <w:pPr>
        <w:keepNext/>
        <w:spacing w:before="80" w:after="40" w:line="300" w:lineRule="auto"/>
        <w:jc w:val="center"/>
      </w:pPr>
      <w:r>
        <w:rPr>
          <w:noProof/>
        </w:rPr>
        <w:drawing>
          <wp:inline distT="0" distB="0" distL="0" distR="0" wp14:anchorId="52054CF2" wp14:editId="3065D04F">
            <wp:extent cx="4464000" cy="297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View-1200x800.png"/>
                    <pic:cNvPicPr/>
                  </pic:nvPicPr>
                  <pic:blipFill>
                    <a:blip r:embed="rId15"/>
                    <a:stretch>
                      <a:fillRect/>
                    </a:stretch>
                  </pic:blipFill>
                  <pic:spPr>
                    <a:xfrm>
                      <a:off x="0" y="0"/>
                      <a:ext cx="4464000" cy="2976000"/>
                    </a:xfrm>
                    <a:prstGeom prst="rect">
                      <a:avLst/>
                    </a:prstGeom>
                  </pic:spPr>
                </pic:pic>
              </a:graphicData>
            </a:graphic>
          </wp:inline>
        </w:drawing>
      </w:r>
    </w:p>
    <w:p w14:paraId="11A0C330" w14:textId="77777777" w:rsidR="001D1DD0" w:rsidRDefault="00BF2B49">
      <w:pPr>
        <w:spacing w:after="80" w:line="252" w:lineRule="auto"/>
        <w:jc w:val="center"/>
      </w:pPr>
      <w:r>
        <w:rPr>
          <w:b/>
          <w:sz w:val="21"/>
        </w:rPr>
        <w:t>图</w:t>
      </w:r>
      <w:r>
        <w:rPr>
          <w:b/>
          <w:sz w:val="21"/>
        </w:rPr>
        <w:t xml:space="preserve"> 9 </w:t>
      </w:r>
      <w:r>
        <w:rPr>
          <w:b/>
          <w:sz w:val="21"/>
        </w:rPr>
        <w:t>主界面原型：目录树、缩略图和扫描状态</w:t>
      </w:r>
      <w:r>
        <w:rPr>
          <w:b/>
          <w:sz w:val="21"/>
        </w:rPr>
        <w:br/>
      </w:r>
      <w:r>
        <w:rPr>
          <w:b/>
          <w:sz w:val="21"/>
        </w:rPr>
        <w:t>绘制者：徐阳</w:t>
      </w:r>
      <w:r>
        <w:rPr>
          <w:b/>
          <w:sz w:val="21"/>
        </w:rPr>
        <w:t xml:space="preserve">    </w:t>
      </w:r>
      <w:r>
        <w:rPr>
          <w:b/>
          <w:sz w:val="21"/>
        </w:rPr>
        <w:t>审查者：毕振岚</w:t>
      </w:r>
    </w:p>
    <w:p w14:paraId="5F6CBAB6" w14:textId="77777777" w:rsidR="001D1DD0" w:rsidRDefault="00BF2B49">
      <w:pPr>
        <w:keepNext/>
        <w:spacing w:before="80" w:after="40" w:line="300" w:lineRule="auto"/>
        <w:jc w:val="center"/>
      </w:pPr>
      <w:r>
        <w:rPr>
          <w:noProof/>
        </w:rPr>
        <w:lastRenderedPageBreak/>
        <w:drawing>
          <wp:inline distT="0" distB="0" distL="0" distR="0" wp14:anchorId="4CF52BDC" wp14:editId="74A0637F">
            <wp:extent cx="3960000" cy="35431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SetupDialog-760x680.png"/>
                    <pic:cNvPicPr/>
                  </pic:nvPicPr>
                  <pic:blipFill>
                    <a:blip r:embed="rId16"/>
                    <a:stretch>
                      <a:fillRect/>
                    </a:stretch>
                  </pic:blipFill>
                  <pic:spPr>
                    <a:xfrm>
                      <a:off x="0" y="0"/>
                      <a:ext cx="3960000" cy="3543158"/>
                    </a:xfrm>
                    <a:prstGeom prst="rect">
                      <a:avLst/>
                    </a:prstGeom>
                  </pic:spPr>
                </pic:pic>
              </a:graphicData>
            </a:graphic>
          </wp:inline>
        </w:drawing>
      </w:r>
    </w:p>
    <w:p w14:paraId="6943D3BF" w14:textId="77777777" w:rsidR="001D1DD0" w:rsidRDefault="00BF2B49">
      <w:pPr>
        <w:spacing w:after="80" w:line="252" w:lineRule="auto"/>
        <w:jc w:val="center"/>
      </w:pPr>
      <w:r>
        <w:rPr>
          <w:b/>
          <w:sz w:val="21"/>
        </w:rPr>
        <w:t>图</w:t>
      </w:r>
      <w:r>
        <w:rPr>
          <w:b/>
          <w:sz w:val="21"/>
        </w:rPr>
        <w:t xml:space="preserve"> 10 </w:t>
      </w:r>
      <w:r>
        <w:rPr>
          <w:b/>
          <w:sz w:val="21"/>
        </w:rPr>
        <w:t>数据库连接与初始化向导</w:t>
      </w:r>
      <w:r>
        <w:rPr>
          <w:b/>
          <w:sz w:val="21"/>
        </w:rPr>
        <w:br/>
      </w:r>
      <w:r>
        <w:rPr>
          <w:b/>
          <w:sz w:val="21"/>
        </w:rPr>
        <w:t>绘制者：陈智杰</w:t>
      </w:r>
      <w:r>
        <w:rPr>
          <w:b/>
          <w:sz w:val="21"/>
        </w:rPr>
        <w:t xml:space="preserve">    </w:t>
      </w:r>
      <w:r>
        <w:rPr>
          <w:b/>
          <w:sz w:val="21"/>
        </w:rPr>
        <w:t>审查者：殷浚峰</w:t>
      </w:r>
    </w:p>
    <w:p w14:paraId="6A1F3B59" w14:textId="77777777" w:rsidR="001D1DD0" w:rsidRDefault="00BF2B49">
      <w:pPr>
        <w:keepNext/>
        <w:spacing w:before="80" w:after="40" w:line="300" w:lineRule="auto"/>
        <w:jc w:val="center"/>
      </w:pPr>
      <w:r>
        <w:rPr>
          <w:noProof/>
        </w:rPr>
        <w:drawing>
          <wp:inline distT="0" distB="0" distL="0" distR="0" wp14:anchorId="4815F167" wp14:editId="0CDAD669">
            <wp:extent cx="4031999" cy="42691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View-850x900.png"/>
                    <pic:cNvPicPr/>
                  </pic:nvPicPr>
                  <pic:blipFill>
                    <a:blip r:embed="rId17"/>
                    <a:stretch>
                      <a:fillRect/>
                    </a:stretch>
                  </pic:blipFill>
                  <pic:spPr>
                    <a:xfrm>
                      <a:off x="0" y="0"/>
                      <a:ext cx="4031999" cy="4269175"/>
                    </a:xfrm>
                    <a:prstGeom prst="rect">
                      <a:avLst/>
                    </a:prstGeom>
                  </pic:spPr>
                </pic:pic>
              </a:graphicData>
            </a:graphic>
          </wp:inline>
        </w:drawing>
      </w:r>
    </w:p>
    <w:p w14:paraId="4B34B3ED" w14:textId="77777777" w:rsidR="001D1DD0" w:rsidRDefault="00BF2B49">
      <w:pPr>
        <w:spacing w:after="80" w:line="252" w:lineRule="auto"/>
        <w:jc w:val="center"/>
      </w:pPr>
      <w:r>
        <w:rPr>
          <w:b/>
          <w:sz w:val="21"/>
        </w:rPr>
        <w:t>图</w:t>
      </w:r>
      <w:r>
        <w:rPr>
          <w:b/>
          <w:sz w:val="21"/>
        </w:rPr>
        <w:t xml:space="preserve"> 11 </w:t>
      </w:r>
      <w:r>
        <w:rPr>
          <w:b/>
          <w:sz w:val="21"/>
        </w:rPr>
        <w:t>系统设置与</w:t>
      </w:r>
      <w:r>
        <w:rPr>
          <w:b/>
          <w:sz w:val="21"/>
        </w:rPr>
        <w:t>AI</w:t>
      </w:r>
      <w:r>
        <w:rPr>
          <w:b/>
          <w:sz w:val="21"/>
        </w:rPr>
        <w:t>配置界面</w:t>
      </w:r>
      <w:r>
        <w:rPr>
          <w:b/>
          <w:sz w:val="21"/>
        </w:rPr>
        <w:br/>
      </w:r>
      <w:r>
        <w:rPr>
          <w:b/>
          <w:sz w:val="21"/>
        </w:rPr>
        <w:t>绘制者：毕振岚</w:t>
      </w:r>
      <w:r>
        <w:rPr>
          <w:b/>
          <w:sz w:val="21"/>
        </w:rPr>
        <w:t xml:space="preserve">    </w:t>
      </w:r>
      <w:r>
        <w:rPr>
          <w:b/>
          <w:sz w:val="21"/>
        </w:rPr>
        <w:t>审查者：徐阳</w:t>
      </w:r>
    </w:p>
    <w:p w14:paraId="3FE768D5" w14:textId="77777777" w:rsidR="001D1DD0" w:rsidRDefault="00BF2B49">
      <w:r>
        <w:lastRenderedPageBreak/>
        <w:br w:type="page"/>
      </w:r>
    </w:p>
    <w:p w14:paraId="2BAD9623" w14:textId="77777777" w:rsidR="001D1DD0" w:rsidRDefault="00BF2B49">
      <w:pPr>
        <w:pStyle w:val="1"/>
        <w:spacing w:before="160" w:after="160" w:line="300" w:lineRule="auto"/>
      </w:pPr>
      <w:bookmarkStart w:id="28" w:name="_Toc231044267"/>
      <w:r>
        <w:rPr>
          <w:rFonts w:ascii="Times New Roman" w:eastAsia="黑体" w:hAnsi="Times New Roman"/>
        </w:rPr>
        <w:lastRenderedPageBreak/>
        <w:t>三、软件系统的设计</w:t>
      </w:r>
      <w:bookmarkEnd w:id="28"/>
    </w:p>
    <w:p w14:paraId="3D657FA0" w14:textId="77777777" w:rsidR="001D1DD0" w:rsidRDefault="00BF2B49">
      <w:pPr>
        <w:pStyle w:val="21"/>
        <w:spacing w:before="120" w:after="80" w:line="300" w:lineRule="auto"/>
      </w:pPr>
      <w:bookmarkStart w:id="29" w:name="_Toc231044268"/>
      <w:r>
        <w:rPr>
          <w:rFonts w:ascii="Times New Roman" w:eastAsia="黑体" w:hAnsi="Times New Roman"/>
          <w:sz w:val="25"/>
        </w:rPr>
        <w:t xml:space="preserve">1. </w:t>
      </w:r>
      <w:r>
        <w:rPr>
          <w:rFonts w:ascii="Times New Roman" w:eastAsia="黑体" w:hAnsi="Times New Roman"/>
          <w:sz w:val="25"/>
        </w:rPr>
        <w:t>引言</w:t>
      </w:r>
      <w:bookmarkEnd w:id="29"/>
    </w:p>
    <w:p w14:paraId="79DDFED4" w14:textId="77777777" w:rsidR="001D1DD0" w:rsidRDefault="00BF2B49">
      <w:pPr>
        <w:spacing w:after="0" w:line="300" w:lineRule="auto"/>
        <w:ind w:firstLine="420"/>
      </w:pPr>
      <w:r>
        <w:t>软件设计部分承接需求规格说明书，重点回答系统如何组织模块、如何实现关键用例、设计类如何协作、数据库如何支撑持久化需求，以及编码测试阶段如何安排。根据</w:t>
      </w:r>
      <w:r>
        <w:t>SE10</w:t>
      </w:r>
      <w:r>
        <w:t>课件的说明，详细设计应面向实现，能够直接支持编码和程序设计。</w:t>
      </w:r>
    </w:p>
    <w:p w14:paraId="548605D2" w14:textId="77777777" w:rsidR="001D1DD0" w:rsidRDefault="00BF2B49">
      <w:pPr>
        <w:pStyle w:val="21"/>
        <w:spacing w:before="120" w:after="80" w:line="300" w:lineRule="auto"/>
      </w:pPr>
      <w:bookmarkStart w:id="30" w:name="_Toc231044269"/>
      <w:r>
        <w:rPr>
          <w:rFonts w:ascii="Times New Roman" w:eastAsia="黑体" w:hAnsi="Times New Roman"/>
          <w:sz w:val="25"/>
        </w:rPr>
        <w:t xml:space="preserve">2. </w:t>
      </w:r>
      <w:r>
        <w:rPr>
          <w:rFonts w:ascii="Times New Roman" w:eastAsia="黑体" w:hAnsi="Times New Roman"/>
          <w:sz w:val="25"/>
        </w:rPr>
        <w:t>软件设计约束和原则</w:t>
      </w:r>
      <w:bookmarkEnd w:id="30"/>
    </w:p>
    <w:tbl>
      <w:tblPr>
        <w:tblStyle w:val="aff1"/>
        <w:tblW w:w="0" w:type="auto"/>
        <w:jc w:val="center"/>
        <w:tblLayout w:type="fixed"/>
        <w:tblLook w:val="04A0" w:firstRow="1" w:lastRow="0" w:firstColumn="1" w:lastColumn="0" w:noHBand="0" w:noVBand="1"/>
      </w:tblPr>
      <w:tblGrid>
        <w:gridCol w:w="2967"/>
        <w:gridCol w:w="3515"/>
        <w:gridCol w:w="3912"/>
      </w:tblGrid>
      <w:tr w:rsidR="001D1DD0" w14:paraId="7956BD0C" w14:textId="77777777">
        <w:trPr>
          <w:jc w:val="center"/>
        </w:trPr>
        <w:tc>
          <w:tcPr>
            <w:tcW w:w="1247"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349A3E67" w14:textId="77777777" w:rsidR="001D1DD0" w:rsidRDefault="00BF2B49">
            <w:pPr>
              <w:spacing w:line="269" w:lineRule="auto"/>
              <w:jc w:val="center"/>
            </w:pPr>
            <w:r>
              <w:rPr>
                <w:b/>
                <w:sz w:val="19"/>
              </w:rPr>
              <w:t>约束项</w:t>
            </w:r>
          </w:p>
        </w:tc>
        <w:tc>
          <w:tcPr>
            <w:tcW w:w="3515"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1C58CB97" w14:textId="77777777" w:rsidR="001D1DD0" w:rsidRDefault="00BF2B49">
            <w:pPr>
              <w:spacing w:line="269" w:lineRule="auto"/>
              <w:jc w:val="center"/>
            </w:pPr>
            <w:r>
              <w:rPr>
                <w:b/>
                <w:sz w:val="19"/>
              </w:rPr>
              <w:t>约束内容</w:t>
            </w:r>
          </w:p>
        </w:tc>
        <w:tc>
          <w:tcPr>
            <w:tcW w:w="3912"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15870EFD" w14:textId="77777777" w:rsidR="001D1DD0" w:rsidRDefault="00BF2B49">
            <w:pPr>
              <w:spacing w:line="269" w:lineRule="auto"/>
              <w:jc w:val="center"/>
            </w:pPr>
            <w:r>
              <w:rPr>
                <w:b/>
                <w:sz w:val="19"/>
              </w:rPr>
              <w:t>设计落实</w:t>
            </w:r>
          </w:p>
        </w:tc>
      </w:tr>
      <w:tr w:rsidR="001D1DD0" w14:paraId="3D7C882A"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0F9F7DF5" w14:textId="77777777" w:rsidR="001D1DD0" w:rsidRDefault="00BF2B49">
            <w:pPr>
              <w:spacing w:line="269" w:lineRule="auto"/>
              <w:jc w:val="center"/>
            </w:pPr>
            <w:r>
              <w:rPr>
                <w:sz w:val="18"/>
              </w:rPr>
              <w:t>技术栈</w:t>
            </w:r>
          </w:p>
        </w:tc>
        <w:tc>
          <w:tcPr>
            <w:tcW w:w="2967" w:type="dxa"/>
            <w:tcBorders>
              <w:top w:val="nil"/>
              <w:left w:val="nil"/>
              <w:bottom w:val="nil"/>
              <w:right w:val="nil"/>
            </w:tcBorders>
            <w:tcMar>
              <w:top w:w="80" w:type="dxa"/>
              <w:left w:w="120" w:type="dxa"/>
              <w:bottom w:w="80" w:type="dxa"/>
              <w:right w:w="120" w:type="dxa"/>
            </w:tcMar>
            <w:vAlign w:val="center"/>
          </w:tcPr>
          <w:p w14:paraId="74AFD892" w14:textId="77777777" w:rsidR="001D1DD0" w:rsidRDefault="00BF2B49">
            <w:pPr>
              <w:spacing w:line="269" w:lineRule="auto"/>
            </w:pPr>
            <w:r>
              <w:rPr>
                <w:sz w:val="18"/>
              </w:rPr>
              <w:t>JavaFX</w:t>
            </w:r>
            <w:r>
              <w:rPr>
                <w:sz w:val="18"/>
              </w:rPr>
              <w:t>桌面应用、</w:t>
            </w:r>
            <w:r>
              <w:rPr>
                <w:sz w:val="18"/>
              </w:rPr>
              <w:t>PostgreSQL</w:t>
            </w:r>
            <w:r>
              <w:rPr>
                <w:sz w:val="18"/>
              </w:rPr>
              <w:t>持久化、</w:t>
            </w:r>
            <w:r>
              <w:rPr>
                <w:sz w:val="18"/>
              </w:rPr>
              <w:t>Maven</w:t>
            </w:r>
            <w:r>
              <w:rPr>
                <w:sz w:val="18"/>
              </w:rPr>
              <w:t>构建。</w:t>
            </w:r>
          </w:p>
        </w:tc>
        <w:tc>
          <w:tcPr>
            <w:tcW w:w="2967" w:type="dxa"/>
            <w:tcBorders>
              <w:top w:val="nil"/>
              <w:left w:val="nil"/>
              <w:bottom w:val="nil"/>
              <w:right w:val="nil"/>
            </w:tcBorders>
            <w:tcMar>
              <w:top w:w="80" w:type="dxa"/>
              <w:left w:w="120" w:type="dxa"/>
              <w:bottom w:w="80" w:type="dxa"/>
              <w:right w:w="120" w:type="dxa"/>
            </w:tcMar>
            <w:vAlign w:val="center"/>
          </w:tcPr>
          <w:p w14:paraId="19145E90" w14:textId="77777777" w:rsidR="001D1DD0" w:rsidRDefault="00BF2B49">
            <w:pPr>
              <w:spacing w:line="269" w:lineRule="auto"/>
            </w:pPr>
            <w:r>
              <w:rPr>
                <w:sz w:val="18"/>
              </w:rPr>
              <w:t>采用</w:t>
            </w:r>
            <w:r>
              <w:rPr>
                <w:sz w:val="18"/>
              </w:rPr>
              <w:t>Controller/Service/DAO/Model</w:t>
            </w:r>
            <w:r>
              <w:rPr>
                <w:sz w:val="18"/>
              </w:rPr>
              <w:t>分层。</w:t>
            </w:r>
          </w:p>
        </w:tc>
      </w:tr>
      <w:tr w:rsidR="001D1DD0" w14:paraId="0E813873"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6D808288" w14:textId="77777777" w:rsidR="001D1DD0" w:rsidRDefault="00BF2B49">
            <w:pPr>
              <w:spacing w:line="269" w:lineRule="auto"/>
              <w:jc w:val="center"/>
            </w:pPr>
            <w:r>
              <w:rPr>
                <w:sz w:val="18"/>
              </w:rPr>
              <w:t>环境</w:t>
            </w:r>
          </w:p>
        </w:tc>
        <w:tc>
          <w:tcPr>
            <w:tcW w:w="2967" w:type="dxa"/>
            <w:tcBorders>
              <w:top w:val="nil"/>
              <w:left w:val="nil"/>
              <w:bottom w:val="nil"/>
              <w:right w:val="nil"/>
            </w:tcBorders>
            <w:tcMar>
              <w:top w:w="80" w:type="dxa"/>
              <w:left w:w="120" w:type="dxa"/>
              <w:bottom w:w="80" w:type="dxa"/>
              <w:right w:w="120" w:type="dxa"/>
            </w:tcMar>
            <w:vAlign w:val="center"/>
          </w:tcPr>
          <w:p w14:paraId="761C7BFC" w14:textId="77777777" w:rsidR="001D1DD0" w:rsidRDefault="00BF2B49">
            <w:pPr>
              <w:spacing w:line="269" w:lineRule="auto"/>
            </w:pPr>
            <w:r>
              <w:rPr>
                <w:sz w:val="18"/>
              </w:rPr>
              <w:t>用户可能没有预先配置数据库。</w:t>
            </w:r>
          </w:p>
        </w:tc>
        <w:tc>
          <w:tcPr>
            <w:tcW w:w="2967" w:type="dxa"/>
            <w:tcBorders>
              <w:top w:val="nil"/>
              <w:left w:val="nil"/>
              <w:bottom w:val="nil"/>
              <w:right w:val="nil"/>
            </w:tcBorders>
            <w:tcMar>
              <w:top w:w="80" w:type="dxa"/>
              <w:left w:w="120" w:type="dxa"/>
              <w:bottom w:w="80" w:type="dxa"/>
              <w:right w:w="120" w:type="dxa"/>
            </w:tcMar>
            <w:vAlign w:val="center"/>
          </w:tcPr>
          <w:p w14:paraId="3DCD77FF" w14:textId="77777777" w:rsidR="001D1DD0" w:rsidRDefault="00BF2B49">
            <w:pPr>
              <w:spacing w:line="269" w:lineRule="auto"/>
            </w:pPr>
            <w:r>
              <w:rPr>
                <w:sz w:val="18"/>
              </w:rPr>
              <w:t>启动检测失败时打开初始化向导并保留离线浏览。</w:t>
            </w:r>
          </w:p>
        </w:tc>
      </w:tr>
      <w:tr w:rsidR="001D1DD0" w14:paraId="05EB53BA"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0E5F39D8" w14:textId="77777777" w:rsidR="001D1DD0" w:rsidRDefault="00BF2B49">
            <w:pPr>
              <w:spacing w:line="269" w:lineRule="auto"/>
              <w:jc w:val="center"/>
            </w:pPr>
            <w:r>
              <w:rPr>
                <w:sz w:val="18"/>
              </w:rPr>
              <w:t>安全</w:t>
            </w:r>
          </w:p>
        </w:tc>
        <w:tc>
          <w:tcPr>
            <w:tcW w:w="2967" w:type="dxa"/>
            <w:tcBorders>
              <w:top w:val="nil"/>
              <w:left w:val="nil"/>
              <w:bottom w:val="nil"/>
              <w:right w:val="nil"/>
            </w:tcBorders>
            <w:tcMar>
              <w:top w:w="80" w:type="dxa"/>
              <w:left w:w="120" w:type="dxa"/>
              <w:bottom w:w="80" w:type="dxa"/>
              <w:right w:w="120" w:type="dxa"/>
            </w:tcMar>
            <w:vAlign w:val="center"/>
          </w:tcPr>
          <w:p w14:paraId="763AD16E" w14:textId="77777777" w:rsidR="001D1DD0" w:rsidRDefault="00BF2B49">
            <w:pPr>
              <w:spacing w:line="269" w:lineRule="auto"/>
            </w:pPr>
            <w:r>
              <w:rPr>
                <w:sz w:val="18"/>
              </w:rPr>
              <w:t>AI Key</w:t>
            </w:r>
            <w:r>
              <w:rPr>
                <w:sz w:val="18"/>
              </w:rPr>
              <w:t>和数据库密码不能写死。</w:t>
            </w:r>
          </w:p>
        </w:tc>
        <w:tc>
          <w:tcPr>
            <w:tcW w:w="2967" w:type="dxa"/>
            <w:tcBorders>
              <w:top w:val="nil"/>
              <w:left w:val="nil"/>
              <w:bottom w:val="nil"/>
              <w:right w:val="nil"/>
            </w:tcBorders>
            <w:tcMar>
              <w:top w:w="80" w:type="dxa"/>
              <w:left w:w="120" w:type="dxa"/>
              <w:bottom w:w="80" w:type="dxa"/>
              <w:right w:w="120" w:type="dxa"/>
            </w:tcMar>
            <w:vAlign w:val="center"/>
          </w:tcPr>
          <w:p w14:paraId="4981717B" w14:textId="77777777" w:rsidR="001D1DD0" w:rsidRDefault="00BF2B49">
            <w:pPr>
              <w:spacing w:line="269" w:lineRule="auto"/>
            </w:pPr>
            <w:r>
              <w:rPr>
                <w:sz w:val="18"/>
              </w:rPr>
              <w:t>优先读取环境变量和外部配置。</w:t>
            </w:r>
          </w:p>
        </w:tc>
      </w:tr>
      <w:tr w:rsidR="001D1DD0" w14:paraId="0989DA3E"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2FF7CA75" w14:textId="77777777" w:rsidR="001D1DD0" w:rsidRDefault="00BF2B49">
            <w:pPr>
              <w:spacing w:line="269" w:lineRule="auto"/>
              <w:jc w:val="center"/>
            </w:pPr>
            <w:r>
              <w:rPr>
                <w:sz w:val="18"/>
              </w:rPr>
              <w:t>一致性</w:t>
            </w:r>
          </w:p>
        </w:tc>
        <w:tc>
          <w:tcPr>
            <w:tcW w:w="2967" w:type="dxa"/>
            <w:tcBorders>
              <w:top w:val="nil"/>
              <w:left w:val="nil"/>
              <w:bottom w:val="nil"/>
              <w:right w:val="nil"/>
            </w:tcBorders>
            <w:tcMar>
              <w:top w:w="80" w:type="dxa"/>
              <w:left w:w="120" w:type="dxa"/>
              <w:bottom w:w="80" w:type="dxa"/>
              <w:right w:w="120" w:type="dxa"/>
            </w:tcMar>
            <w:vAlign w:val="center"/>
          </w:tcPr>
          <w:p w14:paraId="501EB3B5" w14:textId="77777777" w:rsidR="001D1DD0" w:rsidRDefault="00BF2B49">
            <w:pPr>
              <w:spacing w:line="269" w:lineRule="auto"/>
            </w:pPr>
            <w:r>
              <w:rPr>
                <w:sz w:val="18"/>
              </w:rPr>
              <w:t>批量操作不能出现文件和数据库明显不一致。</w:t>
            </w:r>
          </w:p>
        </w:tc>
        <w:tc>
          <w:tcPr>
            <w:tcW w:w="2967" w:type="dxa"/>
            <w:tcBorders>
              <w:top w:val="nil"/>
              <w:left w:val="nil"/>
              <w:bottom w:val="nil"/>
              <w:right w:val="nil"/>
            </w:tcBorders>
            <w:tcMar>
              <w:top w:w="80" w:type="dxa"/>
              <w:left w:w="120" w:type="dxa"/>
              <w:bottom w:w="80" w:type="dxa"/>
              <w:right w:w="120" w:type="dxa"/>
            </w:tcMar>
            <w:vAlign w:val="center"/>
          </w:tcPr>
          <w:p w14:paraId="44E1125A" w14:textId="77777777" w:rsidR="001D1DD0" w:rsidRDefault="00BF2B49">
            <w:pPr>
              <w:spacing w:line="269" w:lineRule="auto"/>
            </w:pPr>
            <w:r>
              <w:rPr>
                <w:sz w:val="18"/>
              </w:rPr>
              <w:t>由</w:t>
            </w:r>
            <w:r>
              <w:rPr>
                <w:sz w:val="18"/>
              </w:rPr>
              <w:t>Service</w:t>
            </w:r>
            <w:r>
              <w:rPr>
                <w:sz w:val="18"/>
              </w:rPr>
              <w:t>层组织事务、冲突检查和日志写入。</w:t>
            </w:r>
          </w:p>
        </w:tc>
      </w:tr>
      <w:tr w:rsidR="001D1DD0" w14:paraId="6415128C" w14:textId="77777777">
        <w:trPr>
          <w:jc w:val="center"/>
        </w:trPr>
        <w:tc>
          <w:tcPr>
            <w:tcW w:w="2967" w:type="dxa"/>
            <w:tcBorders>
              <w:top w:val="nil"/>
              <w:left w:val="nil"/>
              <w:bottom w:val="single" w:sz="12" w:space="0" w:color="000000"/>
              <w:right w:val="nil"/>
            </w:tcBorders>
            <w:tcMar>
              <w:top w:w="80" w:type="dxa"/>
              <w:left w:w="120" w:type="dxa"/>
              <w:bottom w:w="80" w:type="dxa"/>
              <w:right w:w="120" w:type="dxa"/>
            </w:tcMar>
            <w:vAlign w:val="center"/>
          </w:tcPr>
          <w:p w14:paraId="0886444F" w14:textId="77777777" w:rsidR="001D1DD0" w:rsidRDefault="00BF2B49">
            <w:pPr>
              <w:spacing w:line="269" w:lineRule="auto"/>
              <w:jc w:val="center"/>
            </w:pPr>
            <w:r>
              <w:rPr>
                <w:sz w:val="18"/>
              </w:rPr>
              <w:t>扩展</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21F73EA0" w14:textId="77777777" w:rsidR="001D1DD0" w:rsidRDefault="00BF2B49">
            <w:pPr>
              <w:spacing w:line="269" w:lineRule="auto"/>
            </w:pPr>
            <w:r>
              <w:rPr>
                <w:sz w:val="18"/>
              </w:rPr>
              <w:t>AI</w:t>
            </w:r>
            <w:r>
              <w:rPr>
                <w:sz w:val="18"/>
              </w:rPr>
              <w:t>、云端、编辑器后续会继续扩展。</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252A553F" w14:textId="77777777" w:rsidR="001D1DD0" w:rsidRDefault="00BF2B49">
            <w:pPr>
              <w:spacing w:line="269" w:lineRule="auto"/>
            </w:pPr>
            <w:r>
              <w:rPr>
                <w:sz w:val="18"/>
              </w:rPr>
              <w:t>保留</w:t>
            </w:r>
            <w:r>
              <w:rPr>
                <w:sz w:val="18"/>
              </w:rPr>
              <w:t>AI</w:t>
            </w:r>
            <w:r>
              <w:rPr>
                <w:sz w:val="18"/>
              </w:rPr>
              <w:t>服务接口、版本表和</w:t>
            </w:r>
            <w:r>
              <w:rPr>
                <w:sz w:val="18"/>
              </w:rPr>
              <w:t>WebDAV</w:t>
            </w:r>
            <w:r>
              <w:rPr>
                <w:sz w:val="18"/>
              </w:rPr>
              <w:t>结构。</w:t>
            </w:r>
          </w:p>
        </w:tc>
      </w:tr>
    </w:tbl>
    <w:p w14:paraId="17757BB3" w14:textId="77777777" w:rsidR="001D1DD0" w:rsidRDefault="001D1DD0">
      <w:pPr>
        <w:spacing w:after="80" w:line="240" w:lineRule="auto"/>
      </w:pPr>
    </w:p>
    <w:p w14:paraId="111738A7" w14:textId="77777777" w:rsidR="001D1DD0" w:rsidRDefault="00BF2B49">
      <w:pPr>
        <w:pStyle w:val="21"/>
        <w:spacing w:before="120" w:after="80" w:line="300" w:lineRule="auto"/>
      </w:pPr>
      <w:bookmarkStart w:id="31" w:name="_Toc231044270"/>
      <w:r>
        <w:rPr>
          <w:rFonts w:ascii="Times New Roman" w:eastAsia="黑体" w:hAnsi="Times New Roman"/>
          <w:sz w:val="25"/>
        </w:rPr>
        <w:t xml:space="preserve">3. </w:t>
      </w:r>
      <w:r>
        <w:rPr>
          <w:rFonts w:ascii="Times New Roman" w:eastAsia="黑体" w:hAnsi="Times New Roman"/>
          <w:sz w:val="25"/>
        </w:rPr>
        <w:t>软件设计方案</w:t>
      </w:r>
      <w:bookmarkEnd w:id="31"/>
    </w:p>
    <w:p w14:paraId="42E5221B" w14:textId="77777777" w:rsidR="001D1DD0" w:rsidRDefault="00BF2B49">
      <w:pPr>
        <w:pStyle w:val="31"/>
        <w:spacing w:before="80" w:after="40" w:line="300" w:lineRule="auto"/>
      </w:pPr>
      <w:bookmarkStart w:id="32" w:name="_Toc231044271"/>
      <w:r>
        <w:rPr>
          <w:rFonts w:ascii="Times New Roman" w:eastAsia="黑体" w:hAnsi="Times New Roman"/>
        </w:rPr>
        <w:t xml:space="preserve">3.1 </w:t>
      </w:r>
      <w:r>
        <w:rPr>
          <w:rFonts w:ascii="Times New Roman" w:eastAsia="黑体" w:hAnsi="Times New Roman"/>
        </w:rPr>
        <w:t>体系结构设计</w:t>
      </w:r>
      <w:bookmarkEnd w:id="32"/>
    </w:p>
    <w:p w14:paraId="6B5A2B91" w14:textId="77777777" w:rsidR="001D1DD0" w:rsidRDefault="00BF2B49">
      <w:pPr>
        <w:spacing w:after="0" w:line="300" w:lineRule="auto"/>
        <w:ind w:firstLine="420"/>
      </w:pPr>
      <w:r>
        <w:t>系统采用以分层为主的结构。界面层负责</w:t>
      </w:r>
      <w:r>
        <w:t>FXML</w:t>
      </w:r>
      <w:r>
        <w:t>页面和用户事件；控制层把界面输入转成业务调用；服务层处理事务、扫描、</w:t>
      </w:r>
      <w:r>
        <w:t>AI</w:t>
      </w:r>
      <w:r>
        <w:t>和编辑逻辑；</w:t>
      </w:r>
      <w:r>
        <w:t>DAO</w:t>
      </w:r>
      <w:r>
        <w:t>层负责数据库访问；模型层保存图片、目录、标签等核心数据对象；工具层处理图片、文件和主题等通用能力。需要说明的是，当前实现中</w:t>
      </w:r>
      <w:r>
        <w:t>MainController</w:t>
      </w:r>
      <w:r>
        <w:t>等少量控制器会直接持有</w:t>
      </w:r>
      <w:r>
        <w:t>SettingsDao</w:t>
      </w:r>
      <w:r>
        <w:t>、</w:t>
      </w:r>
      <w:r>
        <w:t>TagDao</w:t>
      </w:r>
      <w:r>
        <w:t>一类轻量</w:t>
      </w:r>
      <w:r>
        <w:t>DAO</w:t>
      </w:r>
      <w:r>
        <w:t>，用于设置和标签读取，这属于课程项目规模下的局部折中，不影响总体分层方向。</w:t>
      </w:r>
    </w:p>
    <w:p w14:paraId="7D4637A2" w14:textId="77777777" w:rsidR="001D1DD0" w:rsidRDefault="00BF2B49">
      <w:pPr>
        <w:keepNext/>
        <w:spacing w:before="80" w:after="40" w:line="300" w:lineRule="auto"/>
        <w:jc w:val="center"/>
      </w:pPr>
      <w:r>
        <w:rPr>
          <w:noProof/>
        </w:rPr>
        <w:lastRenderedPageBreak/>
        <w:drawing>
          <wp:inline distT="0" distB="0" distL="0" distR="0" wp14:anchorId="42603364" wp14:editId="7FA05479">
            <wp:extent cx="4644000" cy="21890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体系结构分层包图.png"/>
                    <pic:cNvPicPr/>
                  </pic:nvPicPr>
                  <pic:blipFill>
                    <a:blip r:embed="rId18"/>
                    <a:stretch>
                      <a:fillRect/>
                    </a:stretch>
                  </pic:blipFill>
                  <pic:spPr>
                    <a:xfrm>
                      <a:off x="0" y="0"/>
                      <a:ext cx="4644000" cy="2189077"/>
                    </a:xfrm>
                    <a:prstGeom prst="rect">
                      <a:avLst/>
                    </a:prstGeom>
                  </pic:spPr>
                </pic:pic>
              </a:graphicData>
            </a:graphic>
          </wp:inline>
        </w:drawing>
      </w:r>
    </w:p>
    <w:p w14:paraId="09D139AA" w14:textId="77777777" w:rsidR="001D1DD0" w:rsidRDefault="00BF2B49">
      <w:pPr>
        <w:spacing w:after="80" w:line="252" w:lineRule="auto"/>
        <w:jc w:val="center"/>
      </w:pPr>
      <w:r>
        <w:rPr>
          <w:b/>
          <w:sz w:val="21"/>
        </w:rPr>
        <w:t>图</w:t>
      </w:r>
      <w:r>
        <w:rPr>
          <w:b/>
          <w:sz w:val="21"/>
        </w:rPr>
        <w:t xml:space="preserve"> 12 </w:t>
      </w:r>
      <w:r>
        <w:rPr>
          <w:b/>
          <w:sz w:val="21"/>
        </w:rPr>
        <w:t>体系结构分层包图</w:t>
      </w:r>
      <w:r>
        <w:rPr>
          <w:b/>
          <w:sz w:val="21"/>
        </w:rPr>
        <w:br/>
      </w:r>
      <w:r>
        <w:rPr>
          <w:b/>
          <w:sz w:val="21"/>
        </w:rPr>
        <w:t>绘制者：徐阳</w:t>
      </w:r>
      <w:r>
        <w:rPr>
          <w:b/>
          <w:sz w:val="21"/>
        </w:rPr>
        <w:t xml:space="preserve">    </w:t>
      </w:r>
      <w:r>
        <w:rPr>
          <w:b/>
          <w:sz w:val="21"/>
        </w:rPr>
        <w:t>审查者：毕振岚</w:t>
      </w:r>
    </w:p>
    <w:p w14:paraId="3A9DF351" w14:textId="77777777" w:rsidR="001D1DD0" w:rsidRDefault="00BF2B49">
      <w:pPr>
        <w:keepNext/>
        <w:spacing w:before="100" w:after="60" w:line="252" w:lineRule="auto"/>
        <w:jc w:val="center"/>
      </w:pPr>
      <w:r>
        <w:rPr>
          <w:b/>
          <w:sz w:val="20"/>
        </w:rPr>
        <w:t>表</w:t>
      </w:r>
      <w:r>
        <w:rPr>
          <w:b/>
          <w:sz w:val="20"/>
        </w:rPr>
        <w:t xml:space="preserve"> 8 </w:t>
      </w:r>
      <w:r>
        <w:rPr>
          <w:b/>
          <w:sz w:val="20"/>
        </w:rPr>
        <w:t>当前源码包结构与设计职责映射</w:t>
      </w:r>
    </w:p>
    <w:tbl>
      <w:tblPr>
        <w:tblStyle w:val="aff1"/>
        <w:tblW w:w="0" w:type="auto"/>
        <w:jc w:val="center"/>
        <w:tblLayout w:type="fixed"/>
        <w:tblLook w:val="04A0" w:firstRow="1" w:lastRow="0" w:firstColumn="1" w:lastColumn="0" w:noHBand="0" w:noVBand="1"/>
      </w:tblPr>
      <w:tblGrid>
        <w:gridCol w:w="2225"/>
        <w:gridCol w:w="2438"/>
        <w:gridCol w:w="2835"/>
        <w:gridCol w:w="2381"/>
      </w:tblGrid>
      <w:tr w:rsidR="001D1DD0" w14:paraId="0F860D39" w14:textId="77777777">
        <w:trPr>
          <w:jc w:val="center"/>
        </w:trPr>
        <w:tc>
          <w:tcPr>
            <w:tcW w:w="1247"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588C4BFB" w14:textId="77777777" w:rsidR="001D1DD0" w:rsidRDefault="00BF2B49">
            <w:pPr>
              <w:spacing w:line="269" w:lineRule="auto"/>
              <w:jc w:val="center"/>
            </w:pPr>
            <w:r>
              <w:rPr>
                <w:b/>
                <w:sz w:val="18"/>
              </w:rPr>
              <w:t>层</w:t>
            </w:r>
            <w:r>
              <w:rPr>
                <w:b/>
                <w:sz w:val="18"/>
              </w:rPr>
              <w:t>/</w:t>
            </w:r>
            <w:r>
              <w:rPr>
                <w:b/>
                <w:sz w:val="18"/>
              </w:rPr>
              <w:t>包</w:t>
            </w:r>
          </w:p>
        </w:tc>
        <w:tc>
          <w:tcPr>
            <w:tcW w:w="2438"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194BC90F" w14:textId="77777777" w:rsidR="001D1DD0" w:rsidRDefault="00BF2B49">
            <w:pPr>
              <w:spacing w:line="269" w:lineRule="auto"/>
              <w:jc w:val="center"/>
            </w:pPr>
            <w:r>
              <w:rPr>
                <w:b/>
                <w:sz w:val="18"/>
              </w:rPr>
              <w:t>代表类或文件</w:t>
            </w:r>
          </w:p>
        </w:tc>
        <w:tc>
          <w:tcPr>
            <w:tcW w:w="2835"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0B6CF502" w14:textId="77777777" w:rsidR="001D1DD0" w:rsidRDefault="00BF2B49">
            <w:pPr>
              <w:spacing w:line="269" w:lineRule="auto"/>
              <w:jc w:val="center"/>
            </w:pPr>
            <w:r>
              <w:rPr>
                <w:b/>
                <w:sz w:val="18"/>
              </w:rPr>
              <w:t>当前职责</w:t>
            </w:r>
          </w:p>
        </w:tc>
        <w:tc>
          <w:tcPr>
            <w:tcW w:w="238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6DFFF5D0" w14:textId="77777777" w:rsidR="001D1DD0" w:rsidRDefault="00BF2B49">
            <w:pPr>
              <w:spacing w:line="269" w:lineRule="auto"/>
              <w:jc w:val="center"/>
            </w:pPr>
            <w:r>
              <w:rPr>
                <w:b/>
                <w:sz w:val="18"/>
              </w:rPr>
              <w:t>设计注意点</w:t>
            </w:r>
          </w:p>
        </w:tc>
      </w:tr>
      <w:tr w:rsidR="001D1DD0" w14:paraId="73C3DD87"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24B60379" w14:textId="77777777" w:rsidR="001D1DD0" w:rsidRDefault="00BF2B49">
            <w:pPr>
              <w:spacing w:line="269" w:lineRule="auto"/>
              <w:jc w:val="center"/>
            </w:pPr>
            <w:r>
              <w:rPr>
                <w:sz w:val="17"/>
              </w:rPr>
              <w:t>入口层</w:t>
            </w:r>
          </w:p>
        </w:tc>
        <w:tc>
          <w:tcPr>
            <w:tcW w:w="2225" w:type="dxa"/>
            <w:tcBorders>
              <w:top w:val="nil"/>
              <w:left w:val="nil"/>
              <w:bottom w:val="nil"/>
              <w:right w:val="nil"/>
            </w:tcBorders>
            <w:tcMar>
              <w:top w:w="80" w:type="dxa"/>
              <w:left w:w="120" w:type="dxa"/>
              <w:bottom w:w="80" w:type="dxa"/>
              <w:right w:w="120" w:type="dxa"/>
            </w:tcMar>
            <w:vAlign w:val="center"/>
          </w:tcPr>
          <w:p w14:paraId="75B00289" w14:textId="77777777" w:rsidR="001D1DD0" w:rsidRDefault="00BF2B49">
            <w:pPr>
              <w:spacing w:line="269" w:lineRule="auto"/>
            </w:pPr>
            <w:r>
              <w:rPr>
                <w:sz w:val="17"/>
              </w:rPr>
              <w:t>App</w:t>
            </w:r>
            <w:r>
              <w:rPr>
                <w:sz w:val="17"/>
              </w:rPr>
              <w:t>、</w:t>
            </w:r>
            <w:r>
              <w:rPr>
                <w:sz w:val="17"/>
              </w:rPr>
              <w:t>Launcher</w:t>
            </w:r>
          </w:p>
        </w:tc>
        <w:tc>
          <w:tcPr>
            <w:tcW w:w="2225" w:type="dxa"/>
            <w:tcBorders>
              <w:top w:val="nil"/>
              <w:left w:val="nil"/>
              <w:bottom w:val="nil"/>
              <w:right w:val="nil"/>
            </w:tcBorders>
            <w:tcMar>
              <w:top w:w="80" w:type="dxa"/>
              <w:left w:w="120" w:type="dxa"/>
              <w:bottom w:w="80" w:type="dxa"/>
              <w:right w:w="120" w:type="dxa"/>
            </w:tcMar>
            <w:vAlign w:val="center"/>
          </w:tcPr>
          <w:p w14:paraId="7C5E29D7" w14:textId="77777777" w:rsidR="001D1DD0" w:rsidRDefault="00BF2B49">
            <w:pPr>
              <w:spacing w:line="269" w:lineRule="auto"/>
            </w:pPr>
            <w:r>
              <w:rPr>
                <w:sz w:val="17"/>
              </w:rPr>
              <w:t>启动</w:t>
            </w:r>
            <w:r>
              <w:rPr>
                <w:sz w:val="17"/>
              </w:rPr>
              <w:t>JavaFX</w:t>
            </w:r>
            <w:r>
              <w:rPr>
                <w:sz w:val="17"/>
              </w:rPr>
              <w:t>应用，检测数据库并打开主界面。</w:t>
            </w:r>
          </w:p>
        </w:tc>
        <w:tc>
          <w:tcPr>
            <w:tcW w:w="2225" w:type="dxa"/>
            <w:tcBorders>
              <w:top w:val="nil"/>
              <w:left w:val="nil"/>
              <w:bottom w:val="nil"/>
              <w:right w:val="nil"/>
            </w:tcBorders>
            <w:tcMar>
              <w:top w:w="80" w:type="dxa"/>
              <w:left w:w="120" w:type="dxa"/>
              <w:bottom w:w="80" w:type="dxa"/>
              <w:right w:w="120" w:type="dxa"/>
            </w:tcMar>
            <w:vAlign w:val="center"/>
          </w:tcPr>
          <w:p w14:paraId="437828D9" w14:textId="77777777" w:rsidR="001D1DD0" w:rsidRDefault="00BF2B49">
            <w:pPr>
              <w:spacing w:line="269" w:lineRule="auto"/>
            </w:pPr>
            <w:r>
              <w:rPr>
                <w:sz w:val="17"/>
              </w:rPr>
              <w:t>数据库失败时进入向导或离线模式。</w:t>
            </w:r>
          </w:p>
        </w:tc>
      </w:tr>
      <w:tr w:rsidR="001D1DD0" w14:paraId="5B4AEFA7"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3C1675EF" w14:textId="77777777" w:rsidR="001D1DD0" w:rsidRDefault="00BF2B49">
            <w:pPr>
              <w:spacing w:line="269" w:lineRule="auto"/>
            </w:pPr>
            <w:r>
              <w:rPr>
                <w:sz w:val="17"/>
              </w:rPr>
              <w:t>controller</w:t>
            </w:r>
          </w:p>
        </w:tc>
        <w:tc>
          <w:tcPr>
            <w:tcW w:w="2225" w:type="dxa"/>
            <w:tcBorders>
              <w:top w:val="nil"/>
              <w:left w:val="nil"/>
              <w:bottom w:val="nil"/>
              <w:right w:val="nil"/>
            </w:tcBorders>
            <w:tcMar>
              <w:top w:w="80" w:type="dxa"/>
              <w:left w:w="120" w:type="dxa"/>
              <w:bottom w:w="80" w:type="dxa"/>
              <w:right w:w="120" w:type="dxa"/>
            </w:tcMar>
            <w:vAlign w:val="center"/>
          </w:tcPr>
          <w:p w14:paraId="44B72F43" w14:textId="77777777" w:rsidR="001D1DD0" w:rsidRDefault="00BF2B49">
            <w:pPr>
              <w:spacing w:line="269" w:lineRule="auto"/>
            </w:pPr>
            <w:r>
              <w:rPr>
                <w:sz w:val="17"/>
              </w:rPr>
              <w:t>MainController</w:t>
            </w:r>
            <w:r>
              <w:rPr>
                <w:sz w:val="17"/>
              </w:rPr>
              <w:t>、</w:t>
            </w:r>
            <w:r>
              <w:rPr>
                <w:sz w:val="17"/>
              </w:rPr>
              <w:t>SettingsController</w:t>
            </w:r>
            <w:r>
              <w:rPr>
                <w:sz w:val="17"/>
              </w:rPr>
              <w:t>、</w:t>
            </w:r>
            <w:r>
              <w:rPr>
                <w:sz w:val="17"/>
              </w:rPr>
              <w:t>DatabaseSetupDialog</w:t>
            </w:r>
          </w:p>
        </w:tc>
        <w:tc>
          <w:tcPr>
            <w:tcW w:w="2225" w:type="dxa"/>
            <w:tcBorders>
              <w:top w:val="nil"/>
              <w:left w:val="nil"/>
              <w:bottom w:val="nil"/>
              <w:right w:val="nil"/>
            </w:tcBorders>
            <w:tcMar>
              <w:top w:w="80" w:type="dxa"/>
              <w:left w:w="120" w:type="dxa"/>
              <w:bottom w:w="80" w:type="dxa"/>
              <w:right w:w="120" w:type="dxa"/>
            </w:tcMar>
            <w:vAlign w:val="center"/>
          </w:tcPr>
          <w:p w14:paraId="429CE439" w14:textId="77777777" w:rsidR="001D1DD0" w:rsidRDefault="00BF2B49">
            <w:pPr>
              <w:spacing w:line="269" w:lineRule="auto"/>
            </w:pPr>
            <w:r>
              <w:rPr>
                <w:sz w:val="17"/>
              </w:rPr>
              <w:t>接收界面事件并调度业务流程。</w:t>
            </w:r>
          </w:p>
        </w:tc>
        <w:tc>
          <w:tcPr>
            <w:tcW w:w="2225" w:type="dxa"/>
            <w:tcBorders>
              <w:top w:val="nil"/>
              <w:left w:val="nil"/>
              <w:bottom w:val="nil"/>
              <w:right w:val="nil"/>
            </w:tcBorders>
            <w:tcMar>
              <w:top w:w="80" w:type="dxa"/>
              <w:left w:w="120" w:type="dxa"/>
              <w:bottom w:w="80" w:type="dxa"/>
              <w:right w:w="120" w:type="dxa"/>
            </w:tcMar>
            <w:vAlign w:val="center"/>
          </w:tcPr>
          <w:p w14:paraId="17EC321B" w14:textId="77777777" w:rsidR="001D1DD0" w:rsidRDefault="00BF2B49">
            <w:pPr>
              <w:spacing w:line="269" w:lineRule="auto"/>
            </w:pPr>
            <w:r>
              <w:rPr>
                <w:sz w:val="17"/>
              </w:rPr>
              <w:t>避免把复杂</w:t>
            </w:r>
            <w:r>
              <w:rPr>
                <w:sz w:val="17"/>
              </w:rPr>
              <w:t>SQL</w:t>
            </w:r>
            <w:r>
              <w:rPr>
                <w:sz w:val="17"/>
              </w:rPr>
              <w:t>和批处理逻辑堆在</w:t>
            </w:r>
            <w:r>
              <w:rPr>
                <w:sz w:val="17"/>
              </w:rPr>
              <w:t>FXML</w:t>
            </w:r>
            <w:r>
              <w:rPr>
                <w:sz w:val="17"/>
              </w:rPr>
              <w:t>控制器中。</w:t>
            </w:r>
          </w:p>
        </w:tc>
      </w:tr>
      <w:tr w:rsidR="001D1DD0" w14:paraId="0799C0A3"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64D8BC32" w14:textId="77777777" w:rsidR="001D1DD0" w:rsidRDefault="00BF2B49">
            <w:pPr>
              <w:spacing w:line="269" w:lineRule="auto"/>
              <w:jc w:val="center"/>
            </w:pPr>
            <w:r>
              <w:rPr>
                <w:sz w:val="17"/>
              </w:rPr>
              <w:t>service</w:t>
            </w:r>
          </w:p>
        </w:tc>
        <w:tc>
          <w:tcPr>
            <w:tcW w:w="2225" w:type="dxa"/>
            <w:tcBorders>
              <w:top w:val="nil"/>
              <w:left w:val="nil"/>
              <w:bottom w:val="nil"/>
              <w:right w:val="nil"/>
            </w:tcBorders>
            <w:tcMar>
              <w:top w:w="80" w:type="dxa"/>
              <w:left w:w="120" w:type="dxa"/>
              <w:bottom w:w="80" w:type="dxa"/>
              <w:right w:w="120" w:type="dxa"/>
            </w:tcMar>
            <w:vAlign w:val="center"/>
          </w:tcPr>
          <w:p w14:paraId="69B8C4E5" w14:textId="77777777" w:rsidR="001D1DD0" w:rsidRDefault="00BF2B49">
            <w:pPr>
              <w:spacing w:line="269" w:lineRule="auto"/>
            </w:pPr>
            <w:r>
              <w:rPr>
                <w:sz w:val="17"/>
              </w:rPr>
              <w:t>ImageServiceImpl</w:t>
            </w:r>
            <w:r>
              <w:rPr>
                <w:sz w:val="17"/>
              </w:rPr>
              <w:t>、</w:t>
            </w:r>
            <w:r>
              <w:rPr>
                <w:sz w:val="17"/>
              </w:rPr>
              <w:t>SearchService</w:t>
            </w:r>
            <w:r>
              <w:rPr>
                <w:sz w:val="17"/>
              </w:rPr>
              <w:t>、</w:t>
            </w:r>
            <w:r>
              <w:rPr>
                <w:sz w:val="17"/>
              </w:rPr>
              <w:t>EditService</w:t>
            </w:r>
            <w:r>
              <w:rPr>
                <w:sz w:val="17"/>
              </w:rPr>
              <w:t>、</w:t>
            </w:r>
            <w:r>
              <w:rPr>
                <w:sz w:val="17"/>
              </w:rPr>
              <w:t>DatabaseBootstrapService</w:t>
            </w:r>
          </w:p>
        </w:tc>
        <w:tc>
          <w:tcPr>
            <w:tcW w:w="2225" w:type="dxa"/>
            <w:tcBorders>
              <w:top w:val="nil"/>
              <w:left w:val="nil"/>
              <w:bottom w:val="nil"/>
              <w:right w:val="nil"/>
            </w:tcBorders>
            <w:tcMar>
              <w:top w:w="80" w:type="dxa"/>
              <w:left w:w="120" w:type="dxa"/>
              <w:bottom w:w="80" w:type="dxa"/>
              <w:right w:w="120" w:type="dxa"/>
            </w:tcMar>
            <w:vAlign w:val="center"/>
          </w:tcPr>
          <w:p w14:paraId="70667342" w14:textId="77777777" w:rsidR="001D1DD0" w:rsidRDefault="00BF2B49">
            <w:pPr>
              <w:spacing w:line="269" w:lineRule="auto"/>
            </w:pPr>
            <w:r>
              <w:rPr>
                <w:sz w:val="17"/>
              </w:rPr>
              <w:t>处理图片扫描、搜索、编辑、数据库初始化等业务。</w:t>
            </w:r>
          </w:p>
        </w:tc>
        <w:tc>
          <w:tcPr>
            <w:tcW w:w="2225" w:type="dxa"/>
            <w:tcBorders>
              <w:top w:val="nil"/>
              <w:left w:val="nil"/>
              <w:bottom w:val="nil"/>
              <w:right w:val="nil"/>
            </w:tcBorders>
            <w:tcMar>
              <w:top w:w="80" w:type="dxa"/>
              <w:left w:w="120" w:type="dxa"/>
              <w:bottom w:w="80" w:type="dxa"/>
              <w:right w:w="120" w:type="dxa"/>
            </w:tcMar>
            <w:vAlign w:val="center"/>
          </w:tcPr>
          <w:p w14:paraId="2560A4A9" w14:textId="77777777" w:rsidR="001D1DD0" w:rsidRDefault="00BF2B49">
            <w:pPr>
              <w:spacing w:line="269" w:lineRule="auto"/>
            </w:pPr>
            <w:r>
              <w:rPr>
                <w:sz w:val="17"/>
              </w:rPr>
              <w:t>事务和异常提示尽量集中处理。</w:t>
            </w:r>
          </w:p>
        </w:tc>
      </w:tr>
      <w:tr w:rsidR="001D1DD0" w14:paraId="2031D24D"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307FED81" w14:textId="77777777" w:rsidR="001D1DD0" w:rsidRDefault="00BF2B49">
            <w:pPr>
              <w:spacing w:line="269" w:lineRule="auto"/>
              <w:jc w:val="center"/>
            </w:pPr>
            <w:r>
              <w:rPr>
                <w:sz w:val="17"/>
              </w:rPr>
              <w:t>dao</w:t>
            </w:r>
          </w:p>
        </w:tc>
        <w:tc>
          <w:tcPr>
            <w:tcW w:w="2225" w:type="dxa"/>
            <w:tcBorders>
              <w:top w:val="nil"/>
              <w:left w:val="nil"/>
              <w:bottom w:val="nil"/>
              <w:right w:val="nil"/>
            </w:tcBorders>
            <w:tcMar>
              <w:top w:w="80" w:type="dxa"/>
              <w:left w:w="120" w:type="dxa"/>
              <w:bottom w:w="80" w:type="dxa"/>
              <w:right w:w="120" w:type="dxa"/>
            </w:tcMar>
            <w:vAlign w:val="center"/>
          </w:tcPr>
          <w:p w14:paraId="36C741DC" w14:textId="77777777" w:rsidR="001D1DD0" w:rsidRDefault="00BF2B49">
            <w:pPr>
              <w:spacing w:line="269" w:lineRule="auto"/>
            </w:pPr>
            <w:r>
              <w:rPr>
                <w:sz w:val="17"/>
              </w:rPr>
              <w:t>ImageDaoImpl</w:t>
            </w:r>
            <w:r>
              <w:rPr>
                <w:sz w:val="17"/>
              </w:rPr>
              <w:t>、</w:t>
            </w:r>
            <w:r>
              <w:rPr>
                <w:sz w:val="17"/>
              </w:rPr>
              <w:t>TagDaoImpl</w:t>
            </w:r>
            <w:r>
              <w:rPr>
                <w:sz w:val="17"/>
              </w:rPr>
              <w:t>、</w:t>
            </w:r>
            <w:r>
              <w:rPr>
                <w:sz w:val="17"/>
              </w:rPr>
              <w:t>VersionDaoImpl</w:t>
            </w:r>
            <w:r>
              <w:rPr>
                <w:sz w:val="17"/>
              </w:rPr>
              <w:t>、</w:t>
            </w:r>
            <w:r>
              <w:rPr>
                <w:sz w:val="17"/>
              </w:rPr>
              <w:t>SettingsDaoImpl</w:t>
            </w:r>
          </w:p>
        </w:tc>
        <w:tc>
          <w:tcPr>
            <w:tcW w:w="2225" w:type="dxa"/>
            <w:tcBorders>
              <w:top w:val="nil"/>
              <w:left w:val="nil"/>
              <w:bottom w:val="nil"/>
              <w:right w:val="nil"/>
            </w:tcBorders>
            <w:tcMar>
              <w:top w:w="80" w:type="dxa"/>
              <w:left w:w="120" w:type="dxa"/>
              <w:bottom w:w="80" w:type="dxa"/>
              <w:right w:w="120" w:type="dxa"/>
            </w:tcMar>
            <w:vAlign w:val="center"/>
          </w:tcPr>
          <w:p w14:paraId="15366027" w14:textId="77777777" w:rsidR="001D1DD0" w:rsidRDefault="00BF2B49">
            <w:pPr>
              <w:spacing w:line="269" w:lineRule="auto"/>
            </w:pPr>
            <w:r>
              <w:rPr>
                <w:sz w:val="17"/>
              </w:rPr>
              <w:t>封装</w:t>
            </w:r>
            <w:r>
              <w:rPr>
                <w:sz w:val="17"/>
              </w:rPr>
              <w:t>JDBC</w:t>
            </w:r>
            <w:r>
              <w:rPr>
                <w:sz w:val="17"/>
              </w:rPr>
              <w:t>访问、对象映射和持久化操作。</w:t>
            </w:r>
          </w:p>
        </w:tc>
        <w:tc>
          <w:tcPr>
            <w:tcW w:w="2225" w:type="dxa"/>
            <w:tcBorders>
              <w:top w:val="nil"/>
              <w:left w:val="nil"/>
              <w:bottom w:val="nil"/>
              <w:right w:val="nil"/>
            </w:tcBorders>
            <w:tcMar>
              <w:top w:w="80" w:type="dxa"/>
              <w:left w:w="120" w:type="dxa"/>
              <w:bottom w:w="80" w:type="dxa"/>
              <w:right w:w="120" w:type="dxa"/>
            </w:tcMar>
            <w:vAlign w:val="center"/>
          </w:tcPr>
          <w:p w14:paraId="621379BA" w14:textId="77777777" w:rsidR="001D1DD0" w:rsidRDefault="00BF2B49">
            <w:pPr>
              <w:spacing w:line="269" w:lineRule="auto"/>
            </w:pPr>
            <w:r>
              <w:rPr>
                <w:sz w:val="17"/>
              </w:rPr>
              <w:t>SQL</w:t>
            </w:r>
            <w:r>
              <w:rPr>
                <w:sz w:val="17"/>
              </w:rPr>
              <w:t>集中，便于数据库课程验收。</w:t>
            </w:r>
          </w:p>
        </w:tc>
      </w:tr>
      <w:tr w:rsidR="001D1DD0" w14:paraId="5324B865"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325DA5DF" w14:textId="77777777" w:rsidR="001D1DD0" w:rsidRDefault="00BF2B49">
            <w:pPr>
              <w:spacing w:line="269" w:lineRule="auto"/>
              <w:jc w:val="center"/>
            </w:pPr>
            <w:r>
              <w:rPr>
                <w:sz w:val="17"/>
              </w:rPr>
              <w:t>model</w:t>
            </w:r>
          </w:p>
        </w:tc>
        <w:tc>
          <w:tcPr>
            <w:tcW w:w="2225" w:type="dxa"/>
            <w:tcBorders>
              <w:top w:val="nil"/>
              <w:left w:val="nil"/>
              <w:bottom w:val="nil"/>
              <w:right w:val="nil"/>
            </w:tcBorders>
            <w:tcMar>
              <w:top w:w="80" w:type="dxa"/>
              <w:left w:w="120" w:type="dxa"/>
              <w:bottom w:w="80" w:type="dxa"/>
              <w:right w:w="120" w:type="dxa"/>
            </w:tcMar>
            <w:vAlign w:val="center"/>
          </w:tcPr>
          <w:p w14:paraId="4DB123F1" w14:textId="77777777" w:rsidR="001D1DD0" w:rsidRDefault="00BF2B49">
            <w:pPr>
              <w:spacing w:line="269" w:lineRule="auto"/>
            </w:pPr>
            <w:r>
              <w:rPr>
                <w:sz w:val="17"/>
              </w:rPr>
              <w:t>ImageFile</w:t>
            </w:r>
            <w:r>
              <w:rPr>
                <w:sz w:val="17"/>
              </w:rPr>
              <w:t>、</w:t>
            </w:r>
            <w:r>
              <w:rPr>
                <w:sz w:val="17"/>
              </w:rPr>
              <w:t>Tag</w:t>
            </w:r>
            <w:r>
              <w:rPr>
                <w:sz w:val="17"/>
              </w:rPr>
              <w:t>、</w:t>
            </w:r>
            <w:r>
              <w:rPr>
                <w:sz w:val="17"/>
              </w:rPr>
              <w:t>ImageVersion</w:t>
            </w:r>
            <w:r>
              <w:rPr>
                <w:sz w:val="17"/>
              </w:rPr>
              <w:t>、</w:t>
            </w:r>
            <w:r>
              <w:rPr>
                <w:sz w:val="17"/>
              </w:rPr>
              <w:t>Directory</w:t>
            </w:r>
          </w:p>
        </w:tc>
        <w:tc>
          <w:tcPr>
            <w:tcW w:w="2225" w:type="dxa"/>
            <w:tcBorders>
              <w:top w:val="nil"/>
              <w:left w:val="nil"/>
              <w:bottom w:val="nil"/>
              <w:right w:val="nil"/>
            </w:tcBorders>
            <w:tcMar>
              <w:top w:w="80" w:type="dxa"/>
              <w:left w:w="120" w:type="dxa"/>
              <w:bottom w:w="80" w:type="dxa"/>
              <w:right w:w="120" w:type="dxa"/>
            </w:tcMar>
            <w:vAlign w:val="center"/>
          </w:tcPr>
          <w:p w14:paraId="1FBCBCC7" w14:textId="77777777" w:rsidR="001D1DD0" w:rsidRDefault="00BF2B49">
            <w:pPr>
              <w:spacing w:line="269" w:lineRule="auto"/>
            </w:pPr>
            <w:r>
              <w:rPr>
                <w:sz w:val="17"/>
              </w:rPr>
              <w:t>表达系统核心业务对象。</w:t>
            </w:r>
          </w:p>
        </w:tc>
        <w:tc>
          <w:tcPr>
            <w:tcW w:w="2225" w:type="dxa"/>
            <w:tcBorders>
              <w:top w:val="nil"/>
              <w:left w:val="nil"/>
              <w:bottom w:val="nil"/>
              <w:right w:val="nil"/>
            </w:tcBorders>
            <w:tcMar>
              <w:top w:w="80" w:type="dxa"/>
              <w:left w:w="120" w:type="dxa"/>
              <w:bottom w:w="80" w:type="dxa"/>
              <w:right w:w="120" w:type="dxa"/>
            </w:tcMar>
            <w:vAlign w:val="center"/>
          </w:tcPr>
          <w:p w14:paraId="26A2EB2C" w14:textId="77777777" w:rsidR="001D1DD0" w:rsidRDefault="00BF2B49">
            <w:pPr>
              <w:spacing w:line="269" w:lineRule="auto"/>
            </w:pPr>
            <w:r>
              <w:rPr>
                <w:sz w:val="17"/>
              </w:rPr>
              <w:t>模型对象在层间传递，避免直接传</w:t>
            </w:r>
            <w:r>
              <w:rPr>
                <w:sz w:val="17"/>
              </w:rPr>
              <w:t>ResultSet</w:t>
            </w:r>
            <w:r>
              <w:rPr>
                <w:sz w:val="17"/>
              </w:rPr>
              <w:t>。</w:t>
            </w:r>
          </w:p>
        </w:tc>
      </w:tr>
      <w:tr w:rsidR="001D1DD0" w14:paraId="2FFD08D9" w14:textId="77777777">
        <w:trPr>
          <w:jc w:val="center"/>
        </w:trPr>
        <w:tc>
          <w:tcPr>
            <w:tcW w:w="2225" w:type="dxa"/>
            <w:tcBorders>
              <w:top w:val="nil"/>
              <w:left w:val="nil"/>
              <w:bottom w:val="single" w:sz="12" w:space="0" w:color="000000"/>
              <w:right w:val="nil"/>
            </w:tcBorders>
            <w:tcMar>
              <w:top w:w="80" w:type="dxa"/>
              <w:left w:w="120" w:type="dxa"/>
              <w:bottom w:w="80" w:type="dxa"/>
              <w:right w:w="120" w:type="dxa"/>
            </w:tcMar>
            <w:vAlign w:val="center"/>
          </w:tcPr>
          <w:p w14:paraId="42C2EA7C" w14:textId="77777777" w:rsidR="001D1DD0" w:rsidRDefault="00BF2B49">
            <w:pPr>
              <w:spacing w:line="269" w:lineRule="auto"/>
            </w:pPr>
            <w:r>
              <w:rPr>
                <w:sz w:val="17"/>
              </w:rPr>
              <w:t>ai/scanner/util</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4AAA712F" w14:textId="77777777" w:rsidR="001D1DD0" w:rsidRDefault="00BF2B49">
            <w:pPr>
              <w:spacing w:line="269" w:lineRule="auto"/>
            </w:pPr>
            <w:r>
              <w:rPr>
                <w:sz w:val="17"/>
              </w:rPr>
              <w:t>AIConfig</w:t>
            </w:r>
            <w:r>
              <w:rPr>
                <w:sz w:val="17"/>
              </w:rPr>
              <w:t>、</w:t>
            </w:r>
            <w:r>
              <w:rPr>
                <w:sz w:val="17"/>
              </w:rPr>
              <w:t>AIModelClient</w:t>
            </w:r>
            <w:r>
              <w:rPr>
                <w:sz w:val="17"/>
              </w:rPr>
              <w:t>、</w:t>
            </w:r>
            <w:r>
              <w:rPr>
                <w:sz w:val="17"/>
              </w:rPr>
              <w:t>ScanTask</w:t>
            </w:r>
            <w:r>
              <w:rPr>
                <w:sz w:val="17"/>
              </w:rPr>
              <w:t>、</w:t>
            </w:r>
            <w:r>
              <w:rPr>
                <w:sz w:val="17"/>
              </w:rPr>
              <w:t>ImageUtil</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07C505A0" w14:textId="77777777" w:rsidR="001D1DD0" w:rsidRDefault="00BF2B49">
            <w:pPr>
              <w:spacing w:line="269" w:lineRule="auto"/>
            </w:pPr>
            <w:r>
              <w:rPr>
                <w:sz w:val="17"/>
              </w:rPr>
              <w:t>提供</w:t>
            </w:r>
            <w:r>
              <w:rPr>
                <w:sz w:val="17"/>
              </w:rPr>
              <w:t>AI</w:t>
            </w:r>
            <w:r>
              <w:rPr>
                <w:sz w:val="17"/>
              </w:rPr>
              <w:t>配置、模型获取、后台扫描和图片工具。</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2C756DAB" w14:textId="77777777" w:rsidR="001D1DD0" w:rsidRDefault="00BF2B49">
            <w:pPr>
              <w:spacing w:line="269" w:lineRule="auto"/>
            </w:pPr>
            <w:r>
              <w:rPr>
                <w:sz w:val="17"/>
              </w:rPr>
              <w:t>AI</w:t>
            </w:r>
            <w:r>
              <w:rPr>
                <w:sz w:val="17"/>
              </w:rPr>
              <w:t>作为增强能力，不阻塞基础浏览。</w:t>
            </w:r>
          </w:p>
        </w:tc>
      </w:tr>
    </w:tbl>
    <w:p w14:paraId="19492A80" w14:textId="77777777" w:rsidR="001D1DD0" w:rsidRDefault="001D1DD0">
      <w:pPr>
        <w:spacing w:after="80" w:line="240" w:lineRule="auto"/>
      </w:pPr>
    </w:p>
    <w:p w14:paraId="26F036C9" w14:textId="77777777" w:rsidR="001D1DD0" w:rsidRDefault="00BF2B49">
      <w:pPr>
        <w:pStyle w:val="31"/>
        <w:spacing w:before="80" w:after="40" w:line="300" w:lineRule="auto"/>
      </w:pPr>
      <w:bookmarkStart w:id="33" w:name="_Toc231044272"/>
      <w:r>
        <w:rPr>
          <w:rFonts w:ascii="Times New Roman" w:eastAsia="黑体" w:hAnsi="Times New Roman"/>
        </w:rPr>
        <w:t xml:space="preserve">3.2 </w:t>
      </w:r>
      <w:r>
        <w:rPr>
          <w:rFonts w:ascii="Times New Roman" w:eastAsia="黑体" w:hAnsi="Times New Roman"/>
        </w:rPr>
        <w:t>用户界面设计</w:t>
      </w:r>
      <w:bookmarkEnd w:id="33"/>
    </w:p>
    <w:p w14:paraId="68727F07" w14:textId="77777777" w:rsidR="001D1DD0" w:rsidRDefault="00BF2B49">
      <w:pPr>
        <w:spacing w:after="0" w:line="300" w:lineRule="auto"/>
        <w:ind w:firstLine="420"/>
      </w:pPr>
      <w:r>
        <w:t>主界面以目录树和缩略图网格为中心，设置、数据库初始化、重命名、图片查看、幻灯片播放和图片编辑都从主界面派生。这样做的好处是用户始终知道当前目录、当前图片集合和当前选中对象。</w:t>
      </w:r>
    </w:p>
    <w:p w14:paraId="0B8030B9" w14:textId="77777777" w:rsidR="001D1DD0" w:rsidRDefault="00BF2B49">
      <w:pPr>
        <w:keepNext/>
        <w:spacing w:before="80" w:after="40" w:line="300" w:lineRule="auto"/>
        <w:jc w:val="center"/>
      </w:pPr>
      <w:r>
        <w:rPr>
          <w:noProof/>
        </w:rPr>
        <w:lastRenderedPageBreak/>
        <w:drawing>
          <wp:inline distT="0" distB="0" distL="0" distR="0" wp14:anchorId="44D59B4B" wp14:editId="51B37778">
            <wp:extent cx="5112000" cy="25778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_用户界面跳转顺序图.png"/>
                    <pic:cNvPicPr/>
                  </pic:nvPicPr>
                  <pic:blipFill>
                    <a:blip r:embed="rId19"/>
                    <a:stretch>
                      <a:fillRect/>
                    </a:stretch>
                  </pic:blipFill>
                  <pic:spPr>
                    <a:xfrm>
                      <a:off x="0" y="0"/>
                      <a:ext cx="5112000" cy="2577846"/>
                    </a:xfrm>
                    <a:prstGeom prst="rect">
                      <a:avLst/>
                    </a:prstGeom>
                  </pic:spPr>
                </pic:pic>
              </a:graphicData>
            </a:graphic>
          </wp:inline>
        </w:drawing>
      </w:r>
    </w:p>
    <w:p w14:paraId="4FD9E260" w14:textId="77777777" w:rsidR="001D1DD0" w:rsidRDefault="00BF2B49">
      <w:pPr>
        <w:spacing w:after="80" w:line="252" w:lineRule="auto"/>
        <w:jc w:val="center"/>
      </w:pPr>
      <w:r>
        <w:rPr>
          <w:b/>
          <w:sz w:val="21"/>
        </w:rPr>
        <w:t>图</w:t>
      </w:r>
      <w:r>
        <w:rPr>
          <w:b/>
          <w:sz w:val="21"/>
        </w:rPr>
        <w:t xml:space="preserve"> 13 </w:t>
      </w:r>
      <w:r>
        <w:rPr>
          <w:b/>
          <w:sz w:val="21"/>
        </w:rPr>
        <w:t>用户界面跳转顺序图</w:t>
      </w:r>
      <w:r>
        <w:rPr>
          <w:b/>
          <w:sz w:val="21"/>
        </w:rPr>
        <w:br/>
      </w:r>
      <w:r>
        <w:rPr>
          <w:b/>
          <w:sz w:val="21"/>
        </w:rPr>
        <w:t>绘制者：陈智杰</w:t>
      </w:r>
      <w:r>
        <w:rPr>
          <w:b/>
          <w:sz w:val="21"/>
        </w:rPr>
        <w:t xml:space="preserve">    </w:t>
      </w:r>
      <w:r>
        <w:rPr>
          <w:b/>
          <w:sz w:val="21"/>
        </w:rPr>
        <w:t>审查者：殷浚峰</w:t>
      </w:r>
    </w:p>
    <w:p w14:paraId="74CE6D6A" w14:textId="77777777" w:rsidR="001D1DD0" w:rsidRDefault="00BF2B49">
      <w:pPr>
        <w:keepNext/>
        <w:spacing w:before="80" w:after="40" w:line="300" w:lineRule="auto"/>
        <w:jc w:val="center"/>
      </w:pPr>
      <w:r>
        <w:rPr>
          <w:noProof/>
        </w:rPr>
        <w:drawing>
          <wp:inline distT="0" distB="0" distL="0" distR="0" wp14:anchorId="6CFB0DA8" wp14:editId="7647E8C7">
            <wp:extent cx="4320000" cy="32417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EditorView-1250x938.png"/>
                    <pic:cNvPicPr/>
                  </pic:nvPicPr>
                  <pic:blipFill>
                    <a:blip r:embed="rId20"/>
                    <a:stretch>
                      <a:fillRect/>
                    </a:stretch>
                  </pic:blipFill>
                  <pic:spPr>
                    <a:xfrm>
                      <a:off x="0" y="0"/>
                      <a:ext cx="4320000" cy="3241728"/>
                    </a:xfrm>
                    <a:prstGeom prst="rect">
                      <a:avLst/>
                    </a:prstGeom>
                  </pic:spPr>
                </pic:pic>
              </a:graphicData>
            </a:graphic>
          </wp:inline>
        </w:drawing>
      </w:r>
    </w:p>
    <w:p w14:paraId="2E4874F8" w14:textId="77777777" w:rsidR="001D1DD0" w:rsidRDefault="00BF2B49">
      <w:pPr>
        <w:spacing w:after="80" w:line="252" w:lineRule="auto"/>
        <w:jc w:val="center"/>
      </w:pPr>
      <w:r>
        <w:rPr>
          <w:b/>
          <w:sz w:val="21"/>
        </w:rPr>
        <w:t>图</w:t>
      </w:r>
      <w:r>
        <w:rPr>
          <w:b/>
          <w:sz w:val="21"/>
        </w:rPr>
        <w:t xml:space="preserve"> 14 </w:t>
      </w:r>
      <w:r>
        <w:rPr>
          <w:b/>
          <w:sz w:val="21"/>
        </w:rPr>
        <w:t>图片编辑器界面</w:t>
      </w:r>
      <w:r>
        <w:rPr>
          <w:b/>
          <w:sz w:val="21"/>
        </w:rPr>
        <w:br/>
      </w:r>
      <w:r>
        <w:rPr>
          <w:b/>
          <w:sz w:val="21"/>
        </w:rPr>
        <w:t>绘制者：陈厚华</w:t>
      </w:r>
      <w:r>
        <w:rPr>
          <w:b/>
          <w:sz w:val="21"/>
        </w:rPr>
        <w:t xml:space="preserve">    </w:t>
      </w:r>
      <w:r>
        <w:rPr>
          <w:b/>
          <w:sz w:val="21"/>
        </w:rPr>
        <w:t>审查者：陈智杰</w:t>
      </w:r>
    </w:p>
    <w:p w14:paraId="2CBC1281" w14:textId="77777777" w:rsidR="001D1DD0" w:rsidRDefault="00BF2B49">
      <w:pPr>
        <w:keepNext/>
        <w:spacing w:before="80" w:after="40" w:line="300" w:lineRule="auto"/>
        <w:jc w:val="center"/>
      </w:pPr>
      <w:r>
        <w:rPr>
          <w:noProof/>
        </w:rPr>
        <w:lastRenderedPageBreak/>
        <w:drawing>
          <wp:inline distT="0" distB="0" distL="0" distR="0" wp14:anchorId="3FBA1926" wp14:editId="61638E36">
            <wp:extent cx="4320000" cy="3024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showView-1250x875.png"/>
                    <pic:cNvPicPr/>
                  </pic:nvPicPr>
                  <pic:blipFill>
                    <a:blip r:embed="rId21"/>
                    <a:stretch>
                      <a:fillRect/>
                    </a:stretch>
                  </pic:blipFill>
                  <pic:spPr>
                    <a:xfrm>
                      <a:off x="0" y="0"/>
                      <a:ext cx="4320000" cy="3024000"/>
                    </a:xfrm>
                    <a:prstGeom prst="rect">
                      <a:avLst/>
                    </a:prstGeom>
                  </pic:spPr>
                </pic:pic>
              </a:graphicData>
            </a:graphic>
          </wp:inline>
        </w:drawing>
      </w:r>
    </w:p>
    <w:p w14:paraId="461EB27C" w14:textId="77777777" w:rsidR="001D1DD0" w:rsidRDefault="00BF2B49">
      <w:pPr>
        <w:spacing w:after="80" w:line="252" w:lineRule="auto"/>
        <w:jc w:val="center"/>
      </w:pPr>
      <w:r>
        <w:rPr>
          <w:b/>
          <w:sz w:val="21"/>
        </w:rPr>
        <w:t>图</w:t>
      </w:r>
      <w:r>
        <w:rPr>
          <w:b/>
          <w:sz w:val="21"/>
        </w:rPr>
        <w:t xml:space="preserve"> 15 </w:t>
      </w:r>
      <w:r>
        <w:rPr>
          <w:b/>
          <w:sz w:val="21"/>
        </w:rPr>
        <w:t>幻灯片播放界面</w:t>
      </w:r>
      <w:r>
        <w:rPr>
          <w:b/>
          <w:sz w:val="21"/>
        </w:rPr>
        <w:br/>
      </w:r>
      <w:r>
        <w:rPr>
          <w:b/>
          <w:sz w:val="21"/>
        </w:rPr>
        <w:t>绘制者：殷浚峰</w:t>
      </w:r>
      <w:r>
        <w:rPr>
          <w:b/>
          <w:sz w:val="21"/>
        </w:rPr>
        <w:t xml:space="preserve">    </w:t>
      </w:r>
      <w:r>
        <w:rPr>
          <w:b/>
          <w:sz w:val="21"/>
        </w:rPr>
        <w:t>审查者：徐阳</w:t>
      </w:r>
    </w:p>
    <w:p w14:paraId="22B20DCC" w14:textId="77777777" w:rsidR="001D1DD0" w:rsidRDefault="00BF2B49">
      <w:pPr>
        <w:pStyle w:val="31"/>
        <w:spacing w:before="80" w:after="40" w:line="300" w:lineRule="auto"/>
      </w:pPr>
      <w:bookmarkStart w:id="34" w:name="_Toc231044273"/>
      <w:r>
        <w:rPr>
          <w:rFonts w:ascii="Times New Roman" w:eastAsia="黑体" w:hAnsi="Times New Roman"/>
        </w:rPr>
        <w:t xml:space="preserve">3.3 </w:t>
      </w:r>
      <w:r>
        <w:rPr>
          <w:rFonts w:ascii="Times New Roman" w:eastAsia="黑体" w:hAnsi="Times New Roman"/>
        </w:rPr>
        <w:t>用例设计</w:t>
      </w:r>
      <w:bookmarkEnd w:id="34"/>
    </w:p>
    <w:p w14:paraId="23C82147" w14:textId="77777777" w:rsidR="001D1DD0" w:rsidRDefault="00BF2B49">
      <w:pPr>
        <w:spacing w:after="0" w:line="300" w:lineRule="auto"/>
        <w:ind w:firstLine="420"/>
      </w:pPr>
      <w:r>
        <w:t>设计阶段的顺序图比需求分析阶段更细，它引入</w:t>
      </w:r>
      <w:r>
        <w:t>Controller</w:t>
      </w:r>
      <w:r>
        <w:t>、</w:t>
      </w:r>
      <w:r>
        <w:t>Service</w:t>
      </w:r>
      <w:r>
        <w:t>、</w:t>
      </w:r>
      <w:r>
        <w:t>DAO</w:t>
      </w:r>
      <w:r>
        <w:t>、</w:t>
      </w:r>
      <w:r>
        <w:t>AI</w:t>
      </w:r>
      <w:r>
        <w:t>服务、数据库等设计元素，说明用例如何通过这些元素协作完成。</w:t>
      </w:r>
    </w:p>
    <w:p w14:paraId="4FB17649" w14:textId="77777777" w:rsidR="001D1DD0" w:rsidRDefault="00BF2B49">
      <w:pPr>
        <w:keepNext/>
        <w:spacing w:before="80" w:after="40" w:line="300" w:lineRule="auto"/>
        <w:jc w:val="center"/>
      </w:pPr>
      <w:r>
        <w:rPr>
          <w:noProof/>
        </w:rPr>
        <w:drawing>
          <wp:inline distT="0" distB="0" distL="0" distR="0" wp14:anchorId="43538B6D" wp14:editId="7718BE52">
            <wp:extent cx="5112000" cy="29569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缩略图预览用例实现顺序图.png"/>
                    <pic:cNvPicPr/>
                  </pic:nvPicPr>
                  <pic:blipFill>
                    <a:blip r:embed="rId22"/>
                    <a:stretch>
                      <a:fillRect/>
                    </a:stretch>
                  </pic:blipFill>
                  <pic:spPr>
                    <a:xfrm>
                      <a:off x="0" y="0"/>
                      <a:ext cx="5112000" cy="2956941"/>
                    </a:xfrm>
                    <a:prstGeom prst="rect">
                      <a:avLst/>
                    </a:prstGeom>
                  </pic:spPr>
                </pic:pic>
              </a:graphicData>
            </a:graphic>
          </wp:inline>
        </w:drawing>
      </w:r>
    </w:p>
    <w:p w14:paraId="6613B206" w14:textId="77777777" w:rsidR="001D1DD0" w:rsidRDefault="00BF2B49">
      <w:pPr>
        <w:spacing w:after="80" w:line="252" w:lineRule="auto"/>
        <w:jc w:val="center"/>
      </w:pPr>
      <w:r>
        <w:rPr>
          <w:b/>
          <w:sz w:val="21"/>
        </w:rPr>
        <w:t>图</w:t>
      </w:r>
      <w:r>
        <w:rPr>
          <w:b/>
          <w:sz w:val="21"/>
        </w:rPr>
        <w:t xml:space="preserve"> 16 </w:t>
      </w:r>
      <w:r>
        <w:rPr>
          <w:b/>
          <w:sz w:val="21"/>
        </w:rPr>
        <w:t>缩略图预览用例实现顺序图</w:t>
      </w:r>
      <w:r>
        <w:rPr>
          <w:b/>
          <w:sz w:val="21"/>
        </w:rPr>
        <w:br/>
      </w:r>
      <w:r>
        <w:rPr>
          <w:b/>
          <w:sz w:val="21"/>
        </w:rPr>
        <w:t>绘制者：殷浚峰</w:t>
      </w:r>
      <w:r>
        <w:rPr>
          <w:b/>
          <w:sz w:val="21"/>
        </w:rPr>
        <w:t xml:space="preserve">    </w:t>
      </w:r>
      <w:r>
        <w:rPr>
          <w:b/>
          <w:sz w:val="21"/>
        </w:rPr>
        <w:t>审查者：徐阳</w:t>
      </w:r>
    </w:p>
    <w:p w14:paraId="1CA1726A" w14:textId="77777777" w:rsidR="001D1DD0" w:rsidRDefault="00BF2B49">
      <w:pPr>
        <w:spacing w:after="0" w:line="300" w:lineRule="auto"/>
        <w:ind w:firstLine="420"/>
      </w:pPr>
      <w:r>
        <w:t>“</w:t>
      </w:r>
      <w:r>
        <w:t>缩略图预览</w:t>
      </w:r>
      <w:r>
        <w:t>”</w:t>
      </w:r>
      <w:r>
        <w:t>实现时，</w:t>
      </w:r>
      <w:r>
        <w:t>MainController</w:t>
      </w:r>
      <w:r>
        <w:t>负责响应目录选择，</w:t>
      </w:r>
      <w:r>
        <w:t>ImageService</w:t>
      </w:r>
      <w:r>
        <w:t>负责扫描和缩略图生成，</w:t>
      </w:r>
      <w:r>
        <w:t>ImageDao</w:t>
      </w:r>
      <w:r>
        <w:t>负责读取和写入图片记录。这样把界面刷新和数据持久化分开，避免主控制器直接堆</w:t>
      </w:r>
      <w:r>
        <w:t>SQL</w:t>
      </w:r>
      <w:r>
        <w:t>。</w:t>
      </w:r>
    </w:p>
    <w:p w14:paraId="78AF0500" w14:textId="77777777" w:rsidR="001D1DD0" w:rsidRDefault="00BF2B49">
      <w:r>
        <w:br w:type="page"/>
      </w:r>
    </w:p>
    <w:p w14:paraId="6D5FCF8D" w14:textId="77777777" w:rsidR="001D1DD0" w:rsidRDefault="00BF2B49">
      <w:pPr>
        <w:keepNext/>
        <w:spacing w:before="80" w:after="40" w:line="300" w:lineRule="auto"/>
        <w:jc w:val="center"/>
      </w:pPr>
      <w:r>
        <w:rPr>
          <w:noProof/>
        </w:rPr>
        <w:lastRenderedPageBreak/>
        <w:drawing>
          <wp:inline distT="0" distB="0" distL="0" distR="0" wp14:anchorId="0B4A34F2" wp14:editId="38DDE3C8">
            <wp:extent cx="5112000" cy="31473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_批量重命名用例实现顺序图.png"/>
                    <pic:cNvPicPr/>
                  </pic:nvPicPr>
                  <pic:blipFill>
                    <a:blip r:embed="rId23"/>
                    <a:stretch>
                      <a:fillRect/>
                    </a:stretch>
                  </pic:blipFill>
                  <pic:spPr>
                    <a:xfrm>
                      <a:off x="0" y="0"/>
                      <a:ext cx="5112000" cy="3147388"/>
                    </a:xfrm>
                    <a:prstGeom prst="rect">
                      <a:avLst/>
                    </a:prstGeom>
                  </pic:spPr>
                </pic:pic>
              </a:graphicData>
            </a:graphic>
          </wp:inline>
        </w:drawing>
      </w:r>
    </w:p>
    <w:p w14:paraId="0FAA4C7C" w14:textId="77777777" w:rsidR="001D1DD0" w:rsidRDefault="00BF2B49">
      <w:pPr>
        <w:spacing w:after="80" w:line="252" w:lineRule="auto"/>
        <w:jc w:val="center"/>
      </w:pPr>
      <w:r>
        <w:rPr>
          <w:b/>
          <w:sz w:val="21"/>
        </w:rPr>
        <w:t>图</w:t>
      </w:r>
      <w:r>
        <w:rPr>
          <w:b/>
          <w:sz w:val="21"/>
        </w:rPr>
        <w:t xml:space="preserve"> 17 </w:t>
      </w:r>
      <w:r>
        <w:rPr>
          <w:b/>
          <w:sz w:val="21"/>
        </w:rPr>
        <w:t>批量重命名用例实现顺序图</w:t>
      </w:r>
      <w:r>
        <w:rPr>
          <w:b/>
          <w:sz w:val="21"/>
        </w:rPr>
        <w:br/>
      </w:r>
      <w:r>
        <w:rPr>
          <w:b/>
          <w:sz w:val="21"/>
        </w:rPr>
        <w:t>绘制者：徐阳</w:t>
      </w:r>
      <w:r>
        <w:rPr>
          <w:b/>
          <w:sz w:val="21"/>
        </w:rPr>
        <w:t xml:space="preserve">    </w:t>
      </w:r>
      <w:r>
        <w:rPr>
          <w:b/>
          <w:sz w:val="21"/>
        </w:rPr>
        <w:t>审查者：陈厚华</w:t>
      </w:r>
    </w:p>
    <w:p w14:paraId="1344F90E" w14:textId="77777777" w:rsidR="001D1DD0" w:rsidRDefault="00BF2B49">
      <w:pPr>
        <w:spacing w:after="0" w:line="300" w:lineRule="auto"/>
        <w:ind w:firstLine="420"/>
      </w:pPr>
      <w:r>
        <w:t>“</w:t>
      </w:r>
      <w:r>
        <w:t>批量重命名</w:t>
      </w:r>
      <w:r>
        <w:t>”</w:t>
      </w:r>
      <w:r>
        <w:t>是本项目较容易出错的用例。设计中没有让界面层直接循环改文件名，而是先生成预览、检查冲突，再由</w:t>
      </w:r>
      <w:r>
        <w:t>Service</w:t>
      </w:r>
      <w:r>
        <w:t>层统一提交。这样虽然代码稍重，但可以让失败处理和日志记录更集中。</w:t>
      </w:r>
    </w:p>
    <w:p w14:paraId="581356EA" w14:textId="77777777" w:rsidR="001D1DD0" w:rsidRDefault="00BF2B49">
      <w:r>
        <w:br w:type="page"/>
      </w:r>
    </w:p>
    <w:p w14:paraId="78FA3E20" w14:textId="77777777" w:rsidR="001D1DD0" w:rsidRDefault="00BF2B49">
      <w:pPr>
        <w:keepNext/>
        <w:spacing w:before="80" w:after="40" w:line="300" w:lineRule="auto"/>
        <w:jc w:val="center"/>
      </w:pPr>
      <w:r>
        <w:rPr>
          <w:noProof/>
        </w:rPr>
        <w:lastRenderedPageBreak/>
        <w:drawing>
          <wp:inline distT="0" distB="0" distL="0" distR="0" wp14:anchorId="33784E84" wp14:editId="2968F625">
            <wp:extent cx="5112000" cy="25778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7_AI标签扫描与智能搜索用例实现顺序图.png"/>
                    <pic:cNvPicPr/>
                  </pic:nvPicPr>
                  <pic:blipFill>
                    <a:blip r:embed="rId24"/>
                    <a:stretch>
                      <a:fillRect/>
                    </a:stretch>
                  </pic:blipFill>
                  <pic:spPr>
                    <a:xfrm>
                      <a:off x="0" y="0"/>
                      <a:ext cx="5112000" cy="2577846"/>
                    </a:xfrm>
                    <a:prstGeom prst="rect">
                      <a:avLst/>
                    </a:prstGeom>
                  </pic:spPr>
                </pic:pic>
              </a:graphicData>
            </a:graphic>
          </wp:inline>
        </w:drawing>
      </w:r>
    </w:p>
    <w:p w14:paraId="332E39C7" w14:textId="77777777" w:rsidR="001D1DD0" w:rsidRDefault="00BF2B49">
      <w:pPr>
        <w:spacing w:after="80" w:line="252" w:lineRule="auto"/>
        <w:jc w:val="center"/>
      </w:pPr>
      <w:r>
        <w:rPr>
          <w:b/>
          <w:sz w:val="21"/>
        </w:rPr>
        <w:t>图</w:t>
      </w:r>
      <w:r>
        <w:rPr>
          <w:b/>
          <w:sz w:val="21"/>
        </w:rPr>
        <w:t xml:space="preserve"> 18 AI</w:t>
      </w:r>
      <w:r>
        <w:rPr>
          <w:b/>
          <w:sz w:val="21"/>
        </w:rPr>
        <w:t>标签扫描与智能搜索用例实现顺序图</w:t>
      </w:r>
      <w:r>
        <w:rPr>
          <w:b/>
          <w:sz w:val="21"/>
        </w:rPr>
        <w:br/>
      </w:r>
      <w:r>
        <w:rPr>
          <w:b/>
          <w:sz w:val="21"/>
        </w:rPr>
        <w:t>绘制者：毕振岚</w:t>
      </w:r>
      <w:r>
        <w:rPr>
          <w:b/>
          <w:sz w:val="21"/>
        </w:rPr>
        <w:t xml:space="preserve">    </w:t>
      </w:r>
      <w:r>
        <w:rPr>
          <w:b/>
          <w:sz w:val="21"/>
        </w:rPr>
        <w:t>审查者：殷浚峰</w:t>
      </w:r>
    </w:p>
    <w:p w14:paraId="0F6B4D5B" w14:textId="77777777" w:rsidR="001D1DD0" w:rsidRDefault="00BF2B49">
      <w:pPr>
        <w:pStyle w:val="31"/>
        <w:spacing w:before="80" w:after="40" w:line="300" w:lineRule="auto"/>
      </w:pPr>
      <w:bookmarkStart w:id="35" w:name="_Toc231044274"/>
      <w:r>
        <w:rPr>
          <w:rFonts w:ascii="Times New Roman" w:eastAsia="黑体" w:hAnsi="Times New Roman"/>
        </w:rPr>
        <w:t xml:space="preserve">3.4 </w:t>
      </w:r>
      <w:r>
        <w:rPr>
          <w:rFonts w:ascii="Times New Roman" w:eastAsia="黑体" w:hAnsi="Times New Roman"/>
        </w:rPr>
        <w:t>子系统和构件设计</w:t>
      </w:r>
      <w:bookmarkEnd w:id="35"/>
    </w:p>
    <w:p w14:paraId="2283492B" w14:textId="77777777" w:rsidR="001D1DD0" w:rsidRDefault="00BF2B49">
      <w:pPr>
        <w:spacing w:after="0" w:line="300" w:lineRule="auto"/>
        <w:ind w:firstLine="420"/>
      </w:pPr>
      <w:r>
        <w:t>根据</w:t>
      </w:r>
      <w:r>
        <w:t>SE10</w:t>
      </w:r>
      <w:r>
        <w:t>课件中</w:t>
      </w:r>
      <w:r>
        <w:t>“</w:t>
      </w:r>
      <w:r>
        <w:t>子系统</w:t>
      </w:r>
      <w:r>
        <w:t>/</w:t>
      </w:r>
      <w:r>
        <w:t>软构件设计</w:t>
      </w:r>
      <w:r>
        <w:t>”</w:t>
      </w:r>
      <w:r>
        <w:t>的说明，较大粒度的子系统和构件需要继续细化内部设计元素，并说明它们之间的接口和协作关系。本项目规模不大，但仍将界面、业务、</w:t>
      </w:r>
      <w:r>
        <w:t>AI</w:t>
      </w:r>
      <w:r>
        <w:t>、数据访问和持久化看作可独立理解的构件，以降低维护难度。</w:t>
      </w:r>
    </w:p>
    <w:p w14:paraId="219AB770" w14:textId="77777777" w:rsidR="001D1DD0" w:rsidRDefault="00BF2B49">
      <w:pPr>
        <w:keepNext/>
        <w:spacing w:before="80" w:after="40" w:line="300" w:lineRule="auto"/>
        <w:jc w:val="center"/>
      </w:pPr>
      <w:r>
        <w:rPr>
          <w:noProof/>
        </w:rPr>
        <w:drawing>
          <wp:inline distT="0" distB="0" distL="0" distR="0" wp14:anchorId="3AB7BB44" wp14:editId="3597E0AB">
            <wp:extent cx="4608000" cy="21584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_构件图.png"/>
                    <pic:cNvPicPr/>
                  </pic:nvPicPr>
                  <pic:blipFill>
                    <a:blip r:embed="rId25"/>
                    <a:stretch>
                      <a:fillRect/>
                    </a:stretch>
                  </pic:blipFill>
                  <pic:spPr>
                    <a:xfrm>
                      <a:off x="0" y="0"/>
                      <a:ext cx="4608000" cy="2158461"/>
                    </a:xfrm>
                    <a:prstGeom prst="rect">
                      <a:avLst/>
                    </a:prstGeom>
                  </pic:spPr>
                </pic:pic>
              </a:graphicData>
            </a:graphic>
          </wp:inline>
        </w:drawing>
      </w:r>
    </w:p>
    <w:p w14:paraId="477BFBBC" w14:textId="77777777" w:rsidR="001D1DD0" w:rsidRDefault="00BF2B49">
      <w:pPr>
        <w:spacing w:after="80" w:line="252" w:lineRule="auto"/>
        <w:jc w:val="center"/>
      </w:pPr>
      <w:r>
        <w:rPr>
          <w:b/>
          <w:sz w:val="21"/>
        </w:rPr>
        <w:t>图</w:t>
      </w:r>
      <w:r>
        <w:rPr>
          <w:b/>
          <w:sz w:val="21"/>
        </w:rPr>
        <w:t xml:space="preserve"> 19 </w:t>
      </w:r>
      <w:r>
        <w:rPr>
          <w:b/>
          <w:sz w:val="21"/>
        </w:rPr>
        <w:t>系统构件图</w:t>
      </w:r>
      <w:r>
        <w:rPr>
          <w:b/>
          <w:sz w:val="21"/>
        </w:rPr>
        <w:br/>
      </w:r>
      <w:r>
        <w:rPr>
          <w:b/>
          <w:sz w:val="21"/>
        </w:rPr>
        <w:t>绘制者：陈厚华</w:t>
      </w:r>
      <w:r>
        <w:rPr>
          <w:b/>
          <w:sz w:val="21"/>
        </w:rPr>
        <w:t xml:space="preserve">    </w:t>
      </w:r>
      <w:r>
        <w:rPr>
          <w:b/>
          <w:sz w:val="21"/>
        </w:rPr>
        <w:t>审查者：陈智杰</w:t>
      </w:r>
    </w:p>
    <w:tbl>
      <w:tblPr>
        <w:tblStyle w:val="aff1"/>
        <w:tblW w:w="0" w:type="auto"/>
        <w:jc w:val="center"/>
        <w:tblLayout w:type="fixed"/>
        <w:tblLook w:val="04A0" w:firstRow="1" w:lastRow="0" w:firstColumn="1" w:lastColumn="0" w:noHBand="0" w:noVBand="1"/>
      </w:tblPr>
      <w:tblGrid>
        <w:gridCol w:w="2967"/>
        <w:gridCol w:w="3685"/>
        <w:gridCol w:w="3288"/>
      </w:tblGrid>
      <w:tr w:rsidR="001D1DD0" w14:paraId="5B940F4F" w14:textId="77777777">
        <w:trPr>
          <w:jc w:val="center"/>
        </w:trPr>
        <w:tc>
          <w:tcPr>
            <w:tcW w:w="170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7A75300A" w14:textId="77777777" w:rsidR="001D1DD0" w:rsidRDefault="00BF2B49">
            <w:pPr>
              <w:spacing w:line="269" w:lineRule="auto"/>
              <w:jc w:val="center"/>
            </w:pPr>
            <w:r>
              <w:rPr>
                <w:b/>
                <w:sz w:val="19"/>
              </w:rPr>
              <w:t>构件</w:t>
            </w:r>
          </w:p>
        </w:tc>
        <w:tc>
          <w:tcPr>
            <w:tcW w:w="3685"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7CC0DA2D" w14:textId="77777777" w:rsidR="001D1DD0" w:rsidRDefault="00BF2B49">
            <w:pPr>
              <w:spacing w:line="269" w:lineRule="auto"/>
              <w:jc w:val="center"/>
            </w:pPr>
            <w:r>
              <w:rPr>
                <w:b/>
                <w:sz w:val="19"/>
              </w:rPr>
              <w:t>主要职责</w:t>
            </w:r>
          </w:p>
        </w:tc>
        <w:tc>
          <w:tcPr>
            <w:tcW w:w="3288"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0D7EFBF1" w14:textId="77777777" w:rsidR="001D1DD0" w:rsidRDefault="00BF2B49">
            <w:pPr>
              <w:spacing w:line="269" w:lineRule="auto"/>
              <w:jc w:val="center"/>
            </w:pPr>
            <w:r>
              <w:rPr>
                <w:b/>
                <w:sz w:val="19"/>
              </w:rPr>
              <w:t>接口</w:t>
            </w:r>
            <w:r>
              <w:rPr>
                <w:b/>
                <w:sz w:val="19"/>
              </w:rPr>
              <w:t>/</w:t>
            </w:r>
            <w:r>
              <w:rPr>
                <w:b/>
                <w:sz w:val="19"/>
              </w:rPr>
              <w:t>协作对象</w:t>
            </w:r>
          </w:p>
        </w:tc>
      </w:tr>
      <w:tr w:rsidR="001D1DD0" w14:paraId="64B6C4B0"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5A1C43D5" w14:textId="77777777" w:rsidR="001D1DD0" w:rsidRDefault="00BF2B49">
            <w:pPr>
              <w:spacing w:line="269" w:lineRule="auto"/>
              <w:jc w:val="center"/>
            </w:pPr>
            <w:r>
              <w:rPr>
                <w:sz w:val="17"/>
              </w:rPr>
              <w:t>UI</w:t>
            </w:r>
            <w:r>
              <w:rPr>
                <w:sz w:val="17"/>
              </w:rPr>
              <w:t>构件</w:t>
            </w:r>
          </w:p>
        </w:tc>
        <w:tc>
          <w:tcPr>
            <w:tcW w:w="2967" w:type="dxa"/>
            <w:tcBorders>
              <w:top w:val="nil"/>
              <w:left w:val="nil"/>
              <w:bottom w:val="nil"/>
              <w:right w:val="nil"/>
            </w:tcBorders>
            <w:tcMar>
              <w:top w:w="80" w:type="dxa"/>
              <w:left w:w="120" w:type="dxa"/>
              <w:bottom w:w="80" w:type="dxa"/>
              <w:right w:w="120" w:type="dxa"/>
            </w:tcMar>
            <w:vAlign w:val="center"/>
          </w:tcPr>
          <w:p w14:paraId="09631F12" w14:textId="77777777" w:rsidR="001D1DD0" w:rsidRDefault="00BF2B49">
            <w:pPr>
              <w:spacing w:line="269" w:lineRule="auto"/>
            </w:pPr>
            <w:r>
              <w:rPr>
                <w:sz w:val="17"/>
              </w:rPr>
              <w:t>展示目录树、缩略图、设置、查看器和编辑器。</w:t>
            </w:r>
          </w:p>
        </w:tc>
        <w:tc>
          <w:tcPr>
            <w:tcW w:w="2967" w:type="dxa"/>
            <w:tcBorders>
              <w:top w:val="nil"/>
              <w:left w:val="nil"/>
              <w:bottom w:val="nil"/>
              <w:right w:val="nil"/>
            </w:tcBorders>
            <w:tcMar>
              <w:top w:w="80" w:type="dxa"/>
              <w:left w:w="120" w:type="dxa"/>
              <w:bottom w:w="80" w:type="dxa"/>
              <w:right w:w="120" w:type="dxa"/>
            </w:tcMar>
            <w:vAlign w:val="center"/>
          </w:tcPr>
          <w:p w14:paraId="3AAB9D1A" w14:textId="77777777" w:rsidR="001D1DD0" w:rsidRDefault="00BF2B49">
            <w:pPr>
              <w:spacing w:line="269" w:lineRule="auto"/>
            </w:pPr>
            <w:r>
              <w:rPr>
                <w:sz w:val="17"/>
              </w:rPr>
              <w:t>Controller</w:t>
            </w:r>
            <w:r>
              <w:rPr>
                <w:sz w:val="17"/>
              </w:rPr>
              <w:t>、</w:t>
            </w:r>
            <w:r>
              <w:rPr>
                <w:sz w:val="17"/>
              </w:rPr>
              <w:t>Service</w:t>
            </w:r>
            <w:r>
              <w:rPr>
                <w:sz w:val="17"/>
              </w:rPr>
              <w:t>。</w:t>
            </w:r>
          </w:p>
        </w:tc>
      </w:tr>
      <w:tr w:rsidR="001D1DD0" w14:paraId="2B9ACF96"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52A47066" w14:textId="77777777" w:rsidR="001D1DD0" w:rsidRDefault="00BF2B49">
            <w:pPr>
              <w:spacing w:line="269" w:lineRule="auto"/>
              <w:jc w:val="center"/>
            </w:pPr>
            <w:r>
              <w:rPr>
                <w:sz w:val="17"/>
              </w:rPr>
              <w:t>业务服务构件</w:t>
            </w:r>
          </w:p>
        </w:tc>
        <w:tc>
          <w:tcPr>
            <w:tcW w:w="2967" w:type="dxa"/>
            <w:tcBorders>
              <w:top w:val="nil"/>
              <w:left w:val="nil"/>
              <w:bottom w:val="nil"/>
              <w:right w:val="nil"/>
            </w:tcBorders>
            <w:tcMar>
              <w:top w:w="80" w:type="dxa"/>
              <w:left w:w="120" w:type="dxa"/>
              <w:bottom w:w="80" w:type="dxa"/>
              <w:right w:w="120" w:type="dxa"/>
            </w:tcMar>
            <w:vAlign w:val="center"/>
          </w:tcPr>
          <w:p w14:paraId="0978D871" w14:textId="77777777" w:rsidR="001D1DD0" w:rsidRDefault="00BF2B49">
            <w:pPr>
              <w:spacing w:line="269" w:lineRule="auto"/>
            </w:pPr>
            <w:r>
              <w:rPr>
                <w:sz w:val="17"/>
              </w:rPr>
              <w:t>封装扫描、批量重命名、删除、</w:t>
            </w:r>
            <w:r>
              <w:rPr>
                <w:sz w:val="17"/>
              </w:rPr>
              <w:t>AI</w:t>
            </w:r>
            <w:r>
              <w:rPr>
                <w:sz w:val="17"/>
              </w:rPr>
              <w:t>调用和版本操作。</w:t>
            </w:r>
          </w:p>
        </w:tc>
        <w:tc>
          <w:tcPr>
            <w:tcW w:w="2967" w:type="dxa"/>
            <w:tcBorders>
              <w:top w:val="nil"/>
              <w:left w:val="nil"/>
              <w:bottom w:val="nil"/>
              <w:right w:val="nil"/>
            </w:tcBorders>
            <w:tcMar>
              <w:top w:w="80" w:type="dxa"/>
              <w:left w:w="120" w:type="dxa"/>
              <w:bottom w:w="80" w:type="dxa"/>
              <w:right w:w="120" w:type="dxa"/>
            </w:tcMar>
            <w:vAlign w:val="center"/>
          </w:tcPr>
          <w:p w14:paraId="7C14234A" w14:textId="77777777" w:rsidR="001D1DD0" w:rsidRDefault="00BF2B49">
            <w:pPr>
              <w:spacing w:line="269" w:lineRule="auto"/>
            </w:pPr>
            <w:r>
              <w:rPr>
                <w:sz w:val="17"/>
              </w:rPr>
              <w:t>Controller</w:t>
            </w:r>
            <w:r>
              <w:rPr>
                <w:sz w:val="17"/>
              </w:rPr>
              <w:t>、</w:t>
            </w:r>
            <w:r>
              <w:rPr>
                <w:sz w:val="17"/>
              </w:rPr>
              <w:t>DAO</w:t>
            </w:r>
            <w:r>
              <w:rPr>
                <w:sz w:val="17"/>
              </w:rPr>
              <w:t>、</w:t>
            </w:r>
            <w:r>
              <w:rPr>
                <w:sz w:val="17"/>
              </w:rPr>
              <w:t>AI</w:t>
            </w:r>
            <w:r>
              <w:rPr>
                <w:sz w:val="17"/>
              </w:rPr>
              <w:t>接口。</w:t>
            </w:r>
          </w:p>
        </w:tc>
      </w:tr>
      <w:tr w:rsidR="001D1DD0" w14:paraId="68444BFB"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6D1A7126" w14:textId="77777777" w:rsidR="001D1DD0" w:rsidRDefault="00BF2B49">
            <w:pPr>
              <w:spacing w:line="269" w:lineRule="auto"/>
              <w:jc w:val="center"/>
            </w:pPr>
            <w:r>
              <w:rPr>
                <w:sz w:val="17"/>
              </w:rPr>
              <w:t>数据访问构件</w:t>
            </w:r>
          </w:p>
        </w:tc>
        <w:tc>
          <w:tcPr>
            <w:tcW w:w="2967" w:type="dxa"/>
            <w:tcBorders>
              <w:top w:val="nil"/>
              <w:left w:val="nil"/>
              <w:bottom w:val="nil"/>
              <w:right w:val="nil"/>
            </w:tcBorders>
            <w:tcMar>
              <w:top w:w="80" w:type="dxa"/>
              <w:left w:w="120" w:type="dxa"/>
              <w:bottom w:w="80" w:type="dxa"/>
              <w:right w:w="120" w:type="dxa"/>
            </w:tcMar>
            <w:vAlign w:val="center"/>
          </w:tcPr>
          <w:p w14:paraId="2A73BFD5" w14:textId="77777777" w:rsidR="001D1DD0" w:rsidRDefault="00BF2B49">
            <w:pPr>
              <w:spacing w:line="269" w:lineRule="auto"/>
            </w:pPr>
            <w:r>
              <w:rPr>
                <w:sz w:val="17"/>
              </w:rPr>
              <w:t>封装</w:t>
            </w:r>
            <w:r>
              <w:rPr>
                <w:sz w:val="17"/>
              </w:rPr>
              <w:t>SQL</w:t>
            </w:r>
            <w:r>
              <w:rPr>
                <w:sz w:val="17"/>
              </w:rPr>
              <w:t>、连接池、事务边界和对象映射。</w:t>
            </w:r>
          </w:p>
        </w:tc>
        <w:tc>
          <w:tcPr>
            <w:tcW w:w="2967" w:type="dxa"/>
            <w:tcBorders>
              <w:top w:val="nil"/>
              <w:left w:val="nil"/>
              <w:bottom w:val="nil"/>
              <w:right w:val="nil"/>
            </w:tcBorders>
            <w:tcMar>
              <w:top w:w="80" w:type="dxa"/>
              <w:left w:w="120" w:type="dxa"/>
              <w:bottom w:w="80" w:type="dxa"/>
              <w:right w:w="120" w:type="dxa"/>
            </w:tcMar>
            <w:vAlign w:val="center"/>
          </w:tcPr>
          <w:p w14:paraId="35932020" w14:textId="77777777" w:rsidR="001D1DD0" w:rsidRDefault="00BF2B49">
            <w:pPr>
              <w:spacing w:line="269" w:lineRule="auto"/>
            </w:pPr>
            <w:r>
              <w:rPr>
                <w:sz w:val="17"/>
              </w:rPr>
              <w:t>PostgreSQL</w:t>
            </w:r>
            <w:r>
              <w:rPr>
                <w:sz w:val="17"/>
              </w:rPr>
              <w:t>、</w:t>
            </w:r>
            <w:r>
              <w:rPr>
                <w:sz w:val="17"/>
              </w:rPr>
              <w:t>Service</w:t>
            </w:r>
            <w:r>
              <w:rPr>
                <w:sz w:val="17"/>
              </w:rPr>
              <w:t>。</w:t>
            </w:r>
          </w:p>
        </w:tc>
      </w:tr>
      <w:tr w:rsidR="001D1DD0" w14:paraId="0B0D16F5"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1F23CCA7" w14:textId="77777777" w:rsidR="001D1DD0" w:rsidRDefault="00BF2B49">
            <w:pPr>
              <w:spacing w:line="269" w:lineRule="auto"/>
              <w:jc w:val="center"/>
            </w:pPr>
            <w:r>
              <w:rPr>
                <w:sz w:val="17"/>
              </w:rPr>
              <w:t>AI</w:t>
            </w:r>
            <w:r>
              <w:rPr>
                <w:sz w:val="17"/>
              </w:rPr>
              <w:t>扩展构件</w:t>
            </w:r>
          </w:p>
        </w:tc>
        <w:tc>
          <w:tcPr>
            <w:tcW w:w="2967" w:type="dxa"/>
            <w:tcBorders>
              <w:top w:val="nil"/>
              <w:left w:val="nil"/>
              <w:bottom w:val="nil"/>
              <w:right w:val="nil"/>
            </w:tcBorders>
            <w:tcMar>
              <w:top w:w="80" w:type="dxa"/>
              <w:left w:w="120" w:type="dxa"/>
              <w:bottom w:w="80" w:type="dxa"/>
              <w:right w:w="120" w:type="dxa"/>
            </w:tcMar>
            <w:vAlign w:val="center"/>
          </w:tcPr>
          <w:p w14:paraId="3B6EEECC" w14:textId="77777777" w:rsidR="001D1DD0" w:rsidRDefault="00BF2B49">
            <w:pPr>
              <w:spacing w:line="269" w:lineRule="auto"/>
            </w:pPr>
            <w:r>
              <w:rPr>
                <w:sz w:val="17"/>
              </w:rPr>
              <w:t>读取配置并调用兼容接口生成标签和描述。</w:t>
            </w:r>
          </w:p>
        </w:tc>
        <w:tc>
          <w:tcPr>
            <w:tcW w:w="2967" w:type="dxa"/>
            <w:tcBorders>
              <w:top w:val="nil"/>
              <w:left w:val="nil"/>
              <w:bottom w:val="nil"/>
              <w:right w:val="nil"/>
            </w:tcBorders>
            <w:tcMar>
              <w:top w:w="80" w:type="dxa"/>
              <w:left w:w="120" w:type="dxa"/>
              <w:bottom w:w="80" w:type="dxa"/>
              <w:right w:w="120" w:type="dxa"/>
            </w:tcMar>
            <w:vAlign w:val="center"/>
          </w:tcPr>
          <w:p w14:paraId="29CBD091" w14:textId="77777777" w:rsidR="001D1DD0" w:rsidRDefault="00BF2B49">
            <w:pPr>
              <w:spacing w:line="269" w:lineRule="auto"/>
            </w:pPr>
            <w:r>
              <w:rPr>
                <w:sz w:val="17"/>
              </w:rPr>
              <w:t>设置页、</w:t>
            </w:r>
            <w:r>
              <w:rPr>
                <w:sz w:val="17"/>
              </w:rPr>
              <w:t>HTTP</w:t>
            </w:r>
            <w:r>
              <w:rPr>
                <w:sz w:val="17"/>
              </w:rPr>
              <w:t>接口、标签表。</w:t>
            </w:r>
          </w:p>
        </w:tc>
      </w:tr>
      <w:tr w:rsidR="001D1DD0" w14:paraId="7287F4AC" w14:textId="77777777">
        <w:trPr>
          <w:jc w:val="center"/>
        </w:trPr>
        <w:tc>
          <w:tcPr>
            <w:tcW w:w="2967" w:type="dxa"/>
            <w:tcBorders>
              <w:top w:val="nil"/>
              <w:left w:val="nil"/>
              <w:bottom w:val="single" w:sz="12" w:space="0" w:color="000000"/>
              <w:right w:val="nil"/>
            </w:tcBorders>
            <w:tcMar>
              <w:top w:w="80" w:type="dxa"/>
              <w:left w:w="120" w:type="dxa"/>
              <w:bottom w:w="80" w:type="dxa"/>
              <w:right w:w="120" w:type="dxa"/>
            </w:tcMar>
            <w:vAlign w:val="center"/>
          </w:tcPr>
          <w:p w14:paraId="10366509" w14:textId="77777777" w:rsidR="001D1DD0" w:rsidRDefault="00BF2B49">
            <w:pPr>
              <w:spacing w:line="269" w:lineRule="auto"/>
              <w:jc w:val="center"/>
            </w:pPr>
            <w:r>
              <w:rPr>
                <w:sz w:val="17"/>
              </w:rPr>
              <w:t>资源文件构件</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11CECE4F" w14:textId="77777777" w:rsidR="001D1DD0" w:rsidRDefault="00BF2B49">
            <w:pPr>
              <w:spacing w:line="269" w:lineRule="auto"/>
            </w:pPr>
            <w:r>
              <w:rPr>
                <w:sz w:val="17"/>
              </w:rPr>
              <w:t>管理</w:t>
            </w:r>
            <w:r>
              <w:rPr>
                <w:sz w:val="17"/>
              </w:rPr>
              <w:t>FXML</w:t>
            </w:r>
            <w:r>
              <w:rPr>
                <w:sz w:val="17"/>
              </w:rPr>
              <w:t>、</w:t>
            </w:r>
            <w:r>
              <w:rPr>
                <w:sz w:val="17"/>
              </w:rPr>
              <w:t>CSS</w:t>
            </w:r>
            <w:r>
              <w:rPr>
                <w:sz w:val="17"/>
              </w:rPr>
              <w:t>、图标和音频等资源。</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45CD5D7A" w14:textId="77777777" w:rsidR="001D1DD0" w:rsidRDefault="00BF2B49">
            <w:pPr>
              <w:spacing w:line="269" w:lineRule="auto"/>
            </w:pPr>
            <w:r>
              <w:rPr>
                <w:sz w:val="17"/>
              </w:rPr>
              <w:t>JavaFX</w:t>
            </w:r>
            <w:r>
              <w:rPr>
                <w:sz w:val="17"/>
              </w:rPr>
              <w:t>运行时。</w:t>
            </w:r>
          </w:p>
        </w:tc>
      </w:tr>
    </w:tbl>
    <w:p w14:paraId="64C26524" w14:textId="77777777" w:rsidR="001D1DD0" w:rsidRDefault="001D1DD0">
      <w:pPr>
        <w:spacing w:after="80" w:line="240" w:lineRule="auto"/>
      </w:pPr>
    </w:p>
    <w:p w14:paraId="10AEFD42" w14:textId="77777777" w:rsidR="001D1DD0" w:rsidRDefault="00BF2B49">
      <w:pPr>
        <w:pStyle w:val="31"/>
        <w:spacing w:before="80" w:after="40" w:line="300" w:lineRule="auto"/>
      </w:pPr>
      <w:bookmarkStart w:id="36" w:name="_Toc231044275"/>
      <w:r>
        <w:rPr>
          <w:rFonts w:ascii="Times New Roman" w:eastAsia="黑体" w:hAnsi="Times New Roman"/>
        </w:rPr>
        <w:lastRenderedPageBreak/>
        <w:t xml:space="preserve">3.5 </w:t>
      </w:r>
      <w:r>
        <w:rPr>
          <w:rFonts w:ascii="Times New Roman" w:eastAsia="黑体" w:hAnsi="Times New Roman"/>
        </w:rPr>
        <w:t>类设计</w:t>
      </w:r>
      <w:bookmarkEnd w:id="36"/>
    </w:p>
    <w:p w14:paraId="24368506" w14:textId="77777777" w:rsidR="001D1DD0" w:rsidRDefault="00BF2B49">
      <w:pPr>
        <w:spacing w:after="0" w:line="300" w:lineRule="auto"/>
        <w:ind w:firstLine="420"/>
      </w:pPr>
      <w:r>
        <w:t>类设计没有简单照搬需求阶段的分析类，而是根据实现需要细化为</w:t>
      </w:r>
      <w:r>
        <w:t>Controller</w:t>
      </w:r>
      <w:r>
        <w:t>、</w:t>
      </w:r>
      <w:r>
        <w:t>Service</w:t>
      </w:r>
      <w:r>
        <w:t>、</w:t>
      </w:r>
      <w:r>
        <w:t>DAO</w:t>
      </w:r>
      <w:r>
        <w:t>、</w:t>
      </w:r>
      <w:r>
        <w:t>Model</w:t>
      </w:r>
      <w:r>
        <w:t>和工具类。真正容易出错的地方不在画出很多类，而在于职责是否清楚，特别是不要让</w:t>
      </w:r>
      <w:r>
        <w:t>MainController</w:t>
      </w:r>
      <w:r>
        <w:t>承担所有数据库和</w:t>
      </w:r>
      <w:r>
        <w:t>AI</w:t>
      </w:r>
      <w:r>
        <w:t>逻辑。</w:t>
      </w:r>
    </w:p>
    <w:p w14:paraId="5A9A0BEC" w14:textId="77777777" w:rsidR="001D1DD0" w:rsidRDefault="00BF2B49">
      <w:pPr>
        <w:keepNext/>
        <w:spacing w:before="80" w:after="40" w:line="300" w:lineRule="auto"/>
        <w:jc w:val="center"/>
      </w:pPr>
      <w:r>
        <w:rPr>
          <w:noProof/>
        </w:rPr>
        <w:drawing>
          <wp:inline distT="0" distB="0" distL="0" distR="0" wp14:anchorId="1E92C61B" wp14:editId="7FC6C64F">
            <wp:extent cx="4824000" cy="285385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8_核心设计类图.png"/>
                    <pic:cNvPicPr/>
                  </pic:nvPicPr>
                  <pic:blipFill>
                    <a:blip r:embed="rId26"/>
                    <a:stretch>
                      <a:fillRect/>
                    </a:stretch>
                  </pic:blipFill>
                  <pic:spPr>
                    <a:xfrm>
                      <a:off x="0" y="0"/>
                      <a:ext cx="4824000" cy="2853853"/>
                    </a:xfrm>
                    <a:prstGeom prst="rect">
                      <a:avLst/>
                    </a:prstGeom>
                  </pic:spPr>
                </pic:pic>
              </a:graphicData>
            </a:graphic>
          </wp:inline>
        </w:drawing>
      </w:r>
    </w:p>
    <w:p w14:paraId="62C84748" w14:textId="77777777" w:rsidR="001D1DD0" w:rsidRDefault="00BF2B49">
      <w:pPr>
        <w:spacing w:after="80" w:line="252" w:lineRule="auto"/>
        <w:jc w:val="center"/>
      </w:pPr>
      <w:r>
        <w:rPr>
          <w:b/>
          <w:sz w:val="21"/>
        </w:rPr>
        <w:t>图</w:t>
      </w:r>
      <w:r>
        <w:rPr>
          <w:b/>
          <w:sz w:val="21"/>
        </w:rPr>
        <w:t xml:space="preserve"> 20 </w:t>
      </w:r>
      <w:r>
        <w:rPr>
          <w:b/>
          <w:sz w:val="21"/>
        </w:rPr>
        <w:t>核心设计类图</w:t>
      </w:r>
      <w:r>
        <w:rPr>
          <w:b/>
          <w:sz w:val="21"/>
        </w:rPr>
        <w:br/>
      </w:r>
      <w:r>
        <w:rPr>
          <w:b/>
          <w:sz w:val="21"/>
        </w:rPr>
        <w:t>绘制者：陈厚华</w:t>
      </w:r>
      <w:r>
        <w:rPr>
          <w:b/>
          <w:sz w:val="21"/>
        </w:rPr>
        <w:t xml:space="preserve">    </w:t>
      </w:r>
      <w:r>
        <w:rPr>
          <w:b/>
          <w:sz w:val="21"/>
        </w:rPr>
        <w:t>审查者：徐阳</w:t>
      </w:r>
    </w:p>
    <w:p w14:paraId="38637A3C" w14:textId="77777777" w:rsidR="001D1DD0" w:rsidRDefault="00BF2B49">
      <w:pPr>
        <w:keepNext/>
        <w:spacing w:before="100" w:after="60" w:line="252" w:lineRule="auto"/>
        <w:jc w:val="center"/>
      </w:pPr>
      <w:r>
        <w:rPr>
          <w:b/>
          <w:sz w:val="20"/>
        </w:rPr>
        <w:t>表</w:t>
      </w:r>
      <w:r>
        <w:rPr>
          <w:b/>
          <w:sz w:val="20"/>
        </w:rPr>
        <w:t xml:space="preserve"> 9 </w:t>
      </w:r>
      <w:r>
        <w:rPr>
          <w:b/>
          <w:sz w:val="20"/>
        </w:rPr>
        <w:t>核心设计类与需求追踪表</w:t>
      </w:r>
    </w:p>
    <w:tbl>
      <w:tblPr>
        <w:tblStyle w:val="aff1"/>
        <w:tblW w:w="0" w:type="auto"/>
        <w:jc w:val="center"/>
        <w:tblLayout w:type="fixed"/>
        <w:tblLook w:val="04A0" w:firstRow="1" w:lastRow="0" w:firstColumn="1" w:lastColumn="0" w:noHBand="0" w:noVBand="1"/>
      </w:tblPr>
      <w:tblGrid>
        <w:gridCol w:w="2225"/>
        <w:gridCol w:w="2324"/>
        <w:gridCol w:w="3005"/>
        <w:gridCol w:w="2225"/>
      </w:tblGrid>
      <w:tr w:rsidR="001D1DD0" w14:paraId="332FEEDD" w14:textId="77777777">
        <w:trPr>
          <w:jc w:val="center"/>
        </w:trPr>
        <w:tc>
          <w:tcPr>
            <w:tcW w:w="170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5B552AE9" w14:textId="77777777" w:rsidR="001D1DD0" w:rsidRDefault="00BF2B49">
            <w:pPr>
              <w:spacing w:line="269" w:lineRule="auto"/>
              <w:jc w:val="center"/>
            </w:pPr>
            <w:r>
              <w:rPr>
                <w:b/>
                <w:sz w:val="18"/>
              </w:rPr>
              <w:t>设计类</w:t>
            </w:r>
          </w:p>
        </w:tc>
        <w:tc>
          <w:tcPr>
            <w:tcW w:w="2324"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6D5C01B0" w14:textId="77777777" w:rsidR="001D1DD0" w:rsidRDefault="00BF2B49">
            <w:pPr>
              <w:spacing w:line="269" w:lineRule="auto"/>
              <w:jc w:val="center"/>
            </w:pPr>
            <w:r>
              <w:rPr>
                <w:b/>
                <w:sz w:val="18"/>
              </w:rPr>
              <w:t>主要属性</w:t>
            </w:r>
            <w:r>
              <w:rPr>
                <w:b/>
                <w:sz w:val="18"/>
              </w:rPr>
              <w:t>/</w:t>
            </w:r>
            <w:r>
              <w:rPr>
                <w:b/>
                <w:sz w:val="18"/>
              </w:rPr>
              <w:t>依赖</w:t>
            </w:r>
          </w:p>
        </w:tc>
        <w:tc>
          <w:tcPr>
            <w:tcW w:w="3005"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7DB99CFE" w14:textId="77777777" w:rsidR="001D1DD0" w:rsidRDefault="00BF2B49">
            <w:pPr>
              <w:spacing w:line="269" w:lineRule="auto"/>
              <w:jc w:val="center"/>
            </w:pPr>
            <w:r>
              <w:rPr>
                <w:b/>
                <w:sz w:val="18"/>
              </w:rPr>
              <w:t>关键方法或职责</w:t>
            </w:r>
          </w:p>
        </w:tc>
        <w:tc>
          <w:tcPr>
            <w:tcW w:w="170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54C8B761" w14:textId="77777777" w:rsidR="001D1DD0" w:rsidRDefault="00BF2B49">
            <w:pPr>
              <w:spacing w:line="269" w:lineRule="auto"/>
              <w:jc w:val="center"/>
            </w:pPr>
            <w:r>
              <w:rPr>
                <w:b/>
                <w:sz w:val="18"/>
              </w:rPr>
              <w:t>对应需求</w:t>
            </w:r>
          </w:p>
        </w:tc>
      </w:tr>
      <w:tr w:rsidR="001D1DD0" w14:paraId="46D5C890"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50EB59F8" w14:textId="77777777" w:rsidR="001D1DD0" w:rsidRDefault="00BF2B49">
            <w:pPr>
              <w:spacing w:line="269" w:lineRule="auto"/>
            </w:pPr>
            <w:r>
              <w:rPr>
                <w:sz w:val="17"/>
              </w:rPr>
              <w:t>MainController</w:t>
            </w:r>
          </w:p>
        </w:tc>
        <w:tc>
          <w:tcPr>
            <w:tcW w:w="2225" w:type="dxa"/>
            <w:tcBorders>
              <w:top w:val="nil"/>
              <w:left w:val="nil"/>
              <w:bottom w:val="nil"/>
              <w:right w:val="nil"/>
            </w:tcBorders>
            <w:tcMar>
              <w:top w:w="80" w:type="dxa"/>
              <w:left w:w="120" w:type="dxa"/>
              <w:bottom w:w="80" w:type="dxa"/>
              <w:right w:w="120" w:type="dxa"/>
            </w:tcMar>
            <w:vAlign w:val="center"/>
          </w:tcPr>
          <w:p w14:paraId="6FE75615" w14:textId="77777777" w:rsidR="001D1DD0" w:rsidRDefault="00BF2B49">
            <w:pPr>
              <w:spacing w:line="269" w:lineRule="auto"/>
            </w:pPr>
            <w:r>
              <w:rPr>
                <w:sz w:val="17"/>
              </w:rPr>
              <w:t>ImageService</w:t>
            </w:r>
            <w:r>
              <w:rPr>
                <w:sz w:val="17"/>
              </w:rPr>
              <w:t>、</w:t>
            </w:r>
            <w:r>
              <w:rPr>
                <w:sz w:val="17"/>
              </w:rPr>
              <w:t>SearchService</w:t>
            </w:r>
            <w:r>
              <w:rPr>
                <w:sz w:val="17"/>
              </w:rPr>
              <w:t>、</w:t>
            </w:r>
            <w:r>
              <w:rPr>
                <w:sz w:val="17"/>
              </w:rPr>
              <w:t>SettingsDao</w:t>
            </w:r>
            <w:r>
              <w:rPr>
                <w:sz w:val="17"/>
              </w:rPr>
              <w:t>、</w:t>
            </w:r>
            <w:r>
              <w:rPr>
                <w:sz w:val="17"/>
              </w:rPr>
              <w:t>TagDao</w:t>
            </w:r>
          </w:p>
        </w:tc>
        <w:tc>
          <w:tcPr>
            <w:tcW w:w="2225" w:type="dxa"/>
            <w:tcBorders>
              <w:top w:val="nil"/>
              <w:left w:val="nil"/>
              <w:bottom w:val="nil"/>
              <w:right w:val="nil"/>
            </w:tcBorders>
            <w:tcMar>
              <w:top w:w="80" w:type="dxa"/>
              <w:left w:w="120" w:type="dxa"/>
              <w:bottom w:w="80" w:type="dxa"/>
              <w:right w:w="120" w:type="dxa"/>
            </w:tcMar>
            <w:vAlign w:val="center"/>
          </w:tcPr>
          <w:p w14:paraId="18DE5F6A" w14:textId="77777777" w:rsidR="001D1DD0" w:rsidRDefault="00BF2B49">
            <w:pPr>
              <w:spacing w:line="269" w:lineRule="auto"/>
            </w:pPr>
            <w:r>
              <w:rPr>
                <w:sz w:val="17"/>
              </w:rPr>
              <w:t>响应目录选择、缩略图刷新、搜索和菜单操作。</w:t>
            </w:r>
          </w:p>
        </w:tc>
        <w:tc>
          <w:tcPr>
            <w:tcW w:w="2225" w:type="dxa"/>
            <w:tcBorders>
              <w:top w:val="nil"/>
              <w:left w:val="nil"/>
              <w:bottom w:val="nil"/>
              <w:right w:val="nil"/>
            </w:tcBorders>
            <w:tcMar>
              <w:top w:w="80" w:type="dxa"/>
              <w:left w:w="120" w:type="dxa"/>
              <w:bottom w:w="80" w:type="dxa"/>
              <w:right w:w="120" w:type="dxa"/>
            </w:tcMar>
            <w:vAlign w:val="center"/>
          </w:tcPr>
          <w:p w14:paraId="25FF1BAF" w14:textId="77777777" w:rsidR="001D1DD0" w:rsidRDefault="00BF2B49">
            <w:pPr>
              <w:spacing w:line="269" w:lineRule="auto"/>
            </w:pPr>
            <w:r>
              <w:rPr>
                <w:sz w:val="17"/>
              </w:rPr>
              <w:t>FR-02</w:t>
            </w:r>
            <w:r>
              <w:rPr>
                <w:sz w:val="17"/>
              </w:rPr>
              <w:t>、</w:t>
            </w:r>
            <w:r>
              <w:rPr>
                <w:sz w:val="17"/>
              </w:rPr>
              <w:t>FR-03</w:t>
            </w:r>
            <w:r>
              <w:rPr>
                <w:sz w:val="17"/>
              </w:rPr>
              <w:t>、</w:t>
            </w:r>
            <w:r>
              <w:rPr>
                <w:sz w:val="17"/>
              </w:rPr>
              <w:t>FR-04</w:t>
            </w:r>
            <w:r>
              <w:rPr>
                <w:sz w:val="17"/>
              </w:rPr>
              <w:t>、</w:t>
            </w:r>
            <w:r>
              <w:rPr>
                <w:sz w:val="17"/>
              </w:rPr>
              <w:t>FR-08</w:t>
            </w:r>
            <w:r>
              <w:rPr>
                <w:sz w:val="17"/>
              </w:rPr>
              <w:t>、</w:t>
            </w:r>
            <w:r>
              <w:rPr>
                <w:sz w:val="17"/>
              </w:rPr>
              <w:t>FR-13</w:t>
            </w:r>
          </w:p>
        </w:tc>
      </w:tr>
      <w:tr w:rsidR="001D1DD0" w14:paraId="3FE03E91"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127C1ACD" w14:textId="77777777" w:rsidR="001D1DD0" w:rsidRDefault="00BF2B49">
            <w:pPr>
              <w:spacing w:line="269" w:lineRule="auto"/>
            </w:pPr>
            <w:r>
              <w:rPr>
                <w:sz w:val="17"/>
              </w:rPr>
              <w:t>ImageServiceImpl</w:t>
            </w:r>
          </w:p>
        </w:tc>
        <w:tc>
          <w:tcPr>
            <w:tcW w:w="2225" w:type="dxa"/>
            <w:tcBorders>
              <w:top w:val="nil"/>
              <w:left w:val="nil"/>
              <w:bottom w:val="nil"/>
              <w:right w:val="nil"/>
            </w:tcBorders>
            <w:tcMar>
              <w:top w:w="80" w:type="dxa"/>
              <w:left w:w="120" w:type="dxa"/>
              <w:bottom w:w="80" w:type="dxa"/>
              <w:right w:w="120" w:type="dxa"/>
            </w:tcMar>
            <w:vAlign w:val="center"/>
          </w:tcPr>
          <w:p w14:paraId="3E1CDFD2" w14:textId="77777777" w:rsidR="001D1DD0" w:rsidRDefault="00BF2B49">
            <w:pPr>
              <w:spacing w:line="269" w:lineRule="auto"/>
            </w:pPr>
            <w:r>
              <w:rPr>
                <w:sz w:val="17"/>
              </w:rPr>
              <w:t>ImageDao</w:t>
            </w:r>
            <w:r>
              <w:rPr>
                <w:sz w:val="17"/>
              </w:rPr>
              <w:t>、</w:t>
            </w:r>
            <w:r>
              <w:rPr>
                <w:sz w:val="17"/>
              </w:rPr>
              <w:t>DirectoryDao</w:t>
            </w:r>
            <w:r>
              <w:rPr>
                <w:sz w:val="17"/>
              </w:rPr>
              <w:t>、文件工具类</w:t>
            </w:r>
          </w:p>
        </w:tc>
        <w:tc>
          <w:tcPr>
            <w:tcW w:w="2225" w:type="dxa"/>
            <w:tcBorders>
              <w:top w:val="nil"/>
              <w:left w:val="nil"/>
              <w:bottom w:val="nil"/>
              <w:right w:val="nil"/>
            </w:tcBorders>
            <w:tcMar>
              <w:top w:w="80" w:type="dxa"/>
              <w:left w:w="120" w:type="dxa"/>
              <w:bottom w:w="80" w:type="dxa"/>
              <w:right w:w="120" w:type="dxa"/>
            </w:tcMar>
            <w:vAlign w:val="center"/>
          </w:tcPr>
          <w:p w14:paraId="74C361B7" w14:textId="77777777" w:rsidR="001D1DD0" w:rsidRDefault="00BF2B49">
            <w:pPr>
              <w:spacing w:line="269" w:lineRule="auto"/>
            </w:pPr>
            <w:r>
              <w:rPr>
                <w:sz w:val="17"/>
              </w:rPr>
              <w:t>扫描目录、生成缩略图、复制</w:t>
            </w:r>
            <w:r>
              <w:rPr>
                <w:sz w:val="17"/>
              </w:rPr>
              <w:t>/</w:t>
            </w:r>
            <w:r>
              <w:rPr>
                <w:sz w:val="17"/>
              </w:rPr>
              <w:t>删除</w:t>
            </w:r>
            <w:r>
              <w:rPr>
                <w:sz w:val="17"/>
              </w:rPr>
              <w:t>/</w:t>
            </w:r>
            <w:r>
              <w:rPr>
                <w:sz w:val="17"/>
              </w:rPr>
              <w:t>重命名图片。</w:t>
            </w:r>
          </w:p>
        </w:tc>
        <w:tc>
          <w:tcPr>
            <w:tcW w:w="2225" w:type="dxa"/>
            <w:tcBorders>
              <w:top w:val="nil"/>
              <w:left w:val="nil"/>
              <w:bottom w:val="nil"/>
              <w:right w:val="nil"/>
            </w:tcBorders>
            <w:tcMar>
              <w:top w:w="80" w:type="dxa"/>
              <w:left w:w="120" w:type="dxa"/>
              <w:bottom w:w="80" w:type="dxa"/>
              <w:right w:w="120" w:type="dxa"/>
            </w:tcMar>
            <w:vAlign w:val="center"/>
          </w:tcPr>
          <w:p w14:paraId="06888EF0" w14:textId="77777777" w:rsidR="001D1DD0" w:rsidRDefault="00BF2B49">
            <w:pPr>
              <w:spacing w:line="269" w:lineRule="auto"/>
            </w:pPr>
            <w:r>
              <w:rPr>
                <w:sz w:val="17"/>
              </w:rPr>
              <w:t>FR-03</w:t>
            </w:r>
            <w:r>
              <w:rPr>
                <w:sz w:val="17"/>
              </w:rPr>
              <w:t>、</w:t>
            </w:r>
            <w:r>
              <w:rPr>
                <w:sz w:val="17"/>
              </w:rPr>
              <w:t>FR-05</w:t>
            </w:r>
            <w:r>
              <w:rPr>
                <w:sz w:val="17"/>
              </w:rPr>
              <w:t>、</w:t>
            </w:r>
            <w:r>
              <w:rPr>
                <w:sz w:val="17"/>
              </w:rPr>
              <w:t>FR-06</w:t>
            </w:r>
            <w:r>
              <w:rPr>
                <w:sz w:val="17"/>
              </w:rPr>
              <w:t>、</w:t>
            </w:r>
            <w:r>
              <w:rPr>
                <w:sz w:val="17"/>
              </w:rPr>
              <w:t>FR-07</w:t>
            </w:r>
          </w:p>
        </w:tc>
      </w:tr>
      <w:tr w:rsidR="001D1DD0" w14:paraId="61D15901"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18CD0F0E" w14:textId="77777777" w:rsidR="001D1DD0" w:rsidRDefault="00BF2B49">
            <w:pPr>
              <w:spacing w:line="269" w:lineRule="auto"/>
            </w:pPr>
            <w:r>
              <w:rPr>
                <w:sz w:val="17"/>
              </w:rPr>
              <w:t>SearchService</w:t>
            </w:r>
          </w:p>
        </w:tc>
        <w:tc>
          <w:tcPr>
            <w:tcW w:w="2225" w:type="dxa"/>
            <w:tcBorders>
              <w:top w:val="nil"/>
              <w:left w:val="nil"/>
              <w:bottom w:val="nil"/>
              <w:right w:val="nil"/>
            </w:tcBorders>
            <w:tcMar>
              <w:top w:w="80" w:type="dxa"/>
              <w:left w:w="120" w:type="dxa"/>
              <w:bottom w:w="80" w:type="dxa"/>
              <w:right w:w="120" w:type="dxa"/>
            </w:tcMar>
            <w:vAlign w:val="center"/>
          </w:tcPr>
          <w:p w14:paraId="0DC73F6A" w14:textId="77777777" w:rsidR="001D1DD0" w:rsidRDefault="00BF2B49">
            <w:pPr>
              <w:spacing w:line="269" w:lineRule="auto"/>
            </w:pPr>
            <w:r>
              <w:rPr>
                <w:sz w:val="17"/>
              </w:rPr>
              <w:t>ImageDao</w:t>
            </w:r>
            <w:r>
              <w:rPr>
                <w:sz w:val="17"/>
              </w:rPr>
              <w:t>、</w:t>
            </w:r>
            <w:r>
              <w:rPr>
                <w:sz w:val="17"/>
              </w:rPr>
              <w:t>AI</w:t>
            </w:r>
            <w:r>
              <w:rPr>
                <w:sz w:val="17"/>
              </w:rPr>
              <w:t>配置</w:t>
            </w:r>
          </w:p>
        </w:tc>
        <w:tc>
          <w:tcPr>
            <w:tcW w:w="2225" w:type="dxa"/>
            <w:tcBorders>
              <w:top w:val="nil"/>
              <w:left w:val="nil"/>
              <w:bottom w:val="nil"/>
              <w:right w:val="nil"/>
            </w:tcBorders>
            <w:tcMar>
              <w:top w:w="80" w:type="dxa"/>
              <w:left w:w="120" w:type="dxa"/>
              <w:bottom w:w="80" w:type="dxa"/>
              <w:right w:w="120" w:type="dxa"/>
            </w:tcMar>
            <w:vAlign w:val="center"/>
          </w:tcPr>
          <w:p w14:paraId="2FD8893F" w14:textId="77777777" w:rsidR="001D1DD0" w:rsidRDefault="00BF2B49">
            <w:pPr>
              <w:spacing w:line="269" w:lineRule="auto"/>
            </w:pPr>
            <w:r>
              <w:rPr>
                <w:sz w:val="17"/>
              </w:rPr>
              <w:t>处理关键词搜索和</w:t>
            </w:r>
            <w:r>
              <w:rPr>
                <w:sz w:val="17"/>
              </w:rPr>
              <w:t>AI</w:t>
            </w:r>
            <w:r>
              <w:rPr>
                <w:sz w:val="17"/>
              </w:rPr>
              <w:t>辅助搜索入口。</w:t>
            </w:r>
          </w:p>
        </w:tc>
        <w:tc>
          <w:tcPr>
            <w:tcW w:w="2225" w:type="dxa"/>
            <w:tcBorders>
              <w:top w:val="nil"/>
              <w:left w:val="nil"/>
              <w:bottom w:val="nil"/>
              <w:right w:val="nil"/>
            </w:tcBorders>
            <w:tcMar>
              <w:top w:w="80" w:type="dxa"/>
              <w:left w:w="120" w:type="dxa"/>
              <w:bottom w:w="80" w:type="dxa"/>
              <w:right w:w="120" w:type="dxa"/>
            </w:tcMar>
            <w:vAlign w:val="center"/>
          </w:tcPr>
          <w:p w14:paraId="2115F128" w14:textId="77777777" w:rsidR="001D1DD0" w:rsidRDefault="00BF2B49">
            <w:pPr>
              <w:spacing w:line="269" w:lineRule="auto"/>
              <w:jc w:val="center"/>
            </w:pPr>
            <w:r>
              <w:rPr>
                <w:sz w:val="17"/>
              </w:rPr>
              <w:t>FR-13</w:t>
            </w:r>
          </w:p>
        </w:tc>
      </w:tr>
      <w:tr w:rsidR="001D1DD0" w14:paraId="0E517265"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37507486" w14:textId="77777777" w:rsidR="001D1DD0" w:rsidRDefault="00BF2B49">
            <w:pPr>
              <w:spacing w:line="269" w:lineRule="auto"/>
            </w:pPr>
            <w:r>
              <w:rPr>
                <w:sz w:val="17"/>
              </w:rPr>
              <w:t>DatabaseBootstrapService</w:t>
            </w:r>
          </w:p>
        </w:tc>
        <w:tc>
          <w:tcPr>
            <w:tcW w:w="2225" w:type="dxa"/>
            <w:tcBorders>
              <w:top w:val="nil"/>
              <w:left w:val="nil"/>
              <w:bottom w:val="nil"/>
              <w:right w:val="nil"/>
            </w:tcBorders>
            <w:tcMar>
              <w:top w:w="80" w:type="dxa"/>
              <w:left w:w="120" w:type="dxa"/>
              <w:bottom w:w="80" w:type="dxa"/>
              <w:right w:w="120" w:type="dxa"/>
            </w:tcMar>
            <w:vAlign w:val="center"/>
          </w:tcPr>
          <w:p w14:paraId="24930782" w14:textId="77777777" w:rsidR="001D1DD0" w:rsidRDefault="00BF2B49">
            <w:pPr>
              <w:spacing w:line="269" w:lineRule="auto"/>
            </w:pPr>
            <w:r>
              <w:rPr>
                <w:sz w:val="17"/>
              </w:rPr>
              <w:t>schema.sql</w:t>
            </w:r>
            <w:r>
              <w:rPr>
                <w:sz w:val="17"/>
              </w:rPr>
              <w:t>、数据库连接参数</w:t>
            </w:r>
          </w:p>
        </w:tc>
        <w:tc>
          <w:tcPr>
            <w:tcW w:w="2225" w:type="dxa"/>
            <w:tcBorders>
              <w:top w:val="nil"/>
              <w:left w:val="nil"/>
              <w:bottom w:val="nil"/>
              <w:right w:val="nil"/>
            </w:tcBorders>
            <w:tcMar>
              <w:top w:w="80" w:type="dxa"/>
              <w:left w:w="120" w:type="dxa"/>
              <w:bottom w:w="80" w:type="dxa"/>
              <w:right w:w="120" w:type="dxa"/>
            </w:tcMar>
            <w:vAlign w:val="center"/>
          </w:tcPr>
          <w:p w14:paraId="3793BD00" w14:textId="77777777" w:rsidR="001D1DD0" w:rsidRDefault="00BF2B49">
            <w:pPr>
              <w:spacing w:line="269" w:lineRule="auto"/>
            </w:pPr>
            <w:r>
              <w:rPr>
                <w:sz w:val="17"/>
              </w:rPr>
              <w:t>测试连接、创建数据库、执行内置建表脚本。</w:t>
            </w:r>
          </w:p>
        </w:tc>
        <w:tc>
          <w:tcPr>
            <w:tcW w:w="2225" w:type="dxa"/>
            <w:tcBorders>
              <w:top w:val="nil"/>
              <w:left w:val="nil"/>
              <w:bottom w:val="nil"/>
              <w:right w:val="nil"/>
            </w:tcBorders>
            <w:tcMar>
              <w:top w:w="80" w:type="dxa"/>
              <w:left w:w="120" w:type="dxa"/>
              <w:bottom w:w="80" w:type="dxa"/>
              <w:right w:w="120" w:type="dxa"/>
            </w:tcMar>
            <w:vAlign w:val="center"/>
          </w:tcPr>
          <w:p w14:paraId="39C67A5F" w14:textId="77777777" w:rsidR="001D1DD0" w:rsidRDefault="00BF2B49">
            <w:pPr>
              <w:spacing w:line="269" w:lineRule="auto"/>
              <w:jc w:val="center"/>
            </w:pPr>
            <w:r>
              <w:rPr>
                <w:sz w:val="17"/>
              </w:rPr>
              <w:t>FR-11</w:t>
            </w:r>
          </w:p>
        </w:tc>
      </w:tr>
      <w:tr w:rsidR="001D1DD0" w14:paraId="140EADCA"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659E4509" w14:textId="77777777" w:rsidR="001D1DD0" w:rsidRDefault="00BF2B49">
            <w:pPr>
              <w:spacing w:line="269" w:lineRule="auto"/>
            </w:pPr>
            <w:r>
              <w:rPr>
                <w:sz w:val="17"/>
              </w:rPr>
              <w:t>EditService</w:t>
            </w:r>
          </w:p>
        </w:tc>
        <w:tc>
          <w:tcPr>
            <w:tcW w:w="2225" w:type="dxa"/>
            <w:tcBorders>
              <w:top w:val="nil"/>
              <w:left w:val="nil"/>
              <w:bottom w:val="nil"/>
              <w:right w:val="nil"/>
            </w:tcBorders>
            <w:tcMar>
              <w:top w:w="80" w:type="dxa"/>
              <w:left w:w="120" w:type="dxa"/>
              <w:bottom w:w="80" w:type="dxa"/>
              <w:right w:w="120" w:type="dxa"/>
            </w:tcMar>
            <w:vAlign w:val="center"/>
          </w:tcPr>
          <w:p w14:paraId="03CB5AE4" w14:textId="77777777" w:rsidR="001D1DD0" w:rsidRDefault="00BF2B49">
            <w:pPr>
              <w:spacing w:line="269" w:lineRule="auto"/>
            </w:pPr>
            <w:r>
              <w:rPr>
                <w:sz w:val="17"/>
              </w:rPr>
              <w:t>VersionDao</w:t>
            </w:r>
            <w:r>
              <w:rPr>
                <w:sz w:val="17"/>
              </w:rPr>
              <w:t>、图片文件路径</w:t>
            </w:r>
          </w:p>
        </w:tc>
        <w:tc>
          <w:tcPr>
            <w:tcW w:w="2225" w:type="dxa"/>
            <w:tcBorders>
              <w:top w:val="nil"/>
              <w:left w:val="nil"/>
              <w:bottom w:val="nil"/>
              <w:right w:val="nil"/>
            </w:tcBorders>
            <w:tcMar>
              <w:top w:w="80" w:type="dxa"/>
              <w:left w:w="120" w:type="dxa"/>
              <w:bottom w:w="80" w:type="dxa"/>
              <w:right w:w="120" w:type="dxa"/>
            </w:tcMar>
            <w:vAlign w:val="center"/>
          </w:tcPr>
          <w:p w14:paraId="2B6A9088" w14:textId="77777777" w:rsidR="001D1DD0" w:rsidRDefault="00BF2B49">
            <w:pPr>
              <w:spacing w:line="269" w:lineRule="auto"/>
            </w:pPr>
            <w:r>
              <w:rPr>
                <w:sz w:val="17"/>
              </w:rPr>
              <w:t>保存编辑版本和操作记录。</w:t>
            </w:r>
          </w:p>
        </w:tc>
        <w:tc>
          <w:tcPr>
            <w:tcW w:w="2225" w:type="dxa"/>
            <w:tcBorders>
              <w:top w:val="nil"/>
              <w:left w:val="nil"/>
              <w:bottom w:val="nil"/>
              <w:right w:val="nil"/>
            </w:tcBorders>
            <w:tcMar>
              <w:top w:w="80" w:type="dxa"/>
              <w:left w:w="120" w:type="dxa"/>
              <w:bottom w:w="80" w:type="dxa"/>
              <w:right w:w="120" w:type="dxa"/>
            </w:tcMar>
            <w:vAlign w:val="center"/>
          </w:tcPr>
          <w:p w14:paraId="3237719F" w14:textId="77777777" w:rsidR="001D1DD0" w:rsidRDefault="00BF2B49">
            <w:pPr>
              <w:spacing w:line="269" w:lineRule="auto"/>
              <w:jc w:val="center"/>
            </w:pPr>
            <w:r>
              <w:rPr>
                <w:sz w:val="17"/>
              </w:rPr>
              <w:t>FR-14</w:t>
            </w:r>
          </w:p>
        </w:tc>
      </w:tr>
      <w:tr w:rsidR="001D1DD0" w14:paraId="52651C93"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122DEDBC" w14:textId="77777777" w:rsidR="001D1DD0" w:rsidRDefault="00BF2B49">
            <w:pPr>
              <w:spacing w:line="269" w:lineRule="auto"/>
            </w:pPr>
            <w:r>
              <w:rPr>
                <w:sz w:val="17"/>
              </w:rPr>
              <w:t>AIConfig / AIModelClient</w:t>
            </w:r>
          </w:p>
        </w:tc>
        <w:tc>
          <w:tcPr>
            <w:tcW w:w="2225" w:type="dxa"/>
            <w:tcBorders>
              <w:top w:val="nil"/>
              <w:left w:val="nil"/>
              <w:bottom w:val="nil"/>
              <w:right w:val="nil"/>
            </w:tcBorders>
            <w:tcMar>
              <w:top w:w="80" w:type="dxa"/>
              <w:left w:w="120" w:type="dxa"/>
              <w:bottom w:w="80" w:type="dxa"/>
              <w:right w:w="120" w:type="dxa"/>
            </w:tcMar>
            <w:vAlign w:val="center"/>
          </w:tcPr>
          <w:p w14:paraId="0706067D" w14:textId="77777777" w:rsidR="001D1DD0" w:rsidRDefault="00BF2B49">
            <w:pPr>
              <w:spacing w:line="269" w:lineRule="auto"/>
            </w:pPr>
            <w:r>
              <w:rPr>
                <w:sz w:val="17"/>
              </w:rPr>
              <w:t>BaseURL</w:t>
            </w:r>
            <w:r>
              <w:rPr>
                <w:sz w:val="17"/>
              </w:rPr>
              <w:t>、</w:t>
            </w:r>
            <w:r>
              <w:rPr>
                <w:sz w:val="17"/>
              </w:rPr>
              <w:t>API Key</w:t>
            </w:r>
            <w:r>
              <w:rPr>
                <w:sz w:val="17"/>
              </w:rPr>
              <w:t>、模型列表</w:t>
            </w:r>
          </w:p>
        </w:tc>
        <w:tc>
          <w:tcPr>
            <w:tcW w:w="2225" w:type="dxa"/>
            <w:tcBorders>
              <w:top w:val="nil"/>
              <w:left w:val="nil"/>
              <w:bottom w:val="nil"/>
              <w:right w:val="nil"/>
            </w:tcBorders>
            <w:tcMar>
              <w:top w:w="80" w:type="dxa"/>
              <w:left w:w="120" w:type="dxa"/>
              <w:bottom w:w="80" w:type="dxa"/>
              <w:right w:w="120" w:type="dxa"/>
            </w:tcMar>
            <w:vAlign w:val="center"/>
          </w:tcPr>
          <w:p w14:paraId="0D339DF0" w14:textId="77777777" w:rsidR="001D1DD0" w:rsidRDefault="00BF2B49">
            <w:pPr>
              <w:spacing w:line="269" w:lineRule="auto"/>
            </w:pPr>
            <w:r>
              <w:rPr>
                <w:sz w:val="17"/>
              </w:rPr>
              <w:t>从配置和环境变量读取</w:t>
            </w:r>
            <w:r>
              <w:rPr>
                <w:sz w:val="17"/>
              </w:rPr>
              <w:t>AI</w:t>
            </w:r>
            <w:r>
              <w:rPr>
                <w:sz w:val="17"/>
              </w:rPr>
              <w:t>参数，调用兼容</w:t>
            </w:r>
            <w:r>
              <w:rPr>
                <w:sz w:val="17"/>
              </w:rPr>
              <w:t>/models</w:t>
            </w:r>
            <w:r>
              <w:rPr>
                <w:sz w:val="17"/>
              </w:rPr>
              <w:t>接口。</w:t>
            </w:r>
          </w:p>
        </w:tc>
        <w:tc>
          <w:tcPr>
            <w:tcW w:w="2225" w:type="dxa"/>
            <w:tcBorders>
              <w:top w:val="nil"/>
              <w:left w:val="nil"/>
              <w:bottom w:val="nil"/>
              <w:right w:val="nil"/>
            </w:tcBorders>
            <w:tcMar>
              <w:top w:w="80" w:type="dxa"/>
              <w:left w:w="120" w:type="dxa"/>
              <w:bottom w:w="80" w:type="dxa"/>
              <w:right w:w="120" w:type="dxa"/>
            </w:tcMar>
            <w:vAlign w:val="center"/>
          </w:tcPr>
          <w:p w14:paraId="103EC054" w14:textId="77777777" w:rsidR="001D1DD0" w:rsidRDefault="00BF2B49">
            <w:pPr>
              <w:spacing w:line="269" w:lineRule="auto"/>
            </w:pPr>
            <w:r>
              <w:rPr>
                <w:sz w:val="17"/>
              </w:rPr>
              <w:t>FR-12</w:t>
            </w:r>
            <w:r>
              <w:rPr>
                <w:sz w:val="17"/>
              </w:rPr>
              <w:t>、</w:t>
            </w:r>
            <w:r>
              <w:rPr>
                <w:sz w:val="17"/>
              </w:rPr>
              <w:t>FR-15</w:t>
            </w:r>
          </w:p>
        </w:tc>
      </w:tr>
      <w:tr w:rsidR="001D1DD0" w14:paraId="43F18DF3"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0C0606E0" w14:textId="77777777" w:rsidR="001D1DD0" w:rsidRDefault="00BF2B49">
            <w:pPr>
              <w:spacing w:line="269" w:lineRule="auto"/>
            </w:pPr>
            <w:r>
              <w:rPr>
                <w:sz w:val="17"/>
              </w:rPr>
              <w:t>ImageDaoImpl</w:t>
            </w:r>
          </w:p>
        </w:tc>
        <w:tc>
          <w:tcPr>
            <w:tcW w:w="2225" w:type="dxa"/>
            <w:tcBorders>
              <w:top w:val="nil"/>
              <w:left w:val="nil"/>
              <w:bottom w:val="nil"/>
              <w:right w:val="nil"/>
            </w:tcBorders>
            <w:tcMar>
              <w:top w:w="80" w:type="dxa"/>
              <w:left w:w="120" w:type="dxa"/>
              <w:bottom w:w="80" w:type="dxa"/>
              <w:right w:w="120" w:type="dxa"/>
            </w:tcMar>
            <w:vAlign w:val="center"/>
          </w:tcPr>
          <w:p w14:paraId="5E428030" w14:textId="77777777" w:rsidR="001D1DD0" w:rsidRDefault="00BF2B49">
            <w:pPr>
              <w:spacing w:line="269" w:lineRule="auto"/>
            </w:pPr>
            <w:r>
              <w:rPr>
                <w:sz w:val="17"/>
              </w:rPr>
              <w:t>JDBC</w:t>
            </w:r>
            <w:r>
              <w:rPr>
                <w:sz w:val="17"/>
              </w:rPr>
              <w:t>连接、</w:t>
            </w:r>
            <w:r>
              <w:rPr>
                <w:sz w:val="17"/>
              </w:rPr>
              <w:t>SQL</w:t>
            </w:r>
            <w:r>
              <w:rPr>
                <w:sz w:val="17"/>
              </w:rPr>
              <w:t>语句</w:t>
            </w:r>
          </w:p>
        </w:tc>
        <w:tc>
          <w:tcPr>
            <w:tcW w:w="2225" w:type="dxa"/>
            <w:tcBorders>
              <w:top w:val="nil"/>
              <w:left w:val="nil"/>
              <w:bottom w:val="nil"/>
              <w:right w:val="nil"/>
            </w:tcBorders>
            <w:tcMar>
              <w:top w:w="80" w:type="dxa"/>
              <w:left w:w="120" w:type="dxa"/>
              <w:bottom w:w="80" w:type="dxa"/>
              <w:right w:w="120" w:type="dxa"/>
            </w:tcMar>
            <w:vAlign w:val="center"/>
          </w:tcPr>
          <w:p w14:paraId="383C8FD9" w14:textId="77777777" w:rsidR="001D1DD0" w:rsidRDefault="00BF2B49">
            <w:pPr>
              <w:spacing w:line="269" w:lineRule="auto"/>
            </w:pPr>
            <w:r>
              <w:rPr>
                <w:sz w:val="17"/>
              </w:rPr>
              <w:t>保存图片元数据、缩略图、逻辑删除状态和查询结果。</w:t>
            </w:r>
          </w:p>
        </w:tc>
        <w:tc>
          <w:tcPr>
            <w:tcW w:w="2225" w:type="dxa"/>
            <w:tcBorders>
              <w:top w:val="nil"/>
              <w:left w:val="nil"/>
              <w:bottom w:val="nil"/>
              <w:right w:val="nil"/>
            </w:tcBorders>
            <w:tcMar>
              <w:top w:w="80" w:type="dxa"/>
              <w:left w:w="120" w:type="dxa"/>
              <w:bottom w:w="80" w:type="dxa"/>
              <w:right w:w="120" w:type="dxa"/>
            </w:tcMar>
            <w:vAlign w:val="center"/>
          </w:tcPr>
          <w:p w14:paraId="06674C94" w14:textId="77777777" w:rsidR="001D1DD0" w:rsidRDefault="00BF2B49">
            <w:pPr>
              <w:spacing w:line="269" w:lineRule="auto"/>
            </w:pPr>
            <w:r>
              <w:rPr>
                <w:sz w:val="17"/>
              </w:rPr>
              <w:t>FR-03</w:t>
            </w:r>
            <w:r>
              <w:rPr>
                <w:sz w:val="17"/>
              </w:rPr>
              <w:t>、</w:t>
            </w:r>
            <w:r>
              <w:rPr>
                <w:sz w:val="17"/>
              </w:rPr>
              <w:t>FR-13</w:t>
            </w:r>
          </w:p>
        </w:tc>
      </w:tr>
      <w:tr w:rsidR="001D1DD0" w14:paraId="0B1EB78B" w14:textId="77777777">
        <w:trPr>
          <w:jc w:val="center"/>
        </w:trPr>
        <w:tc>
          <w:tcPr>
            <w:tcW w:w="2225" w:type="dxa"/>
            <w:tcBorders>
              <w:top w:val="nil"/>
              <w:left w:val="nil"/>
              <w:bottom w:val="single" w:sz="12" w:space="0" w:color="000000"/>
              <w:right w:val="nil"/>
            </w:tcBorders>
            <w:tcMar>
              <w:top w:w="80" w:type="dxa"/>
              <w:left w:w="120" w:type="dxa"/>
              <w:bottom w:w="80" w:type="dxa"/>
              <w:right w:w="120" w:type="dxa"/>
            </w:tcMar>
            <w:vAlign w:val="center"/>
          </w:tcPr>
          <w:p w14:paraId="24DF885C" w14:textId="77777777" w:rsidR="001D1DD0" w:rsidRDefault="00BF2B49">
            <w:pPr>
              <w:spacing w:line="269" w:lineRule="auto"/>
            </w:pPr>
            <w:r>
              <w:rPr>
                <w:sz w:val="17"/>
              </w:rPr>
              <w:t>TagDaoImpl</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2E7EE62C" w14:textId="77777777" w:rsidR="001D1DD0" w:rsidRDefault="00BF2B49">
            <w:pPr>
              <w:spacing w:line="269" w:lineRule="auto"/>
            </w:pPr>
            <w:r>
              <w:rPr>
                <w:sz w:val="17"/>
              </w:rPr>
              <w:t>tags</w:t>
            </w:r>
            <w:r>
              <w:rPr>
                <w:sz w:val="17"/>
              </w:rPr>
              <w:t>、</w:t>
            </w:r>
            <w:r>
              <w:rPr>
                <w:sz w:val="17"/>
              </w:rPr>
              <w:t>image_tags</w:t>
            </w:r>
            <w:r>
              <w:rPr>
                <w:sz w:val="17"/>
              </w:rPr>
              <w:t>表</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5550FB07" w14:textId="77777777" w:rsidR="001D1DD0" w:rsidRDefault="00BF2B49">
            <w:pPr>
              <w:spacing w:line="269" w:lineRule="auto"/>
            </w:pPr>
            <w:r>
              <w:rPr>
                <w:sz w:val="17"/>
              </w:rPr>
              <w:t>保存</w:t>
            </w:r>
            <w:r>
              <w:rPr>
                <w:sz w:val="17"/>
              </w:rPr>
              <w:t>AI/</w:t>
            </w:r>
            <w:r>
              <w:rPr>
                <w:sz w:val="17"/>
              </w:rPr>
              <w:t>手动标签并支持标签查询。</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1EBB1B9A" w14:textId="77777777" w:rsidR="001D1DD0" w:rsidRDefault="00BF2B49">
            <w:pPr>
              <w:spacing w:line="269" w:lineRule="auto"/>
            </w:pPr>
            <w:r>
              <w:rPr>
                <w:sz w:val="17"/>
              </w:rPr>
              <w:t>FR-12</w:t>
            </w:r>
            <w:r>
              <w:rPr>
                <w:sz w:val="17"/>
              </w:rPr>
              <w:t>、</w:t>
            </w:r>
            <w:r>
              <w:rPr>
                <w:sz w:val="17"/>
              </w:rPr>
              <w:t>FR-13</w:t>
            </w:r>
          </w:p>
        </w:tc>
      </w:tr>
    </w:tbl>
    <w:p w14:paraId="347405BF" w14:textId="77777777" w:rsidR="001D1DD0" w:rsidRDefault="001D1DD0">
      <w:pPr>
        <w:spacing w:after="80" w:line="240" w:lineRule="auto"/>
      </w:pPr>
    </w:p>
    <w:p w14:paraId="620D3758" w14:textId="77777777" w:rsidR="001D1DD0" w:rsidRDefault="00BF2B49">
      <w:pPr>
        <w:spacing w:after="0" w:line="300" w:lineRule="auto"/>
        <w:ind w:firstLine="420"/>
      </w:pPr>
      <w:r>
        <w:t>上表中特别保留了</w:t>
      </w:r>
      <w:r>
        <w:t>SettingsDao</w:t>
      </w:r>
      <w:r>
        <w:t>、</w:t>
      </w:r>
      <w:r>
        <w:t>TagDao</w:t>
      </w:r>
      <w:r>
        <w:t>等直接出现在</w:t>
      </w:r>
      <w:r>
        <w:t>MainController</w:t>
      </w:r>
      <w:r>
        <w:t>中的依赖，这是对实际代码的如实反映。报告不把架构写成完全理想化的单向分层，而是说明当</w:t>
      </w:r>
      <w:r>
        <w:lastRenderedPageBreak/>
        <w:t>前实现以分层为主、局部控制器直连</w:t>
      </w:r>
      <w:r>
        <w:t>DAO</w:t>
      </w:r>
      <w:r>
        <w:t>为辅，后续如果继续优化，可以把设置读取和标签刷新再下沉到专门</w:t>
      </w:r>
      <w:r>
        <w:t>Service</w:t>
      </w:r>
      <w:r>
        <w:t>中。</w:t>
      </w:r>
    </w:p>
    <w:p w14:paraId="30110555" w14:textId="77777777" w:rsidR="001D1DD0" w:rsidRDefault="00BF2B49">
      <w:pPr>
        <w:keepNext/>
        <w:spacing w:before="80" w:after="40" w:line="300" w:lineRule="auto"/>
        <w:jc w:val="center"/>
      </w:pPr>
      <w:r>
        <w:rPr>
          <w:noProof/>
        </w:rPr>
        <w:drawing>
          <wp:inline distT="0" distB="0" distL="0" distR="0" wp14:anchorId="07B2B000" wp14:editId="6D16A7AB">
            <wp:extent cx="4248000" cy="19269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0_批量重命名事务活动图.png"/>
                    <pic:cNvPicPr/>
                  </pic:nvPicPr>
                  <pic:blipFill>
                    <a:blip r:embed="rId27"/>
                    <a:stretch>
                      <a:fillRect/>
                    </a:stretch>
                  </pic:blipFill>
                  <pic:spPr>
                    <a:xfrm>
                      <a:off x="0" y="0"/>
                      <a:ext cx="4248000" cy="1926968"/>
                    </a:xfrm>
                    <a:prstGeom prst="rect">
                      <a:avLst/>
                    </a:prstGeom>
                  </pic:spPr>
                </pic:pic>
              </a:graphicData>
            </a:graphic>
          </wp:inline>
        </w:drawing>
      </w:r>
    </w:p>
    <w:p w14:paraId="180669F8" w14:textId="77777777" w:rsidR="001D1DD0" w:rsidRDefault="00BF2B49">
      <w:pPr>
        <w:spacing w:after="80" w:line="252" w:lineRule="auto"/>
        <w:jc w:val="center"/>
      </w:pPr>
      <w:r>
        <w:rPr>
          <w:b/>
          <w:sz w:val="21"/>
        </w:rPr>
        <w:t>图</w:t>
      </w:r>
      <w:r>
        <w:rPr>
          <w:b/>
          <w:sz w:val="21"/>
        </w:rPr>
        <w:t xml:space="preserve"> 21 </w:t>
      </w:r>
      <w:r>
        <w:rPr>
          <w:b/>
          <w:sz w:val="21"/>
        </w:rPr>
        <w:t>批量重命名事务活动图</w:t>
      </w:r>
      <w:r>
        <w:rPr>
          <w:b/>
          <w:sz w:val="21"/>
        </w:rPr>
        <w:br/>
      </w:r>
      <w:r>
        <w:rPr>
          <w:b/>
          <w:sz w:val="21"/>
        </w:rPr>
        <w:t>绘制者：殷浚峰</w:t>
      </w:r>
      <w:r>
        <w:rPr>
          <w:b/>
          <w:sz w:val="21"/>
        </w:rPr>
        <w:t xml:space="preserve">    </w:t>
      </w:r>
      <w:r>
        <w:rPr>
          <w:b/>
          <w:sz w:val="21"/>
        </w:rPr>
        <w:t>审查者：陈智杰</w:t>
      </w:r>
    </w:p>
    <w:p w14:paraId="491C0BA3" w14:textId="77777777" w:rsidR="001D1DD0" w:rsidRDefault="00BF2B49">
      <w:pPr>
        <w:pStyle w:val="31"/>
        <w:spacing w:before="80" w:after="40" w:line="300" w:lineRule="auto"/>
      </w:pPr>
      <w:bookmarkStart w:id="37" w:name="_Toc231044276"/>
      <w:r>
        <w:rPr>
          <w:rFonts w:ascii="Times New Roman" w:eastAsia="黑体" w:hAnsi="Times New Roman"/>
        </w:rPr>
        <w:t xml:space="preserve">3.6 </w:t>
      </w:r>
      <w:r>
        <w:rPr>
          <w:rFonts w:ascii="Times New Roman" w:eastAsia="黑体" w:hAnsi="Times New Roman"/>
        </w:rPr>
        <w:t>数据设计</w:t>
      </w:r>
      <w:bookmarkEnd w:id="37"/>
    </w:p>
    <w:p w14:paraId="53F73D10" w14:textId="77777777" w:rsidR="001D1DD0" w:rsidRDefault="00BF2B49">
      <w:pPr>
        <w:spacing w:after="0" w:line="300" w:lineRule="auto"/>
        <w:ind w:firstLine="420"/>
      </w:pPr>
      <w:r>
        <w:t>数据库设计围绕图片元数据、目录结构、缩略图、操作日志、标签、搜索历史和版本历史展开。由于本项目也服务于数据库课程，数据设计比普通桌面文件浏览器更完整，但综合文档只保留与软件工程设计直接相关的部分。</w:t>
      </w:r>
    </w:p>
    <w:p w14:paraId="4EEE6847" w14:textId="77777777" w:rsidR="001D1DD0" w:rsidRDefault="00BF2B49">
      <w:pPr>
        <w:keepNext/>
        <w:spacing w:before="80" w:after="40" w:line="300" w:lineRule="auto"/>
        <w:jc w:val="center"/>
      </w:pPr>
      <w:r>
        <w:rPr>
          <w:noProof/>
        </w:rPr>
        <w:drawing>
          <wp:inline distT="0" distB="0" distL="0" distR="0" wp14:anchorId="192B49C1" wp14:editId="2CB923B1">
            <wp:extent cx="4752000" cy="28088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9_数据模型设计图.png"/>
                    <pic:cNvPicPr/>
                  </pic:nvPicPr>
                  <pic:blipFill>
                    <a:blip r:embed="rId28"/>
                    <a:stretch>
                      <a:fillRect/>
                    </a:stretch>
                  </pic:blipFill>
                  <pic:spPr>
                    <a:xfrm>
                      <a:off x="0" y="0"/>
                      <a:ext cx="4752000" cy="2808874"/>
                    </a:xfrm>
                    <a:prstGeom prst="rect">
                      <a:avLst/>
                    </a:prstGeom>
                  </pic:spPr>
                </pic:pic>
              </a:graphicData>
            </a:graphic>
          </wp:inline>
        </w:drawing>
      </w:r>
    </w:p>
    <w:p w14:paraId="2B2340FD" w14:textId="77777777" w:rsidR="001D1DD0" w:rsidRDefault="00BF2B49">
      <w:pPr>
        <w:spacing w:after="80" w:line="252" w:lineRule="auto"/>
        <w:jc w:val="center"/>
      </w:pPr>
      <w:r>
        <w:rPr>
          <w:b/>
          <w:sz w:val="21"/>
        </w:rPr>
        <w:t>图</w:t>
      </w:r>
      <w:r>
        <w:rPr>
          <w:b/>
          <w:sz w:val="21"/>
        </w:rPr>
        <w:t xml:space="preserve"> 22 </w:t>
      </w:r>
      <w:r>
        <w:rPr>
          <w:b/>
          <w:sz w:val="21"/>
        </w:rPr>
        <w:t>数据模型设计图</w:t>
      </w:r>
      <w:r>
        <w:rPr>
          <w:b/>
          <w:sz w:val="21"/>
        </w:rPr>
        <w:br/>
      </w:r>
      <w:r>
        <w:rPr>
          <w:b/>
          <w:sz w:val="21"/>
        </w:rPr>
        <w:t>绘制者：陈智杰</w:t>
      </w:r>
      <w:r>
        <w:rPr>
          <w:b/>
          <w:sz w:val="21"/>
        </w:rPr>
        <w:t xml:space="preserve">    </w:t>
      </w:r>
      <w:r>
        <w:rPr>
          <w:b/>
          <w:sz w:val="21"/>
        </w:rPr>
        <w:t>审查者：毕振岚</w:t>
      </w:r>
    </w:p>
    <w:p w14:paraId="0280F18C" w14:textId="77777777" w:rsidR="001D1DD0" w:rsidRDefault="00BF2B49">
      <w:pPr>
        <w:keepNext/>
        <w:spacing w:before="100" w:after="60" w:line="252" w:lineRule="auto"/>
        <w:jc w:val="center"/>
      </w:pPr>
      <w:r>
        <w:rPr>
          <w:b/>
          <w:sz w:val="20"/>
        </w:rPr>
        <w:t>表</w:t>
      </w:r>
      <w:r>
        <w:rPr>
          <w:b/>
          <w:sz w:val="20"/>
        </w:rPr>
        <w:t xml:space="preserve"> 10 </w:t>
      </w:r>
      <w:r>
        <w:rPr>
          <w:b/>
          <w:sz w:val="20"/>
        </w:rPr>
        <w:t>数据库核心表与设计目的</w:t>
      </w:r>
    </w:p>
    <w:tbl>
      <w:tblPr>
        <w:tblStyle w:val="aff1"/>
        <w:tblW w:w="0" w:type="auto"/>
        <w:jc w:val="center"/>
        <w:tblLayout w:type="fixed"/>
        <w:tblLook w:val="04A0" w:firstRow="1" w:lastRow="0" w:firstColumn="1" w:lastColumn="0" w:noHBand="0" w:noVBand="1"/>
      </w:tblPr>
      <w:tblGrid>
        <w:gridCol w:w="4451"/>
        <w:gridCol w:w="5613"/>
      </w:tblGrid>
      <w:tr w:rsidR="001D1DD0" w14:paraId="23704415" w14:textId="77777777">
        <w:trPr>
          <w:jc w:val="center"/>
        </w:trPr>
        <w:tc>
          <w:tcPr>
            <w:tcW w:w="2948"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27BF2DDA" w14:textId="77777777" w:rsidR="001D1DD0" w:rsidRDefault="00BF2B49">
            <w:pPr>
              <w:spacing w:line="269" w:lineRule="auto"/>
              <w:jc w:val="center"/>
            </w:pPr>
            <w:r>
              <w:rPr>
                <w:b/>
                <w:sz w:val="19"/>
              </w:rPr>
              <w:t>表</w:t>
            </w:r>
            <w:r>
              <w:rPr>
                <w:b/>
                <w:sz w:val="19"/>
              </w:rPr>
              <w:t>/</w:t>
            </w:r>
            <w:r>
              <w:rPr>
                <w:b/>
                <w:sz w:val="19"/>
              </w:rPr>
              <w:t>对象</w:t>
            </w:r>
          </w:p>
        </w:tc>
        <w:tc>
          <w:tcPr>
            <w:tcW w:w="5613"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6C4EBB31" w14:textId="77777777" w:rsidR="001D1DD0" w:rsidRDefault="00BF2B49">
            <w:pPr>
              <w:spacing w:line="269" w:lineRule="auto"/>
              <w:jc w:val="center"/>
            </w:pPr>
            <w:r>
              <w:rPr>
                <w:b/>
                <w:sz w:val="19"/>
              </w:rPr>
              <w:t>设计目的</w:t>
            </w:r>
          </w:p>
        </w:tc>
      </w:tr>
      <w:tr w:rsidR="001D1DD0" w14:paraId="500A2EB6" w14:textId="77777777">
        <w:trPr>
          <w:jc w:val="center"/>
        </w:trPr>
        <w:tc>
          <w:tcPr>
            <w:tcW w:w="4451" w:type="dxa"/>
            <w:tcBorders>
              <w:top w:val="nil"/>
              <w:left w:val="nil"/>
              <w:bottom w:val="nil"/>
              <w:right w:val="nil"/>
            </w:tcBorders>
            <w:tcMar>
              <w:top w:w="80" w:type="dxa"/>
              <w:left w:w="120" w:type="dxa"/>
              <w:bottom w:w="80" w:type="dxa"/>
              <w:right w:w="120" w:type="dxa"/>
            </w:tcMar>
            <w:vAlign w:val="center"/>
          </w:tcPr>
          <w:p w14:paraId="24F0A815" w14:textId="77777777" w:rsidR="001D1DD0" w:rsidRDefault="00BF2B49">
            <w:pPr>
              <w:spacing w:line="269" w:lineRule="auto"/>
            </w:pPr>
            <w:r>
              <w:rPr>
                <w:sz w:val="18"/>
              </w:rPr>
              <w:t>directories</w:t>
            </w:r>
          </w:p>
        </w:tc>
        <w:tc>
          <w:tcPr>
            <w:tcW w:w="4451" w:type="dxa"/>
            <w:tcBorders>
              <w:top w:val="nil"/>
              <w:left w:val="nil"/>
              <w:bottom w:val="nil"/>
              <w:right w:val="nil"/>
            </w:tcBorders>
            <w:tcMar>
              <w:top w:w="80" w:type="dxa"/>
              <w:left w:w="120" w:type="dxa"/>
              <w:bottom w:w="80" w:type="dxa"/>
              <w:right w:w="120" w:type="dxa"/>
            </w:tcMar>
            <w:vAlign w:val="center"/>
          </w:tcPr>
          <w:p w14:paraId="3F6CE7EC" w14:textId="77777777" w:rsidR="001D1DD0" w:rsidRDefault="00BF2B49">
            <w:pPr>
              <w:spacing w:line="269" w:lineRule="auto"/>
            </w:pPr>
            <w:r>
              <w:rPr>
                <w:sz w:val="18"/>
              </w:rPr>
              <w:t>通过</w:t>
            </w:r>
            <w:r>
              <w:rPr>
                <w:sz w:val="18"/>
              </w:rPr>
              <w:t>parent_id</w:t>
            </w:r>
            <w:r>
              <w:rPr>
                <w:sz w:val="18"/>
              </w:rPr>
              <w:t>自引用保存目录树结构。</w:t>
            </w:r>
          </w:p>
        </w:tc>
      </w:tr>
      <w:tr w:rsidR="001D1DD0" w14:paraId="4AD68152" w14:textId="77777777">
        <w:trPr>
          <w:jc w:val="center"/>
        </w:trPr>
        <w:tc>
          <w:tcPr>
            <w:tcW w:w="4451" w:type="dxa"/>
            <w:tcBorders>
              <w:top w:val="nil"/>
              <w:left w:val="nil"/>
              <w:bottom w:val="nil"/>
              <w:right w:val="nil"/>
            </w:tcBorders>
            <w:tcMar>
              <w:top w:w="80" w:type="dxa"/>
              <w:left w:w="120" w:type="dxa"/>
              <w:bottom w:w="80" w:type="dxa"/>
              <w:right w:w="120" w:type="dxa"/>
            </w:tcMar>
            <w:vAlign w:val="center"/>
          </w:tcPr>
          <w:p w14:paraId="31AEDE20" w14:textId="77777777" w:rsidR="001D1DD0" w:rsidRDefault="00BF2B49">
            <w:pPr>
              <w:spacing w:line="269" w:lineRule="auto"/>
              <w:jc w:val="center"/>
            </w:pPr>
            <w:r>
              <w:rPr>
                <w:sz w:val="18"/>
              </w:rPr>
              <w:t>images</w:t>
            </w:r>
          </w:p>
        </w:tc>
        <w:tc>
          <w:tcPr>
            <w:tcW w:w="4451" w:type="dxa"/>
            <w:tcBorders>
              <w:top w:val="nil"/>
              <w:left w:val="nil"/>
              <w:bottom w:val="nil"/>
              <w:right w:val="nil"/>
            </w:tcBorders>
            <w:tcMar>
              <w:top w:w="80" w:type="dxa"/>
              <w:left w:w="120" w:type="dxa"/>
              <w:bottom w:w="80" w:type="dxa"/>
              <w:right w:w="120" w:type="dxa"/>
            </w:tcMar>
            <w:vAlign w:val="center"/>
          </w:tcPr>
          <w:p w14:paraId="1C8C3B95" w14:textId="77777777" w:rsidR="001D1DD0" w:rsidRDefault="00BF2B49">
            <w:pPr>
              <w:spacing w:line="269" w:lineRule="auto"/>
            </w:pPr>
            <w:r>
              <w:rPr>
                <w:sz w:val="18"/>
              </w:rPr>
              <w:t>保存图片路径、格式、尺寸、缩略图和逻辑删除标记。</w:t>
            </w:r>
          </w:p>
        </w:tc>
      </w:tr>
      <w:tr w:rsidR="001D1DD0" w14:paraId="366871A0" w14:textId="77777777">
        <w:trPr>
          <w:jc w:val="center"/>
        </w:trPr>
        <w:tc>
          <w:tcPr>
            <w:tcW w:w="4451" w:type="dxa"/>
            <w:tcBorders>
              <w:top w:val="nil"/>
              <w:left w:val="nil"/>
              <w:bottom w:val="nil"/>
              <w:right w:val="nil"/>
            </w:tcBorders>
            <w:tcMar>
              <w:top w:w="80" w:type="dxa"/>
              <w:left w:w="120" w:type="dxa"/>
              <w:bottom w:w="80" w:type="dxa"/>
              <w:right w:w="120" w:type="dxa"/>
            </w:tcMar>
            <w:vAlign w:val="center"/>
          </w:tcPr>
          <w:p w14:paraId="222BF77D" w14:textId="77777777" w:rsidR="001D1DD0" w:rsidRDefault="00BF2B49">
            <w:pPr>
              <w:spacing w:line="269" w:lineRule="auto"/>
            </w:pPr>
            <w:r>
              <w:rPr>
                <w:sz w:val="18"/>
              </w:rPr>
              <w:t>operation_logs</w:t>
            </w:r>
          </w:p>
        </w:tc>
        <w:tc>
          <w:tcPr>
            <w:tcW w:w="4451" w:type="dxa"/>
            <w:tcBorders>
              <w:top w:val="nil"/>
              <w:left w:val="nil"/>
              <w:bottom w:val="nil"/>
              <w:right w:val="nil"/>
            </w:tcBorders>
            <w:tcMar>
              <w:top w:w="80" w:type="dxa"/>
              <w:left w:w="120" w:type="dxa"/>
              <w:bottom w:w="80" w:type="dxa"/>
              <w:right w:w="120" w:type="dxa"/>
            </w:tcMar>
            <w:vAlign w:val="center"/>
          </w:tcPr>
          <w:p w14:paraId="0BC241F1" w14:textId="77777777" w:rsidR="001D1DD0" w:rsidRDefault="00BF2B49">
            <w:pPr>
              <w:spacing w:line="269" w:lineRule="auto"/>
            </w:pPr>
            <w:r>
              <w:rPr>
                <w:sz w:val="18"/>
              </w:rPr>
              <w:t>记录新增、重命名、删除、复制和标签变更。</w:t>
            </w:r>
          </w:p>
        </w:tc>
      </w:tr>
      <w:tr w:rsidR="001D1DD0" w14:paraId="1E40E379" w14:textId="77777777">
        <w:trPr>
          <w:jc w:val="center"/>
        </w:trPr>
        <w:tc>
          <w:tcPr>
            <w:tcW w:w="4451" w:type="dxa"/>
            <w:tcBorders>
              <w:top w:val="nil"/>
              <w:left w:val="nil"/>
              <w:bottom w:val="nil"/>
              <w:right w:val="nil"/>
            </w:tcBorders>
            <w:tcMar>
              <w:top w:w="80" w:type="dxa"/>
              <w:left w:w="120" w:type="dxa"/>
              <w:bottom w:w="80" w:type="dxa"/>
              <w:right w:w="120" w:type="dxa"/>
            </w:tcMar>
            <w:vAlign w:val="center"/>
          </w:tcPr>
          <w:p w14:paraId="5FDBCE01" w14:textId="77777777" w:rsidR="001D1DD0" w:rsidRDefault="00BF2B49">
            <w:pPr>
              <w:spacing w:line="269" w:lineRule="auto"/>
            </w:pPr>
            <w:r>
              <w:rPr>
                <w:sz w:val="18"/>
              </w:rPr>
              <w:t>tag_categories / tags / image_tags</w:t>
            </w:r>
          </w:p>
        </w:tc>
        <w:tc>
          <w:tcPr>
            <w:tcW w:w="4451" w:type="dxa"/>
            <w:tcBorders>
              <w:top w:val="nil"/>
              <w:left w:val="nil"/>
              <w:bottom w:val="nil"/>
              <w:right w:val="nil"/>
            </w:tcBorders>
            <w:tcMar>
              <w:top w:w="80" w:type="dxa"/>
              <w:left w:w="120" w:type="dxa"/>
              <w:bottom w:w="80" w:type="dxa"/>
              <w:right w:w="120" w:type="dxa"/>
            </w:tcMar>
            <w:vAlign w:val="center"/>
          </w:tcPr>
          <w:p w14:paraId="0E7AF620" w14:textId="77777777" w:rsidR="001D1DD0" w:rsidRDefault="00BF2B49">
            <w:pPr>
              <w:spacing w:line="269" w:lineRule="auto"/>
            </w:pPr>
            <w:r>
              <w:rPr>
                <w:sz w:val="18"/>
              </w:rPr>
              <w:t>支撑</w:t>
            </w:r>
            <w:r>
              <w:rPr>
                <w:sz w:val="18"/>
              </w:rPr>
              <w:t>AI</w:t>
            </w:r>
            <w:r>
              <w:rPr>
                <w:sz w:val="18"/>
              </w:rPr>
              <w:t>标签分类和图片</w:t>
            </w:r>
            <w:r>
              <w:rPr>
                <w:sz w:val="18"/>
              </w:rPr>
              <w:t>-</w:t>
            </w:r>
            <w:r>
              <w:rPr>
                <w:sz w:val="18"/>
              </w:rPr>
              <w:t>标签多对多关系。</w:t>
            </w:r>
          </w:p>
        </w:tc>
      </w:tr>
      <w:tr w:rsidR="001D1DD0" w14:paraId="26F27E58" w14:textId="77777777">
        <w:trPr>
          <w:jc w:val="center"/>
        </w:trPr>
        <w:tc>
          <w:tcPr>
            <w:tcW w:w="4451" w:type="dxa"/>
            <w:tcBorders>
              <w:top w:val="nil"/>
              <w:left w:val="nil"/>
              <w:bottom w:val="nil"/>
              <w:right w:val="nil"/>
            </w:tcBorders>
            <w:tcMar>
              <w:top w:w="80" w:type="dxa"/>
              <w:left w:w="120" w:type="dxa"/>
              <w:bottom w:w="80" w:type="dxa"/>
              <w:right w:w="120" w:type="dxa"/>
            </w:tcMar>
            <w:vAlign w:val="center"/>
          </w:tcPr>
          <w:p w14:paraId="3A635520" w14:textId="77777777" w:rsidR="001D1DD0" w:rsidRDefault="00BF2B49">
            <w:pPr>
              <w:spacing w:line="269" w:lineRule="auto"/>
            </w:pPr>
            <w:r>
              <w:rPr>
                <w:sz w:val="18"/>
              </w:rPr>
              <w:lastRenderedPageBreak/>
              <w:t>ai_analysis_results</w:t>
            </w:r>
          </w:p>
        </w:tc>
        <w:tc>
          <w:tcPr>
            <w:tcW w:w="4451" w:type="dxa"/>
            <w:tcBorders>
              <w:top w:val="nil"/>
              <w:left w:val="nil"/>
              <w:bottom w:val="nil"/>
              <w:right w:val="nil"/>
            </w:tcBorders>
            <w:tcMar>
              <w:top w:w="80" w:type="dxa"/>
              <w:left w:w="120" w:type="dxa"/>
              <w:bottom w:w="80" w:type="dxa"/>
              <w:right w:w="120" w:type="dxa"/>
            </w:tcMar>
            <w:vAlign w:val="center"/>
          </w:tcPr>
          <w:p w14:paraId="0FC580FF" w14:textId="77777777" w:rsidR="001D1DD0" w:rsidRDefault="00BF2B49">
            <w:pPr>
              <w:spacing w:line="269" w:lineRule="auto"/>
            </w:pPr>
            <w:r>
              <w:rPr>
                <w:sz w:val="18"/>
              </w:rPr>
              <w:t>缓存</w:t>
            </w:r>
            <w:r>
              <w:rPr>
                <w:sz w:val="18"/>
              </w:rPr>
              <w:t>AI</w:t>
            </w:r>
            <w:r>
              <w:rPr>
                <w:sz w:val="18"/>
              </w:rPr>
              <w:t>原始响应、图片描述和识别模型。</w:t>
            </w:r>
          </w:p>
        </w:tc>
      </w:tr>
      <w:tr w:rsidR="001D1DD0" w14:paraId="48338CEA" w14:textId="77777777">
        <w:trPr>
          <w:jc w:val="center"/>
        </w:trPr>
        <w:tc>
          <w:tcPr>
            <w:tcW w:w="4451" w:type="dxa"/>
            <w:tcBorders>
              <w:top w:val="nil"/>
              <w:left w:val="nil"/>
              <w:bottom w:val="nil"/>
              <w:right w:val="nil"/>
            </w:tcBorders>
            <w:tcMar>
              <w:top w:w="80" w:type="dxa"/>
              <w:left w:w="120" w:type="dxa"/>
              <w:bottom w:w="80" w:type="dxa"/>
              <w:right w:w="120" w:type="dxa"/>
            </w:tcMar>
            <w:vAlign w:val="center"/>
          </w:tcPr>
          <w:p w14:paraId="3FE5C94A" w14:textId="77777777" w:rsidR="001D1DD0" w:rsidRDefault="00BF2B49">
            <w:pPr>
              <w:spacing w:line="269" w:lineRule="auto"/>
            </w:pPr>
            <w:r>
              <w:rPr>
                <w:sz w:val="18"/>
              </w:rPr>
              <w:t>image_versions / image_edit_operations</w:t>
            </w:r>
          </w:p>
        </w:tc>
        <w:tc>
          <w:tcPr>
            <w:tcW w:w="4451" w:type="dxa"/>
            <w:tcBorders>
              <w:top w:val="nil"/>
              <w:left w:val="nil"/>
              <w:bottom w:val="nil"/>
              <w:right w:val="nil"/>
            </w:tcBorders>
            <w:tcMar>
              <w:top w:w="80" w:type="dxa"/>
              <w:left w:w="120" w:type="dxa"/>
              <w:bottom w:w="80" w:type="dxa"/>
              <w:right w:w="120" w:type="dxa"/>
            </w:tcMar>
            <w:vAlign w:val="center"/>
          </w:tcPr>
          <w:p w14:paraId="6D67F51F" w14:textId="77777777" w:rsidR="001D1DD0" w:rsidRDefault="00BF2B49">
            <w:pPr>
              <w:spacing w:line="269" w:lineRule="auto"/>
            </w:pPr>
            <w:r>
              <w:rPr>
                <w:sz w:val="18"/>
              </w:rPr>
              <w:t>保存图片编辑版本和操作参数。</w:t>
            </w:r>
          </w:p>
        </w:tc>
      </w:tr>
      <w:tr w:rsidR="001D1DD0" w14:paraId="593772B6" w14:textId="77777777">
        <w:trPr>
          <w:jc w:val="center"/>
        </w:trPr>
        <w:tc>
          <w:tcPr>
            <w:tcW w:w="4451" w:type="dxa"/>
            <w:tcBorders>
              <w:top w:val="nil"/>
              <w:left w:val="nil"/>
              <w:bottom w:val="single" w:sz="12" w:space="0" w:color="000000"/>
              <w:right w:val="nil"/>
            </w:tcBorders>
            <w:tcMar>
              <w:top w:w="80" w:type="dxa"/>
              <w:left w:w="120" w:type="dxa"/>
              <w:bottom w:w="80" w:type="dxa"/>
              <w:right w:w="120" w:type="dxa"/>
            </w:tcMar>
            <w:vAlign w:val="center"/>
          </w:tcPr>
          <w:p w14:paraId="7CB1C126" w14:textId="77777777" w:rsidR="001D1DD0" w:rsidRDefault="00BF2B49">
            <w:pPr>
              <w:spacing w:line="269" w:lineRule="auto"/>
            </w:pPr>
            <w:r>
              <w:rPr>
                <w:sz w:val="18"/>
              </w:rPr>
              <w:t>v_image_search</w:t>
            </w:r>
            <w:r>
              <w:rPr>
                <w:sz w:val="18"/>
              </w:rPr>
              <w:t>等视图</w:t>
            </w:r>
          </w:p>
        </w:tc>
        <w:tc>
          <w:tcPr>
            <w:tcW w:w="4451" w:type="dxa"/>
            <w:tcBorders>
              <w:top w:val="nil"/>
              <w:left w:val="nil"/>
              <w:bottom w:val="single" w:sz="12" w:space="0" w:color="000000"/>
              <w:right w:val="nil"/>
            </w:tcBorders>
            <w:tcMar>
              <w:top w:w="80" w:type="dxa"/>
              <w:left w:w="120" w:type="dxa"/>
              <w:bottom w:w="80" w:type="dxa"/>
              <w:right w:w="120" w:type="dxa"/>
            </w:tcMar>
            <w:vAlign w:val="center"/>
          </w:tcPr>
          <w:p w14:paraId="4A4BCE55" w14:textId="77777777" w:rsidR="001D1DD0" w:rsidRDefault="00BF2B49">
            <w:pPr>
              <w:spacing w:line="269" w:lineRule="auto"/>
            </w:pPr>
            <w:r>
              <w:rPr>
                <w:sz w:val="18"/>
              </w:rPr>
              <w:t>为搜索、统计和标签分析提供统一查询入口。</w:t>
            </w:r>
          </w:p>
        </w:tc>
      </w:tr>
    </w:tbl>
    <w:p w14:paraId="3F38962B" w14:textId="77777777" w:rsidR="001D1DD0" w:rsidRDefault="001D1DD0">
      <w:pPr>
        <w:spacing w:after="80" w:line="240" w:lineRule="auto"/>
      </w:pPr>
    </w:p>
    <w:p w14:paraId="78E5D898" w14:textId="77777777" w:rsidR="001D1DD0" w:rsidRDefault="00BF2B49">
      <w:pPr>
        <w:keepNext/>
        <w:spacing w:before="100" w:after="60" w:line="252" w:lineRule="auto"/>
        <w:jc w:val="center"/>
      </w:pPr>
      <w:r>
        <w:rPr>
          <w:b/>
          <w:sz w:val="20"/>
        </w:rPr>
        <w:t>表</w:t>
      </w:r>
      <w:r>
        <w:rPr>
          <w:b/>
          <w:sz w:val="20"/>
        </w:rPr>
        <w:t xml:space="preserve"> 11 </w:t>
      </w:r>
      <w:r>
        <w:rPr>
          <w:b/>
          <w:sz w:val="20"/>
        </w:rPr>
        <w:t>视图、触发器、存储过程和索引设计说明</w:t>
      </w:r>
    </w:p>
    <w:tbl>
      <w:tblPr>
        <w:tblStyle w:val="aff1"/>
        <w:tblW w:w="0" w:type="auto"/>
        <w:jc w:val="center"/>
        <w:tblLayout w:type="fixed"/>
        <w:tblLook w:val="04A0" w:firstRow="1" w:lastRow="0" w:firstColumn="1" w:lastColumn="0" w:noHBand="0" w:noVBand="1"/>
      </w:tblPr>
      <w:tblGrid>
        <w:gridCol w:w="2225"/>
        <w:gridCol w:w="2381"/>
        <w:gridCol w:w="3061"/>
        <w:gridCol w:w="2268"/>
      </w:tblGrid>
      <w:tr w:rsidR="001D1DD0" w14:paraId="0EEEEA5A" w14:textId="77777777">
        <w:trPr>
          <w:jc w:val="center"/>
        </w:trPr>
        <w:tc>
          <w:tcPr>
            <w:tcW w:w="1304"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24B32B6B" w14:textId="77777777" w:rsidR="001D1DD0" w:rsidRDefault="00BF2B49">
            <w:pPr>
              <w:spacing w:line="269" w:lineRule="auto"/>
              <w:jc w:val="center"/>
            </w:pPr>
            <w:r>
              <w:rPr>
                <w:b/>
                <w:sz w:val="18"/>
              </w:rPr>
              <w:t>数据库对象</w:t>
            </w:r>
          </w:p>
        </w:tc>
        <w:tc>
          <w:tcPr>
            <w:tcW w:w="238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08956671" w14:textId="77777777" w:rsidR="001D1DD0" w:rsidRDefault="00BF2B49">
            <w:pPr>
              <w:spacing w:line="269" w:lineRule="auto"/>
              <w:jc w:val="center"/>
            </w:pPr>
            <w:r>
              <w:rPr>
                <w:b/>
                <w:sz w:val="18"/>
              </w:rPr>
              <w:t>对象名称</w:t>
            </w:r>
          </w:p>
        </w:tc>
        <w:tc>
          <w:tcPr>
            <w:tcW w:w="306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6687A3DD" w14:textId="77777777" w:rsidR="001D1DD0" w:rsidRDefault="00BF2B49">
            <w:pPr>
              <w:spacing w:line="269" w:lineRule="auto"/>
              <w:jc w:val="center"/>
            </w:pPr>
            <w:r>
              <w:rPr>
                <w:b/>
                <w:sz w:val="18"/>
              </w:rPr>
              <w:t>作用</w:t>
            </w:r>
          </w:p>
        </w:tc>
        <w:tc>
          <w:tcPr>
            <w:tcW w:w="2268"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7CA63291" w14:textId="77777777" w:rsidR="001D1DD0" w:rsidRDefault="00BF2B49">
            <w:pPr>
              <w:spacing w:line="269" w:lineRule="auto"/>
              <w:jc w:val="center"/>
            </w:pPr>
            <w:r>
              <w:rPr>
                <w:b/>
                <w:sz w:val="18"/>
              </w:rPr>
              <w:t>当前程序使用口径</w:t>
            </w:r>
          </w:p>
        </w:tc>
      </w:tr>
      <w:tr w:rsidR="001D1DD0" w14:paraId="543EFD42"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7EA133F7" w14:textId="77777777" w:rsidR="001D1DD0" w:rsidRDefault="00BF2B49">
            <w:pPr>
              <w:spacing w:line="269" w:lineRule="auto"/>
              <w:jc w:val="center"/>
            </w:pPr>
            <w:r>
              <w:rPr>
                <w:sz w:val="17"/>
              </w:rPr>
              <w:t>视图</w:t>
            </w:r>
          </w:p>
        </w:tc>
        <w:tc>
          <w:tcPr>
            <w:tcW w:w="2225" w:type="dxa"/>
            <w:tcBorders>
              <w:top w:val="nil"/>
              <w:left w:val="nil"/>
              <w:bottom w:val="nil"/>
              <w:right w:val="nil"/>
            </w:tcBorders>
            <w:tcMar>
              <w:top w:w="80" w:type="dxa"/>
              <w:left w:w="120" w:type="dxa"/>
              <w:bottom w:w="80" w:type="dxa"/>
              <w:right w:w="120" w:type="dxa"/>
            </w:tcMar>
            <w:vAlign w:val="center"/>
          </w:tcPr>
          <w:p w14:paraId="0953908E" w14:textId="77777777" w:rsidR="001D1DD0" w:rsidRDefault="00BF2B49">
            <w:pPr>
              <w:spacing w:line="269" w:lineRule="auto"/>
            </w:pPr>
            <w:r>
              <w:rPr>
                <w:sz w:val="17"/>
              </w:rPr>
              <w:t>v_active_images</w:t>
            </w:r>
          </w:p>
        </w:tc>
        <w:tc>
          <w:tcPr>
            <w:tcW w:w="2225" w:type="dxa"/>
            <w:tcBorders>
              <w:top w:val="nil"/>
              <w:left w:val="nil"/>
              <w:bottom w:val="nil"/>
              <w:right w:val="nil"/>
            </w:tcBorders>
            <w:tcMar>
              <w:top w:w="80" w:type="dxa"/>
              <w:left w:w="120" w:type="dxa"/>
              <w:bottom w:w="80" w:type="dxa"/>
              <w:right w:w="120" w:type="dxa"/>
            </w:tcMar>
            <w:vAlign w:val="center"/>
          </w:tcPr>
          <w:p w14:paraId="65DD5AF2" w14:textId="77777777" w:rsidR="001D1DD0" w:rsidRDefault="00BF2B49">
            <w:pPr>
              <w:spacing w:line="269" w:lineRule="auto"/>
            </w:pPr>
            <w:r>
              <w:rPr>
                <w:sz w:val="17"/>
              </w:rPr>
              <w:t>过滤逻辑删除图片，提供常用图片查询入口。</w:t>
            </w:r>
          </w:p>
        </w:tc>
        <w:tc>
          <w:tcPr>
            <w:tcW w:w="2225" w:type="dxa"/>
            <w:tcBorders>
              <w:top w:val="nil"/>
              <w:left w:val="nil"/>
              <w:bottom w:val="nil"/>
              <w:right w:val="nil"/>
            </w:tcBorders>
            <w:tcMar>
              <w:top w:w="80" w:type="dxa"/>
              <w:left w:w="120" w:type="dxa"/>
              <w:bottom w:w="80" w:type="dxa"/>
              <w:right w:w="120" w:type="dxa"/>
            </w:tcMar>
            <w:vAlign w:val="center"/>
          </w:tcPr>
          <w:p w14:paraId="77F6DB10" w14:textId="77777777" w:rsidR="001D1DD0" w:rsidRDefault="00BF2B49">
            <w:pPr>
              <w:spacing w:line="269" w:lineRule="auto"/>
            </w:pPr>
            <w:r>
              <w:rPr>
                <w:sz w:val="17"/>
              </w:rPr>
              <w:t>可用于列表和搜索优化。</w:t>
            </w:r>
          </w:p>
        </w:tc>
      </w:tr>
      <w:tr w:rsidR="001D1DD0" w14:paraId="46DD50C9"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0F869DFA" w14:textId="77777777" w:rsidR="001D1DD0" w:rsidRDefault="00BF2B49">
            <w:pPr>
              <w:spacing w:line="269" w:lineRule="auto"/>
              <w:jc w:val="center"/>
            </w:pPr>
            <w:r>
              <w:rPr>
                <w:sz w:val="17"/>
              </w:rPr>
              <w:t>视图</w:t>
            </w:r>
          </w:p>
        </w:tc>
        <w:tc>
          <w:tcPr>
            <w:tcW w:w="2225" w:type="dxa"/>
            <w:tcBorders>
              <w:top w:val="nil"/>
              <w:left w:val="nil"/>
              <w:bottom w:val="nil"/>
              <w:right w:val="nil"/>
            </w:tcBorders>
            <w:tcMar>
              <w:top w:w="80" w:type="dxa"/>
              <w:left w:w="120" w:type="dxa"/>
              <w:bottom w:w="80" w:type="dxa"/>
              <w:right w:w="120" w:type="dxa"/>
            </w:tcMar>
            <w:vAlign w:val="center"/>
          </w:tcPr>
          <w:p w14:paraId="3A6740DC" w14:textId="77777777" w:rsidR="001D1DD0" w:rsidRDefault="00BF2B49">
            <w:pPr>
              <w:spacing w:line="269" w:lineRule="auto"/>
            </w:pPr>
            <w:r>
              <w:rPr>
                <w:sz w:val="17"/>
              </w:rPr>
              <w:t>v_directory_stats</w:t>
            </w:r>
          </w:p>
        </w:tc>
        <w:tc>
          <w:tcPr>
            <w:tcW w:w="2225" w:type="dxa"/>
            <w:tcBorders>
              <w:top w:val="nil"/>
              <w:left w:val="nil"/>
              <w:bottom w:val="nil"/>
              <w:right w:val="nil"/>
            </w:tcBorders>
            <w:tcMar>
              <w:top w:w="80" w:type="dxa"/>
              <w:left w:w="120" w:type="dxa"/>
              <w:bottom w:w="80" w:type="dxa"/>
              <w:right w:w="120" w:type="dxa"/>
            </w:tcMar>
            <w:vAlign w:val="center"/>
          </w:tcPr>
          <w:p w14:paraId="263004E0" w14:textId="77777777" w:rsidR="001D1DD0" w:rsidRDefault="00BF2B49">
            <w:pPr>
              <w:spacing w:line="269" w:lineRule="auto"/>
            </w:pPr>
            <w:r>
              <w:rPr>
                <w:sz w:val="17"/>
              </w:rPr>
              <w:t>按目录统计图片数量、大小等信息。</w:t>
            </w:r>
          </w:p>
        </w:tc>
        <w:tc>
          <w:tcPr>
            <w:tcW w:w="2225" w:type="dxa"/>
            <w:tcBorders>
              <w:top w:val="nil"/>
              <w:left w:val="nil"/>
              <w:bottom w:val="nil"/>
              <w:right w:val="nil"/>
            </w:tcBorders>
            <w:tcMar>
              <w:top w:w="80" w:type="dxa"/>
              <w:left w:w="120" w:type="dxa"/>
              <w:bottom w:w="80" w:type="dxa"/>
              <w:right w:w="120" w:type="dxa"/>
            </w:tcMar>
            <w:vAlign w:val="center"/>
          </w:tcPr>
          <w:p w14:paraId="1B37CDC2" w14:textId="77777777" w:rsidR="001D1DD0" w:rsidRDefault="00BF2B49">
            <w:pPr>
              <w:spacing w:line="269" w:lineRule="auto"/>
            </w:pPr>
            <w:r>
              <w:rPr>
                <w:sz w:val="17"/>
              </w:rPr>
              <w:t>适合后续目录统计面板。</w:t>
            </w:r>
          </w:p>
        </w:tc>
      </w:tr>
      <w:tr w:rsidR="001D1DD0" w14:paraId="7F54A0B3"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33710989" w14:textId="77777777" w:rsidR="001D1DD0" w:rsidRDefault="00BF2B49">
            <w:pPr>
              <w:spacing w:line="269" w:lineRule="auto"/>
              <w:jc w:val="center"/>
            </w:pPr>
            <w:r>
              <w:rPr>
                <w:sz w:val="17"/>
              </w:rPr>
              <w:t>视图</w:t>
            </w:r>
          </w:p>
        </w:tc>
        <w:tc>
          <w:tcPr>
            <w:tcW w:w="2225" w:type="dxa"/>
            <w:tcBorders>
              <w:top w:val="nil"/>
              <w:left w:val="nil"/>
              <w:bottom w:val="nil"/>
              <w:right w:val="nil"/>
            </w:tcBorders>
            <w:tcMar>
              <w:top w:w="80" w:type="dxa"/>
              <w:left w:w="120" w:type="dxa"/>
              <w:bottom w:w="80" w:type="dxa"/>
              <w:right w:w="120" w:type="dxa"/>
            </w:tcMar>
            <w:vAlign w:val="center"/>
          </w:tcPr>
          <w:p w14:paraId="1287906F" w14:textId="77777777" w:rsidR="001D1DD0" w:rsidRDefault="00BF2B49">
            <w:pPr>
              <w:spacing w:line="269" w:lineRule="auto"/>
            </w:pPr>
            <w:r>
              <w:rPr>
                <w:sz w:val="17"/>
              </w:rPr>
              <w:t>v_image_search</w:t>
            </w:r>
          </w:p>
        </w:tc>
        <w:tc>
          <w:tcPr>
            <w:tcW w:w="2225" w:type="dxa"/>
            <w:tcBorders>
              <w:top w:val="nil"/>
              <w:left w:val="nil"/>
              <w:bottom w:val="nil"/>
              <w:right w:val="nil"/>
            </w:tcBorders>
            <w:tcMar>
              <w:top w:w="80" w:type="dxa"/>
              <w:left w:w="120" w:type="dxa"/>
              <w:bottom w:w="80" w:type="dxa"/>
              <w:right w:w="120" w:type="dxa"/>
            </w:tcMar>
            <w:vAlign w:val="center"/>
          </w:tcPr>
          <w:p w14:paraId="75BCA69F" w14:textId="77777777" w:rsidR="001D1DD0" w:rsidRDefault="00BF2B49">
            <w:pPr>
              <w:spacing w:line="269" w:lineRule="auto"/>
            </w:pPr>
            <w:r>
              <w:rPr>
                <w:sz w:val="17"/>
              </w:rPr>
              <w:t>汇总图片、目录、标签和</w:t>
            </w:r>
            <w:r>
              <w:rPr>
                <w:sz w:val="17"/>
              </w:rPr>
              <w:t>AI</w:t>
            </w:r>
            <w:r>
              <w:rPr>
                <w:sz w:val="17"/>
              </w:rPr>
              <w:t>描述。</w:t>
            </w:r>
          </w:p>
        </w:tc>
        <w:tc>
          <w:tcPr>
            <w:tcW w:w="2225" w:type="dxa"/>
            <w:tcBorders>
              <w:top w:val="nil"/>
              <w:left w:val="nil"/>
              <w:bottom w:val="nil"/>
              <w:right w:val="nil"/>
            </w:tcBorders>
            <w:tcMar>
              <w:top w:w="80" w:type="dxa"/>
              <w:left w:w="120" w:type="dxa"/>
              <w:bottom w:w="80" w:type="dxa"/>
              <w:right w:w="120" w:type="dxa"/>
            </w:tcMar>
            <w:vAlign w:val="center"/>
          </w:tcPr>
          <w:p w14:paraId="615119B8" w14:textId="77777777" w:rsidR="001D1DD0" w:rsidRDefault="00BF2B49">
            <w:pPr>
              <w:spacing w:line="269" w:lineRule="auto"/>
            </w:pPr>
            <w:r>
              <w:rPr>
                <w:sz w:val="17"/>
              </w:rPr>
              <w:t>对应关键词</w:t>
            </w:r>
            <w:r>
              <w:rPr>
                <w:sz w:val="17"/>
              </w:rPr>
              <w:t>/</w:t>
            </w:r>
            <w:r>
              <w:rPr>
                <w:sz w:val="17"/>
              </w:rPr>
              <w:t>智能搜索场景。</w:t>
            </w:r>
          </w:p>
        </w:tc>
      </w:tr>
      <w:tr w:rsidR="001D1DD0" w14:paraId="656D252C"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6CA5F2B4" w14:textId="77777777" w:rsidR="001D1DD0" w:rsidRDefault="00BF2B49">
            <w:pPr>
              <w:spacing w:line="269" w:lineRule="auto"/>
              <w:jc w:val="center"/>
            </w:pPr>
            <w:r>
              <w:rPr>
                <w:sz w:val="17"/>
              </w:rPr>
              <w:t>视图</w:t>
            </w:r>
          </w:p>
        </w:tc>
        <w:tc>
          <w:tcPr>
            <w:tcW w:w="2225" w:type="dxa"/>
            <w:tcBorders>
              <w:top w:val="nil"/>
              <w:left w:val="nil"/>
              <w:bottom w:val="nil"/>
              <w:right w:val="nil"/>
            </w:tcBorders>
            <w:tcMar>
              <w:top w:w="80" w:type="dxa"/>
              <w:left w:w="120" w:type="dxa"/>
              <w:bottom w:w="80" w:type="dxa"/>
              <w:right w:w="120" w:type="dxa"/>
            </w:tcMar>
            <w:vAlign w:val="center"/>
          </w:tcPr>
          <w:p w14:paraId="355CD103" w14:textId="77777777" w:rsidR="001D1DD0" w:rsidRDefault="00BF2B49">
            <w:pPr>
              <w:spacing w:line="269" w:lineRule="auto"/>
            </w:pPr>
            <w:r>
              <w:rPr>
                <w:sz w:val="17"/>
              </w:rPr>
              <w:t>v_tag_stats</w:t>
            </w:r>
          </w:p>
        </w:tc>
        <w:tc>
          <w:tcPr>
            <w:tcW w:w="2225" w:type="dxa"/>
            <w:tcBorders>
              <w:top w:val="nil"/>
              <w:left w:val="nil"/>
              <w:bottom w:val="nil"/>
              <w:right w:val="nil"/>
            </w:tcBorders>
            <w:tcMar>
              <w:top w:w="80" w:type="dxa"/>
              <w:left w:w="120" w:type="dxa"/>
              <w:bottom w:w="80" w:type="dxa"/>
              <w:right w:w="120" w:type="dxa"/>
            </w:tcMar>
            <w:vAlign w:val="center"/>
          </w:tcPr>
          <w:p w14:paraId="44CB300A" w14:textId="77777777" w:rsidR="001D1DD0" w:rsidRDefault="00BF2B49">
            <w:pPr>
              <w:spacing w:line="269" w:lineRule="auto"/>
            </w:pPr>
            <w:r>
              <w:rPr>
                <w:sz w:val="17"/>
              </w:rPr>
              <w:t>统计标签使用频率。</w:t>
            </w:r>
          </w:p>
        </w:tc>
        <w:tc>
          <w:tcPr>
            <w:tcW w:w="2225" w:type="dxa"/>
            <w:tcBorders>
              <w:top w:val="nil"/>
              <w:left w:val="nil"/>
              <w:bottom w:val="nil"/>
              <w:right w:val="nil"/>
            </w:tcBorders>
            <w:tcMar>
              <w:top w:w="80" w:type="dxa"/>
              <w:left w:w="120" w:type="dxa"/>
              <w:bottom w:w="80" w:type="dxa"/>
              <w:right w:w="120" w:type="dxa"/>
            </w:tcMar>
            <w:vAlign w:val="center"/>
          </w:tcPr>
          <w:p w14:paraId="41FEC234" w14:textId="77777777" w:rsidR="001D1DD0" w:rsidRDefault="00BF2B49">
            <w:pPr>
              <w:spacing w:line="269" w:lineRule="auto"/>
            </w:pPr>
            <w:r>
              <w:rPr>
                <w:sz w:val="17"/>
              </w:rPr>
              <w:t>对应标签管理和推荐。</w:t>
            </w:r>
          </w:p>
        </w:tc>
      </w:tr>
      <w:tr w:rsidR="001D1DD0" w14:paraId="16673615"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2737F27C" w14:textId="77777777" w:rsidR="001D1DD0" w:rsidRDefault="00BF2B49">
            <w:pPr>
              <w:spacing w:line="269" w:lineRule="auto"/>
              <w:jc w:val="center"/>
            </w:pPr>
            <w:r>
              <w:rPr>
                <w:sz w:val="17"/>
              </w:rPr>
              <w:t>触发器</w:t>
            </w:r>
          </w:p>
        </w:tc>
        <w:tc>
          <w:tcPr>
            <w:tcW w:w="2225" w:type="dxa"/>
            <w:tcBorders>
              <w:top w:val="nil"/>
              <w:left w:val="nil"/>
              <w:bottom w:val="nil"/>
              <w:right w:val="nil"/>
            </w:tcBorders>
            <w:tcMar>
              <w:top w:w="80" w:type="dxa"/>
              <w:left w:w="120" w:type="dxa"/>
              <w:bottom w:w="80" w:type="dxa"/>
              <w:right w:w="120" w:type="dxa"/>
            </w:tcMar>
            <w:vAlign w:val="center"/>
          </w:tcPr>
          <w:p w14:paraId="285E4F4C" w14:textId="77777777" w:rsidR="001D1DD0" w:rsidRDefault="00BF2B49">
            <w:pPr>
              <w:spacing w:line="269" w:lineRule="auto"/>
            </w:pPr>
            <w:r>
              <w:rPr>
                <w:sz w:val="17"/>
              </w:rPr>
              <w:t>trg_image_after_insert / update / delete</w:t>
            </w:r>
          </w:p>
        </w:tc>
        <w:tc>
          <w:tcPr>
            <w:tcW w:w="2225" w:type="dxa"/>
            <w:tcBorders>
              <w:top w:val="nil"/>
              <w:left w:val="nil"/>
              <w:bottom w:val="nil"/>
              <w:right w:val="nil"/>
            </w:tcBorders>
            <w:tcMar>
              <w:top w:w="80" w:type="dxa"/>
              <w:left w:w="120" w:type="dxa"/>
              <w:bottom w:w="80" w:type="dxa"/>
              <w:right w:w="120" w:type="dxa"/>
            </w:tcMar>
            <w:vAlign w:val="center"/>
          </w:tcPr>
          <w:p w14:paraId="4514DEB1" w14:textId="77777777" w:rsidR="001D1DD0" w:rsidRDefault="00BF2B49">
            <w:pPr>
              <w:spacing w:line="269" w:lineRule="auto"/>
            </w:pPr>
            <w:r>
              <w:rPr>
                <w:sz w:val="17"/>
              </w:rPr>
              <w:t>自动记录图片新增、更新和删除操作。</w:t>
            </w:r>
          </w:p>
        </w:tc>
        <w:tc>
          <w:tcPr>
            <w:tcW w:w="2225" w:type="dxa"/>
            <w:tcBorders>
              <w:top w:val="nil"/>
              <w:left w:val="nil"/>
              <w:bottom w:val="nil"/>
              <w:right w:val="nil"/>
            </w:tcBorders>
            <w:tcMar>
              <w:top w:w="80" w:type="dxa"/>
              <w:left w:w="120" w:type="dxa"/>
              <w:bottom w:w="80" w:type="dxa"/>
              <w:right w:w="120" w:type="dxa"/>
            </w:tcMar>
            <w:vAlign w:val="center"/>
          </w:tcPr>
          <w:p w14:paraId="4CAFFC19" w14:textId="77777777" w:rsidR="001D1DD0" w:rsidRDefault="00BF2B49">
            <w:pPr>
              <w:spacing w:line="269" w:lineRule="auto"/>
              <w:jc w:val="center"/>
            </w:pPr>
            <w:r>
              <w:rPr>
                <w:sz w:val="17"/>
              </w:rPr>
              <w:t>提高审计性。</w:t>
            </w:r>
          </w:p>
        </w:tc>
      </w:tr>
      <w:tr w:rsidR="001D1DD0" w14:paraId="21D84D11"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109285CB" w14:textId="77777777" w:rsidR="001D1DD0" w:rsidRDefault="00BF2B49">
            <w:pPr>
              <w:spacing w:line="269" w:lineRule="auto"/>
              <w:jc w:val="center"/>
            </w:pPr>
            <w:r>
              <w:rPr>
                <w:sz w:val="17"/>
              </w:rPr>
              <w:t>触发器</w:t>
            </w:r>
          </w:p>
        </w:tc>
        <w:tc>
          <w:tcPr>
            <w:tcW w:w="2225" w:type="dxa"/>
            <w:tcBorders>
              <w:top w:val="nil"/>
              <w:left w:val="nil"/>
              <w:bottom w:val="nil"/>
              <w:right w:val="nil"/>
            </w:tcBorders>
            <w:tcMar>
              <w:top w:w="80" w:type="dxa"/>
              <w:left w:w="120" w:type="dxa"/>
              <w:bottom w:w="80" w:type="dxa"/>
              <w:right w:w="120" w:type="dxa"/>
            </w:tcMar>
            <w:vAlign w:val="center"/>
          </w:tcPr>
          <w:p w14:paraId="60237F22" w14:textId="77777777" w:rsidR="001D1DD0" w:rsidRDefault="00BF2B49">
            <w:pPr>
              <w:spacing w:line="269" w:lineRule="auto"/>
            </w:pPr>
            <w:r>
              <w:rPr>
                <w:sz w:val="17"/>
              </w:rPr>
              <w:t>trg_tag_after_insert / delete</w:t>
            </w:r>
          </w:p>
        </w:tc>
        <w:tc>
          <w:tcPr>
            <w:tcW w:w="2225" w:type="dxa"/>
            <w:tcBorders>
              <w:top w:val="nil"/>
              <w:left w:val="nil"/>
              <w:bottom w:val="nil"/>
              <w:right w:val="nil"/>
            </w:tcBorders>
            <w:tcMar>
              <w:top w:w="80" w:type="dxa"/>
              <w:left w:w="120" w:type="dxa"/>
              <w:bottom w:w="80" w:type="dxa"/>
              <w:right w:w="120" w:type="dxa"/>
            </w:tcMar>
            <w:vAlign w:val="center"/>
          </w:tcPr>
          <w:p w14:paraId="4CD112A4" w14:textId="77777777" w:rsidR="001D1DD0" w:rsidRDefault="00BF2B49">
            <w:pPr>
              <w:spacing w:line="269" w:lineRule="auto"/>
            </w:pPr>
            <w:r>
              <w:rPr>
                <w:sz w:val="17"/>
              </w:rPr>
              <w:t>自动记录标签变更。</w:t>
            </w:r>
          </w:p>
        </w:tc>
        <w:tc>
          <w:tcPr>
            <w:tcW w:w="2225" w:type="dxa"/>
            <w:tcBorders>
              <w:top w:val="nil"/>
              <w:left w:val="nil"/>
              <w:bottom w:val="nil"/>
              <w:right w:val="nil"/>
            </w:tcBorders>
            <w:tcMar>
              <w:top w:w="80" w:type="dxa"/>
              <w:left w:w="120" w:type="dxa"/>
              <w:bottom w:w="80" w:type="dxa"/>
              <w:right w:w="120" w:type="dxa"/>
            </w:tcMar>
            <w:vAlign w:val="center"/>
          </w:tcPr>
          <w:p w14:paraId="0BC50EE0" w14:textId="77777777" w:rsidR="001D1DD0" w:rsidRDefault="00BF2B49">
            <w:pPr>
              <w:spacing w:line="269" w:lineRule="auto"/>
            </w:pPr>
            <w:r>
              <w:rPr>
                <w:sz w:val="17"/>
              </w:rPr>
              <w:t>支撑</w:t>
            </w:r>
            <w:r>
              <w:rPr>
                <w:sz w:val="17"/>
              </w:rPr>
              <w:t>AI</w:t>
            </w:r>
            <w:r>
              <w:rPr>
                <w:sz w:val="17"/>
              </w:rPr>
              <w:t>标签纠错追踪。</w:t>
            </w:r>
          </w:p>
        </w:tc>
      </w:tr>
      <w:tr w:rsidR="001D1DD0" w14:paraId="29816A36"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021146AB" w14:textId="77777777" w:rsidR="001D1DD0" w:rsidRDefault="00BF2B49">
            <w:pPr>
              <w:spacing w:line="269" w:lineRule="auto"/>
              <w:jc w:val="center"/>
            </w:pPr>
            <w:r>
              <w:rPr>
                <w:sz w:val="17"/>
              </w:rPr>
              <w:t>存储过程</w:t>
            </w:r>
          </w:p>
        </w:tc>
        <w:tc>
          <w:tcPr>
            <w:tcW w:w="2225" w:type="dxa"/>
            <w:tcBorders>
              <w:top w:val="nil"/>
              <w:left w:val="nil"/>
              <w:bottom w:val="nil"/>
              <w:right w:val="nil"/>
            </w:tcBorders>
            <w:tcMar>
              <w:top w:w="80" w:type="dxa"/>
              <w:left w:w="120" w:type="dxa"/>
              <w:bottom w:w="80" w:type="dxa"/>
              <w:right w:w="120" w:type="dxa"/>
            </w:tcMar>
            <w:vAlign w:val="center"/>
          </w:tcPr>
          <w:p w14:paraId="6BD0B827" w14:textId="77777777" w:rsidR="001D1DD0" w:rsidRDefault="00BF2B49">
            <w:pPr>
              <w:spacing w:line="269" w:lineRule="auto"/>
            </w:pPr>
            <w:r>
              <w:rPr>
                <w:sz w:val="17"/>
              </w:rPr>
              <w:t>sp_batch_rename</w:t>
            </w:r>
            <w:r>
              <w:rPr>
                <w:sz w:val="17"/>
              </w:rPr>
              <w:t>、</w:t>
            </w:r>
            <w:r>
              <w:rPr>
                <w:sz w:val="17"/>
              </w:rPr>
              <w:t>sp_restore_version</w:t>
            </w:r>
            <w:r>
              <w:rPr>
                <w:sz w:val="17"/>
              </w:rPr>
              <w:t>、</w:t>
            </w:r>
            <w:r>
              <w:rPr>
                <w:sz w:val="17"/>
              </w:rPr>
              <w:t>sp_batch_insert_tags</w:t>
            </w:r>
          </w:p>
        </w:tc>
        <w:tc>
          <w:tcPr>
            <w:tcW w:w="2225" w:type="dxa"/>
            <w:tcBorders>
              <w:top w:val="nil"/>
              <w:left w:val="nil"/>
              <w:bottom w:val="nil"/>
              <w:right w:val="nil"/>
            </w:tcBorders>
            <w:tcMar>
              <w:top w:w="80" w:type="dxa"/>
              <w:left w:w="120" w:type="dxa"/>
              <w:bottom w:w="80" w:type="dxa"/>
              <w:right w:w="120" w:type="dxa"/>
            </w:tcMar>
            <w:vAlign w:val="center"/>
          </w:tcPr>
          <w:p w14:paraId="4135AC8D" w14:textId="77777777" w:rsidR="001D1DD0" w:rsidRDefault="00BF2B49">
            <w:pPr>
              <w:spacing w:line="269" w:lineRule="auto"/>
            </w:pPr>
            <w:r>
              <w:rPr>
                <w:sz w:val="17"/>
              </w:rPr>
              <w:t>提供批量重命名、版本恢复和标签批量写入能力。</w:t>
            </w:r>
          </w:p>
        </w:tc>
        <w:tc>
          <w:tcPr>
            <w:tcW w:w="2225" w:type="dxa"/>
            <w:tcBorders>
              <w:top w:val="nil"/>
              <w:left w:val="nil"/>
              <w:bottom w:val="nil"/>
              <w:right w:val="nil"/>
            </w:tcBorders>
            <w:tcMar>
              <w:top w:w="80" w:type="dxa"/>
              <w:left w:w="120" w:type="dxa"/>
              <w:bottom w:w="80" w:type="dxa"/>
              <w:right w:w="120" w:type="dxa"/>
            </w:tcMar>
            <w:vAlign w:val="center"/>
          </w:tcPr>
          <w:p w14:paraId="43297BDB" w14:textId="77777777" w:rsidR="001D1DD0" w:rsidRDefault="00BF2B49">
            <w:pPr>
              <w:spacing w:line="269" w:lineRule="auto"/>
            </w:pPr>
            <w:r>
              <w:rPr>
                <w:sz w:val="17"/>
              </w:rPr>
              <w:t>数据库提供能力；当前应用以</w:t>
            </w:r>
            <w:r>
              <w:rPr>
                <w:sz w:val="17"/>
              </w:rPr>
              <w:t>JDBC/Service</w:t>
            </w:r>
            <w:r>
              <w:rPr>
                <w:sz w:val="17"/>
              </w:rPr>
              <w:t>事务为主。</w:t>
            </w:r>
          </w:p>
        </w:tc>
      </w:tr>
      <w:tr w:rsidR="001D1DD0" w14:paraId="4C1CB2B1" w14:textId="77777777">
        <w:trPr>
          <w:jc w:val="center"/>
        </w:trPr>
        <w:tc>
          <w:tcPr>
            <w:tcW w:w="2225" w:type="dxa"/>
            <w:tcBorders>
              <w:top w:val="nil"/>
              <w:left w:val="nil"/>
              <w:bottom w:val="single" w:sz="12" w:space="0" w:color="000000"/>
              <w:right w:val="nil"/>
            </w:tcBorders>
            <w:tcMar>
              <w:top w:w="80" w:type="dxa"/>
              <w:left w:w="120" w:type="dxa"/>
              <w:bottom w:w="80" w:type="dxa"/>
              <w:right w:w="120" w:type="dxa"/>
            </w:tcMar>
            <w:vAlign w:val="center"/>
          </w:tcPr>
          <w:p w14:paraId="64D45170" w14:textId="77777777" w:rsidR="001D1DD0" w:rsidRDefault="00BF2B49">
            <w:pPr>
              <w:spacing w:line="269" w:lineRule="auto"/>
              <w:jc w:val="center"/>
            </w:pPr>
            <w:r>
              <w:rPr>
                <w:sz w:val="17"/>
              </w:rPr>
              <w:t>索引</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40451BE4" w14:textId="77777777" w:rsidR="001D1DD0" w:rsidRDefault="00BF2B49">
            <w:pPr>
              <w:spacing w:line="269" w:lineRule="auto"/>
            </w:pPr>
            <w:r>
              <w:rPr>
                <w:sz w:val="17"/>
              </w:rPr>
              <w:t>文件名、目录、标签、</w:t>
            </w:r>
            <w:r>
              <w:rPr>
                <w:sz w:val="17"/>
              </w:rPr>
              <w:t>trigram</w:t>
            </w:r>
            <w:r>
              <w:rPr>
                <w:sz w:val="17"/>
              </w:rPr>
              <w:t>索引</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364BCA61" w14:textId="77777777" w:rsidR="001D1DD0" w:rsidRDefault="00BF2B49">
            <w:pPr>
              <w:spacing w:line="269" w:lineRule="auto"/>
            </w:pPr>
            <w:r>
              <w:rPr>
                <w:sz w:val="17"/>
              </w:rPr>
              <w:t>提升目录浏览、关键词检索和</w:t>
            </w:r>
            <w:r>
              <w:rPr>
                <w:sz w:val="17"/>
              </w:rPr>
              <w:t>AI</w:t>
            </w:r>
            <w:r>
              <w:rPr>
                <w:sz w:val="17"/>
              </w:rPr>
              <w:t>描述搜索速度。</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149FA8D5" w14:textId="77777777" w:rsidR="001D1DD0" w:rsidRDefault="00BF2B49">
            <w:pPr>
              <w:spacing w:line="269" w:lineRule="auto"/>
            </w:pPr>
            <w:r>
              <w:rPr>
                <w:sz w:val="17"/>
              </w:rPr>
              <w:t>与图片搜索和大目录浏览相关。</w:t>
            </w:r>
          </w:p>
        </w:tc>
      </w:tr>
    </w:tbl>
    <w:p w14:paraId="04001CCD" w14:textId="77777777" w:rsidR="001D1DD0" w:rsidRDefault="001D1DD0">
      <w:pPr>
        <w:spacing w:after="80" w:line="240" w:lineRule="auto"/>
      </w:pPr>
    </w:p>
    <w:p w14:paraId="135D988D" w14:textId="77777777" w:rsidR="001D1DD0" w:rsidRDefault="00BF2B49">
      <w:pPr>
        <w:spacing w:after="0" w:line="300" w:lineRule="auto"/>
        <w:ind w:firstLine="420"/>
      </w:pPr>
      <w:r>
        <w:t>数据库层的设计重点不是堆功能名，而是让图片文件、目录、标签、操作日志和版本记录形成可追溯结构。报告中对存储过程的描述也做了边界控制：</w:t>
      </w:r>
      <w:r>
        <w:t>schema.sql</w:t>
      </w:r>
      <w:r>
        <w:t>确实提供了存储过程能力，但当前程序主要通过</w:t>
      </w:r>
      <w:r>
        <w:t>JDBC</w:t>
      </w:r>
      <w:r>
        <w:t>和</w:t>
      </w:r>
      <w:r>
        <w:t>Service</w:t>
      </w:r>
      <w:r>
        <w:t>层事务实现业务流程，因此正文不把存储过程夸大为所有业务的主路径。</w:t>
      </w:r>
    </w:p>
    <w:p w14:paraId="08B215EB" w14:textId="77777777" w:rsidR="001D1DD0" w:rsidRDefault="00BF2B49">
      <w:pPr>
        <w:pStyle w:val="31"/>
        <w:spacing w:before="80" w:after="40" w:line="300" w:lineRule="auto"/>
      </w:pPr>
      <w:bookmarkStart w:id="38" w:name="_Toc231044277"/>
      <w:r>
        <w:rPr>
          <w:rFonts w:ascii="Times New Roman" w:eastAsia="黑体" w:hAnsi="Times New Roman"/>
        </w:rPr>
        <w:t xml:space="preserve">3.7 </w:t>
      </w:r>
      <w:r>
        <w:rPr>
          <w:rFonts w:ascii="Times New Roman" w:eastAsia="黑体" w:hAnsi="Times New Roman"/>
        </w:rPr>
        <w:t>部署设计</w:t>
      </w:r>
      <w:bookmarkEnd w:id="38"/>
    </w:p>
    <w:p w14:paraId="32FF90CB" w14:textId="77777777" w:rsidR="001D1DD0" w:rsidRDefault="00BF2B49">
      <w:pPr>
        <w:spacing w:after="0" w:line="300" w:lineRule="auto"/>
        <w:ind w:firstLine="420"/>
      </w:pPr>
      <w:r>
        <w:t>部署上，系统优先面向单机使用：</w:t>
      </w:r>
      <w:r>
        <w:t>JavaFX</w:t>
      </w:r>
      <w:r>
        <w:t>客户端、</w:t>
      </w:r>
      <w:r>
        <w:t>PostgreSQL</w:t>
      </w:r>
      <w:r>
        <w:t>数据库和本地图片文件都可以在同一台电脑上。如果用户已有数据库服务，也可以通过配置连接到局域网数据库。</w:t>
      </w:r>
      <w:r>
        <w:t>AI</w:t>
      </w:r>
      <w:r>
        <w:t>服务保持可选，避免基础浏览功能依赖外部网络。</w:t>
      </w:r>
    </w:p>
    <w:p w14:paraId="11628CF9" w14:textId="77777777" w:rsidR="001D1DD0" w:rsidRDefault="00BF2B49">
      <w:pPr>
        <w:keepNext/>
        <w:spacing w:before="80" w:after="40" w:line="300" w:lineRule="auto"/>
        <w:jc w:val="center"/>
      </w:pPr>
      <w:r>
        <w:rPr>
          <w:noProof/>
        </w:rPr>
        <w:lastRenderedPageBreak/>
        <w:drawing>
          <wp:inline distT="0" distB="0" distL="0" distR="0" wp14:anchorId="559B0814" wp14:editId="3791CBBF">
            <wp:extent cx="4392000" cy="21536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物理部署图.png"/>
                    <pic:cNvPicPr/>
                  </pic:nvPicPr>
                  <pic:blipFill>
                    <a:blip r:embed="rId8"/>
                    <a:stretch>
                      <a:fillRect/>
                    </a:stretch>
                  </pic:blipFill>
                  <pic:spPr>
                    <a:xfrm>
                      <a:off x="0" y="0"/>
                      <a:ext cx="4392000" cy="2153688"/>
                    </a:xfrm>
                    <a:prstGeom prst="rect">
                      <a:avLst/>
                    </a:prstGeom>
                  </pic:spPr>
                </pic:pic>
              </a:graphicData>
            </a:graphic>
          </wp:inline>
        </w:drawing>
      </w:r>
    </w:p>
    <w:p w14:paraId="0CC6DC0A" w14:textId="77777777" w:rsidR="001D1DD0" w:rsidRDefault="00BF2B49">
      <w:pPr>
        <w:spacing w:after="80" w:line="252" w:lineRule="auto"/>
        <w:jc w:val="center"/>
      </w:pPr>
      <w:r>
        <w:rPr>
          <w:b/>
          <w:sz w:val="21"/>
        </w:rPr>
        <w:t>图</w:t>
      </w:r>
      <w:r>
        <w:rPr>
          <w:b/>
          <w:sz w:val="21"/>
        </w:rPr>
        <w:t xml:space="preserve"> 23 </w:t>
      </w:r>
      <w:r>
        <w:rPr>
          <w:b/>
          <w:sz w:val="21"/>
        </w:rPr>
        <w:t>物理部署图</w:t>
      </w:r>
      <w:r>
        <w:rPr>
          <w:b/>
          <w:sz w:val="21"/>
        </w:rPr>
        <w:br/>
      </w:r>
      <w:r>
        <w:rPr>
          <w:b/>
          <w:sz w:val="21"/>
        </w:rPr>
        <w:t>绘制者：毕振岚</w:t>
      </w:r>
      <w:r>
        <w:rPr>
          <w:b/>
          <w:sz w:val="21"/>
        </w:rPr>
        <w:t xml:space="preserve">    </w:t>
      </w:r>
      <w:r>
        <w:rPr>
          <w:b/>
          <w:sz w:val="21"/>
        </w:rPr>
        <w:t>审查者：陈厚华</w:t>
      </w:r>
    </w:p>
    <w:p w14:paraId="43F42C39" w14:textId="77777777" w:rsidR="001D1DD0" w:rsidRDefault="00BF2B49">
      <w:pPr>
        <w:pStyle w:val="31"/>
        <w:spacing w:before="80" w:after="40" w:line="300" w:lineRule="auto"/>
      </w:pPr>
      <w:bookmarkStart w:id="39" w:name="_Toc231044278"/>
      <w:r>
        <w:rPr>
          <w:rFonts w:ascii="Times New Roman" w:eastAsia="黑体" w:hAnsi="Times New Roman"/>
        </w:rPr>
        <w:t xml:space="preserve">3.8 </w:t>
      </w:r>
      <w:r>
        <w:rPr>
          <w:rFonts w:ascii="Times New Roman" w:eastAsia="黑体" w:hAnsi="Times New Roman"/>
        </w:rPr>
        <w:t>编码和测试阶段项目计划</w:t>
      </w:r>
      <w:bookmarkEnd w:id="39"/>
    </w:p>
    <w:p w14:paraId="09515037" w14:textId="77777777" w:rsidR="001D1DD0" w:rsidRDefault="00BF2B49">
      <w:pPr>
        <w:spacing w:after="0" w:line="300" w:lineRule="auto"/>
        <w:ind w:firstLine="420"/>
      </w:pPr>
      <w:r>
        <w:t>实验</w:t>
      </w:r>
      <w:r>
        <w:t>3</w:t>
      </w:r>
      <w:r>
        <w:t>说明中要求在实验</w:t>
      </w:r>
      <w:r>
        <w:t>1</w:t>
      </w:r>
      <w:r>
        <w:t>初始计划基础上，针对编码和测试阶段进一步细化人员、时间、产出和里程碑。本项目保留编码测试阶段甘特图，并把实验</w:t>
      </w:r>
      <w:r>
        <w:t>4</w:t>
      </w:r>
      <w:r>
        <w:t>的实现证据放到附录中。</w:t>
      </w:r>
    </w:p>
    <w:p w14:paraId="0F7F08BA" w14:textId="77777777" w:rsidR="001D1DD0" w:rsidRDefault="00BF2B49">
      <w:pPr>
        <w:keepNext/>
        <w:spacing w:before="80" w:after="40" w:line="300" w:lineRule="auto"/>
        <w:jc w:val="center"/>
      </w:pPr>
      <w:r>
        <w:rPr>
          <w:noProof/>
        </w:rPr>
        <w:drawing>
          <wp:inline distT="0" distB="0" distL="0" distR="0" wp14:anchorId="6F42281D" wp14:editId="5809D68C">
            <wp:extent cx="4752000" cy="29751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编码与测试阶段甘特图.png"/>
                    <pic:cNvPicPr/>
                  </pic:nvPicPr>
                  <pic:blipFill>
                    <a:blip r:embed="rId29"/>
                    <a:stretch>
                      <a:fillRect/>
                    </a:stretch>
                  </pic:blipFill>
                  <pic:spPr>
                    <a:xfrm>
                      <a:off x="0" y="0"/>
                      <a:ext cx="4752000" cy="2975165"/>
                    </a:xfrm>
                    <a:prstGeom prst="rect">
                      <a:avLst/>
                    </a:prstGeom>
                  </pic:spPr>
                </pic:pic>
              </a:graphicData>
            </a:graphic>
          </wp:inline>
        </w:drawing>
      </w:r>
    </w:p>
    <w:p w14:paraId="177E8AA2" w14:textId="77777777" w:rsidR="001D1DD0" w:rsidRDefault="00BF2B49">
      <w:pPr>
        <w:spacing w:after="80" w:line="252" w:lineRule="auto"/>
        <w:jc w:val="center"/>
      </w:pPr>
      <w:r>
        <w:rPr>
          <w:b/>
          <w:sz w:val="21"/>
        </w:rPr>
        <w:t>图</w:t>
      </w:r>
      <w:r>
        <w:rPr>
          <w:b/>
          <w:sz w:val="21"/>
        </w:rPr>
        <w:t xml:space="preserve"> 24 </w:t>
      </w:r>
      <w:r>
        <w:rPr>
          <w:b/>
          <w:sz w:val="21"/>
        </w:rPr>
        <w:t>编码与测试阶段甘特图</w:t>
      </w:r>
      <w:r>
        <w:rPr>
          <w:b/>
          <w:sz w:val="21"/>
        </w:rPr>
        <w:br/>
      </w:r>
      <w:r>
        <w:rPr>
          <w:b/>
          <w:sz w:val="21"/>
        </w:rPr>
        <w:t>绘制者：陈智杰</w:t>
      </w:r>
      <w:r>
        <w:rPr>
          <w:b/>
          <w:sz w:val="21"/>
        </w:rPr>
        <w:t xml:space="preserve">    </w:t>
      </w:r>
      <w:r>
        <w:rPr>
          <w:b/>
          <w:sz w:val="21"/>
        </w:rPr>
        <w:t>审查者：徐阳</w:t>
      </w:r>
    </w:p>
    <w:p w14:paraId="6C993221" w14:textId="77777777" w:rsidR="001D1DD0" w:rsidRDefault="00BF2B49">
      <w:pPr>
        <w:keepNext/>
        <w:spacing w:before="100" w:after="60" w:line="252" w:lineRule="auto"/>
        <w:jc w:val="center"/>
      </w:pPr>
      <w:r>
        <w:rPr>
          <w:b/>
          <w:sz w:val="20"/>
        </w:rPr>
        <w:t>表</w:t>
      </w:r>
      <w:r>
        <w:rPr>
          <w:b/>
          <w:sz w:val="20"/>
        </w:rPr>
        <w:t xml:space="preserve"> 12 </w:t>
      </w:r>
      <w:r>
        <w:rPr>
          <w:b/>
          <w:sz w:val="20"/>
        </w:rPr>
        <w:t>编码和测试阶段子任务、人员与里程碑</w:t>
      </w:r>
    </w:p>
    <w:tbl>
      <w:tblPr>
        <w:tblStyle w:val="aff1"/>
        <w:tblW w:w="0" w:type="auto"/>
        <w:jc w:val="center"/>
        <w:tblLayout w:type="fixed"/>
        <w:tblLook w:val="04A0" w:firstRow="1" w:lastRow="0" w:firstColumn="1" w:lastColumn="0" w:noHBand="0" w:noVBand="1"/>
      </w:tblPr>
      <w:tblGrid>
        <w:gridCol w:w="2225"/>
        <w:gridCol w:w="3628"/>
        <w:gridCol w:w="2225"/>
        <w:gridCol w:w="2268"/>
      </w:tblGrid>
      <w:tr w:rsidR="001D1DD0" w14:paraId="3C8B3CBF" w14:textId="77777777">
        <w:trPr>
          <w:jc w:val="center"/>
        </w:trPr>
        <w:tc>
          <w:tcPr>
            <w:tcW w:w="1360"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4C250E8E" w14:textId="77777777" w:rsidR="001D1DD0" w:rsidRDefault="00BF2B49">
            <w:pPr>
              <w:spacing w:line="269" w:lineRule="auto"/>
              <w:jc w:val="center"/>
            </w:pPr>
            <w:r>
              <w:rPr>
                <w:b/>
                <w:sz w:val="18"/>
              </w:rPr>
              <w:t>阶段</w:t>
            </w:r>
          </w:p>
        </w:tc>
        <w:tc>
          <w:tcPr>
            <w:tcW w:w="3628"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44AC2D16" w14:textId="77777777" w:rsidR="001D1DD0" w:rsidRDefault="00BF2B49">
            <w:pPr>
              <w:spacing w:line="269" w:lineRule="auto"/>
              <w:jc w:val="center"/>
            </w:pPr>
            <w:r>
              <w:rPr>
                <w:b/>
                <w:sz w:val="18"/>
              </w:rPr>
              <w:t>子任务</w:t>
            </w:r>
          </w:p>
        </w:tc>
        <w:tc>
          <w:tcPr>
            <w:tcW w:w="170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1C4A741E" w14:textId="77777777" w:rsidR="001D1DD0" w:rsidRDefault="00BF2B49">
            <w:pPr>
              <w:spacing w:line="269" w:lineRule="auto"/>
              <w:jc w:val="center"/>
            </w:pPr>
            <w:r>
              <w:rPr>
                <w:b/>
                <w:sz w:val="18"/>
              </w:rPr>
              <w:t>负责人</w:t>
            </w:r>
          </w:p>
        </w:tc>
        <w:tc>
          <w:tcPr>
            <w:tcW w:w="2268"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6F55758B" w14:textId="77777777" w:rsidR="001D1DD0" w:rsidRDefault="00BF2B49">
            <w:pPr>
              <w:spacing w:line="269" w:lineRule="auto"/>
              <w:jc w:val="center"/>
            </w:pPr>
            <w:r>
              <w:rPr>
                <w:b/>
                <w:sz w:val="18"/>
              </w:rPr>
              <w:t>产出</w:t>
            </w:r>
            <w:r>
              <w:rPr>
                <w:b/>
                <w:sz w:val="18"/>
              </w:rPr>
              <w:t>/</w:t>
            </w:r>
            <w:r>
              <w:rPr>
                <w:b/>
                <w:sz w:val="18"/>
              </w:rPr>
              <w:t>里程碑</w:t>
            </w:r>
          </w:p>
        </w:tc>
      </w:tr>
      <w:tr w:rsidR="001D1DD0" w14:paraId="5030669D"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44A650EA" w14:textId="77777777" w:rsidR="001D1DD0" w:rsidRDefault="00BF2B49">
            <w:pPr>
              <w:spacing w:line="269" w:lineRule="auto"/>
            </w:pPr>
            <w:r>
              <w:rPr>
                <w:sz w:val="17"/>
              </w:rPr>
              <w:t xml:space="preserve">M1 </w:t>
            </w:r>
            <w:r>
              <w:rPr>
                <w:sz w:val="17"/>
              </w:rPr>
              <w:t>设计基线确认</w:t>
            </w:r>
          </w:p>
        </w:tc>
        <w:tc>
          <w:tcPr>
            <w:tcW w:w="2225" w:type="dxa"/>
            <w:tcBorders>
              <w:top w:val="nil"/>
              <w:left w:val="nil"/>
              <w:bottom w:val="nil"/>
              <w:right w:val="nil"/>
            </w:tcBorders>
            <w:tcMar>
              <w:top w:w="80" w:type="dxa"/>
              <w:left w:w="120" w:type="dxa"/>
              <w:bottom w:w="80" w:type="dxa"/>
              <w:right w:w="120" w:type="dxa"/>
            </w:tcMar>
            <w:vAlign w:val="center"/>
          </w:tcPr>
          <w:p w14:paraId="3B7AFF91" w14:textId="77777777" w:rsidR="001D1DD0" w:rsidRDefault="00BF2B49">
            <w:pPr>
              <w:spacing w:line="269" w:lineRule="auto"/>
            </w:pPr>
            <w:r>
              <w:rPr>
                <w:sz w:val="17"/>
              </w:rPr>
              <w:t>核对实验</w:t>
            </w:r>
            <w:r>
              <w:rPr>
                <w:sz w:val="17"/>
              </w:rPr>
              <w:t>1/2</w:t>
            </w:r>
            <w:r>
              <w:rPr>
                <w:sz w:val="17"/>
              </w:rPr>
              <w:t>需求、冻结实验</w:t>
            </w:r>
            <w:r>
              <w:rPr>
                <w:sz w:val="17"/>
              </w:rPr>
              <w:t>3</w:t>
            </w:r>
            <w:r>
              <w:rPr>
                <w:sz w:val="17"/>
              </w:rPr>
              <w:t>设计图和数据库表。</w:t>
            </w:r>
          </w:p>
        </w:tc>
        <w:tc>
          <w:tcPr>
            <w:tcW w:w="2225" w:type="dxa"/>
            <w:tcBorders>
              <w:top w:val="nil"/>
              <w:left w:val="nil"/>
              <w:bottom w:val="nil"/>
              <w:right w:val="nil"/>
            </w:tcBorders>
            <w:tcMar>
              <w:top w:w="80" w:type="dxa"/>
              <w:left w:w="120" w:type="dxa"/>
              <w:bottom w:w="80" w:type="dxa"/>
              <w:right w:w="120" w:type="dxa"/>
            </w:tcMar>
            <w:vAlign w:val="center"/>
          </w:tcPr>
          <w:p w14:paraId="78AB405A" w14:textId="77777777" w:rsidR="001D1DD0" w:rsidRDefault="00BF2B49">
            <w:pPr>
              <w:spacing w:line="269" w:lineRule="auto"/>
              <w:jc w:val="center"/>
            </w:pPr>
            <w:r>
              <w:rPr>
                <w:sz w:val="17"/>
              </w:rPr>
              <w:t>徐阳、毕振岚</w:t>
            </w:r>
          </w:p>
        </w:tc>
        <w:tc>
          <w:tcPr>
            <w:tcW w:w="2225" w:type="dxa"/>
            <w:tcBorders>
              <w:top w:val="nil"/>
              <w:left w:val="nil"/>
              <w:bottom w:val="nil"/>
              <w:right w:val="nil"/>
            </w:tcBorders>
            <w:tcMar>
              <w:top w:w="80" w:type="dxa"/>
              <w:left w:w="120" w:type="dxa"/>
              <w:bottom w:w="80" w:type="dxa"/>
              <w:right w:w="120" w:type="dxa"/>
            </w:tcMar>
            <w:vAlign w:val="center"/>
          </w:tcPr>
          <w:p w14:paraId="5CD0C55D" w14:textId="77777777" w:rsidR="001D1DD0" w:rsidRDefault="00BF2B49">
            <w:pPr>
              <w:spacing w:line="269" w:lineRule="auto"/>
            </w:pPr>
            <w:r>
              <w:rPr>
                <w:sz w:val="17"/>
              </w:rPr>
              <w:t>M1</w:t>
            </w:r>
            <w:r>
              <w:rPr>
                <w:sz w:val="17"/>
              </w:rPr>
              <w:t>里程碑：设计基线可编码。</w:t>
            </w:r>
          </w:p>
        </w:tc>
      </w:tr>
      <w:tr w:rsidR="001D1DD0" w14:paraId="039D960E"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6BDD691A" w14:textId="77777777" w:rsidR="001D1DD0" w:rsidRDefault="00BF2B49">
            <w:pPr>
              <w:spacing w:line="269" w:lineRule="auto"/>
              <w:jc w:val="center"/>
            </w:pPr>
            <w:r>
              <w:rPr>
                <w:sz w:val="17"/>
              </w:rPr>
              <w:t>编码阶段</w:t>
            </w:r>
          </w:p>
        </w:tc>
        <w:tc>
          <w:tcPr>
            <w:tcW w:w="2225" w:type="dxa"/>
            <w:tcBorders>
              <w:top w:val="nil"/>
              <w:left w:val="nil"/>
              <w:bottom w:val="nil"/>
              <w:right w:val="nil"/>
            </w:tcBorders>
            <w:tcMar>
              <w:top w:w="80" w:type="dxa"/>
              <w:left w:w="120" w:type="dxa"/>
              <w:bottom w:w="80" w:type="dxa"/>
              <w:right w:w="120" w:type="dxa"/>
            </w:tcMar>
            <w:vAlign w:val="center"/>
          </w:tcPr>
          <w:p w14:paraId="28160302" w14:textId="77777777" w:rsidR="001D1DD0" w:rsidRDefault="00BF2B49">
            <w:pPr>
              <w:spacing w:line="269" w:lineRule="auto"/>
            </w:pPr>
            <w:r>
              <w:rPr>
                <w:sz w:val="17"/>
              </w:rPr>
              <w:t>实现主界面、目录树、缩略图、图片查看和右键菜单。</w:t>
            </w:r>
          </w:p>
        </w:tc>
        <w:tc>
          <w:tcPr>
            <w:tcW w:w="2225" w:type="dxa"/>
            <w:tcBorders>
              <w:top w:val="nil"/>
              <w:left w:val="nil"/>
              <w:bottom w:val="nil"/>
              <w:right w:val="nil"/>
            </w:tcBorders>
            <w:tcMar>
              <w:top w:w="80" w:type="dxa"/>
              <w:left w:w="120" w:type="dxa"/>
              <w:bottom w:w="80" w:type="dxa"/>
              <w:right w:w="120" w:type="dxa"/>
            </w:tcMar>
            <w:vAlign w:val="center"/>
          </w:tcPr>
          <w:p w14:paraId="6F7E213D" w14:textId="77777777" w:rsidR="001D1DD0" w:rsidRDefault="00BF2B49">
            <w:pPr>
              <w:spacing w:line="269" w:lineRule="auto"/>
              <w:jc w:val="center"/>
            </w:pPr>
            <w:r>
              <w:rPr>
                <w:sz w:val="17"/>
              </w:rPr>
              <w:t>徐阳、陈厚华</w:t>
            </w:r>
          </w:p>
        </w:tc>
        <w:tc>
          <w:tcPr>
            <w:tcW w:w="2225" w:type="dxa"/>
            <w:tcBorders>
              <w:top w:val="nil"/>
              <w:left w:val="nil"/>
              <w:bottom w:val="nil"/>
              <w:right w:val="nil"/>
            </w:tcBorders>
            <w:tcMar>
              <w:top w:w="80" w:type="dxa"/>
              <w:left w:w="120" w:type="dxa"/>
              <w:bottom w:w="80" w:type="dxa"/>
              <w:right w:w="120" w:type="dxa"/>
            </w:tcMar>
            <w:vAlign w:val="center"/>
          </w:tcPr>
          <w:p w14:paraId="54CE263B" w14:textId="77777777" w:rsidR="001D1DD0" w:rsidRDefault="00BF2B49">
            <w:pPr>
              <w:spacing w:line="269" w:lineRule="auto"/>
            </w:pPr>
            <w:r>
              <w:rPr>
                <w:sz w:val="17"/>
              </w:rPr>
              <w:t>可运行主界面、基础图片管理。</w:t>
            </w:r>
          </w:p>
        </w:tc>
      </w:tr>
      <w:tr w:rsidR="001D1DD0" w14:paraId="20A5A45F"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4F924AC9" w14:textId="77777777" w:rsidR="001D1DD0" w:rsidRDefault="00BF2B49">
            <w:pPr>
              <w:spacing w:line="269" w:lineRule="auto"/>
              <w:jc w:val="center"/>
            </w:pPr>
            <w:r>
              <w:rPr>
                <w:sz w:val="17"/>
              </w:rPr>
              <w:t>编码阶段</w:t>
            </w:r>
          </w:p>
        </w:tc>
        <w:tc>
          <w:tcPr>
            <w:tcW w:w="2225" w:type="dxa"/>
            <w:tcBorders>
              <w:top w:val="nil"/>
              <w:left w:val="nil"/>
              <w:bottom w:val="nil"/>
              <w:right w:val="nil"/>
            </w:tcBorders>
            <w:tcMar>
              <w:top w:w="80" w:type="dxa"/>
              <w:left w:w="120" w:type="dxa"/>
              <w:bottom w:w="80" w:type="dxa"/>
              <w:right w:w="120" w:type="dxa"/>
            </w:tcMar>
            <w:vAlign w:val="center"/>
          </w:tcPr>
          <w:p w14:paraId="3A4BE799" w14:textId="77777777" w:rsidR="001D1DD0" w:rsidRDefault="00BF2B49">
            <w:pPr>
              <w:spacing w:line="269" w:lineRule="auto"/>
            </w:pPr>
            <w:r>
              <w:rPr>
                <w:sz w:val="17"/>
              </w:rPr>
              <w:t>实现数据库连接、初始化向导、</w:t>
            </w:r>
            <w:r>
              <w:rPr>
                <w:sz w:val="17"/>
              </w:rPr>
              <w:t>DAO</w:t>
            </w:r>
            <w:r>
              <w:rPr>
                <w:sz w:val="17"/>
              </w:rPr>
              <w:t>和</w:t>
            </w:r>
            <w:r>
              <w:rPr>
                <w:sz w:val="17"/>
              </w:rPr>
              <w:t>schema</w:t>
            </w:r>
            <w:r>
              <w:rPr>
                <w:sz w:val="17"/>
              </w:rPr>
              <w:t>兼容。</w:t>
            </w:r>
          </w:p>
        </w:tc>
        <w:tc>
          <w:tcPr>
            <w:tcW w:w="2225" w:type="dxa"/>
            <w:tcBorders>
              <w:top w:val="nil"/>
              <w:left w:val="nil"/>
              <w:bottom w:val="nil"/>
              <w:right w:val="nil"/>
            </w:tcBorders>
            <w:tcMar>
              <w:top w:w="80" w:type="dxa"/>
              <w:left w:w="120" w:type="dxa"/>
              <w:bottom w:w="80" w:type="dxa"/>
              <w:right w:w="120" w:type="dxa"/>
            </w:tcMar>
            <w:vAlign w:val="center"/>
          </w:tcPr>
          <w:p w14:paraId="0D00A59D" w14:textId="77777777" w:rsidR="001D1DD0" w:rsidRDefault="00BF2B49">
            <w:pPr>
              <w:spacing w:line="269" w:lineRule="auto"/>
              <w:jc w:val="center"/>
            </w:pPr>
            <w:r>
              <w:rPr>
                <w:sz w:val="17"/>
              </w:rPr>
              <w:t>陈智杰、徐阳</w:t>
            </w:r>
          </w:p>
        </w:tc>
        <w:tc>
          <w:tcPr>
            <w:tcW w:w="2225" w:type="dxa"/>
            <w:tcBorders>
              <w:top w:val="nil"/>
              <w:left w:val="nil"/>
              <w:bottom w:val="nil"/>
              <w:right w:val="nil"/>
            </w:tcBorders>
            <w:tcMar>
              <w:top w:w="80" w:type="dxa"/>
              <w:left w:w="120" w:type="dxa"/>
              <w:bottom w:w="80" w:type="dxa"/>
              <w:right w:w="120" w:type="dxa"/>
            </w:tcMar>
            <w:vAlign w:val="center"/>
          </w:tcPr>
          <w:p w14:paraId="6CDE2105" w14:textId="77777777" w:rsidR="001D1DD0" w:rsidRDefault="00BF2B49">
            <w:pPr>
              <w:spacing w:line="269" w:lineRule="auto"/>
            </w:pPr>
            <w:r>
              <w:rPr>
                <w:sz w:val="17"/>
              </w:rPr>
              <w:t>数据库可一键初始化，离线可降级。</w:t>
            </w:r>
          </w:p>
        </w:tc>
      </w:tr>
      <w:tr w:rsidR="001D1DD0" w14:paraId="0DD75128"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0D9F8531" w14:textId="77777777" w:rsidR="001D1DD0" w:rsidRDefault="00BF2B49">
            <w:pPr>
              <w:spacing w:line="269" w:lineRule="auto"/>
              <w:jc w:val="center"/>
            </w:pPr>
            <w:r>
              <w:rPr>
                <w:sz w:val="17"/>
              </w:rPr>
              <w:lastRenderedPageBreak/>
              <w:t>编码阶段</w:t>
            </w:r>
          </w:p>
        </w:tc>
        <w:tc>
          <w:tcPr>
            <w:tcW w:w="2225" w:type="dxa"/>
            <w:tcBorders>
              <w:top w:val="nil"/>
              <w:left w:val="nil"/>
              <w:bottom w:val="nil"/>
              <w:right w:val="nil"/>
            </w:tcBorders>
            <w:tcMar>
              <w:top w:w="80" w:type="dxa"/>
              <w:left w:w="120" w:type="dxa"/>
              <w:bottom w:w="80" w:type="dxa"/>
              <w:right w:w="120" w:type="dxa"/>
            </w:tcMar>
            <w:vAlign w:val="center"/>
          </w:tcPr>
          <w:p w14:paraId="3BC55083" w14:textId="77777777" w:rsidR="001D1DD0" w:rsidRDefault="00BF2B49">
            <w:pPr>
              <w:spacing w:line="269" w:lineRule="auto"/>
            </w:pPr>
            <w:r>
              <w:rPr>
                <w:sz w:val="17"/>
              </w:rPr>
              <w:t>实现</w:t>
            </w:r>
            <w:r>
              <w:rPr>
                <w:sz w:val="17"/>
              </w:rPr>
              <w:t>AI</w:t>
            </w:r>
            <w:r>
              <w:rPr>
                <w:sz w:val="17"/>
              </w:rPr>
              <w:t>配置、模型拉取、批次扫描和标签落库。</w:t>
            </w:r>
          </w:p>
        </w:tc>
        <w:tc>
          <w:tcPr>
            <w:tcW w:w="2225" w:type="dxa"/>
            <w:tcBorders>
              <w:top w:val="nil"/>
              <w:left w:val="nil"/>
              <w:bottom w:val="nil"/>
              <w:right w:val="nil"/>
            </w:tcBorders>
            <w:tcMar>
              <w:top w:w="80" w:type="dxa"/>
              <w:left w:w="120" w:type="dxa"/>
              <w:bottom w:w="80" w:type="dxa"/>
              <w:right w:w="120" w:type="dxa"/>
            </w:tcMar>
            <w:vAlign w:val="center"/>
          </w:tcPr>
          <w:p w14:paraId="1BAE95C6" w14:textId="77777777" w:rsidR="001D1DD0" w:rsidRDefault="00BF2B49">
            <w:pPr>
              <w:spacing w:line="269" w:lineRule="auto"/>
              <w:jc w:val="center"/>
            </w:pPr>
            <w:r>
              <w:rPr>
                <w:sz w:val="17"/>
              </w:rPr>
              <w:t>毕振岚、殷浚峰</w:t>
            </w:r>
          </w:p>
        </w:tc>
        <w:tc>
          <w:tcPr>
            <w:tcW w:w="2225" w:type="dxa"/>
            <w:tcBorders>
              <w:top w:val="nil"/>
              <w:left w:val="nil"/>
              <w:bottom w:val="nil"/>
              <w:right w:val="nil"/>
            </w:tcBorders>
            <w:tcMar>
              <w:top w:w="80" w:type="dxa"/>
              <w:left w:w="120" w:type="dxa"/>
              <w:bottom w:w="80" w:type="dxa"/>
              <w:right w:w="120" w:type="dxa"/>
            </w:tcMar>
            <w:vAlign w:val="center"/>
          </w:tcPr>
          <w:p w14:paraId="13B47ACA" w14:textId="77777777" w:rsidR="001D1DD0" w:rsidRDefault="00BF2B49">
            <w:pPr>
              <w:spacing w:line="269" w:lineRule="auto"/>
            </w:pPr>
            <w:r>
              <w:rPr>
                <w:sz w:val="17"/>
              </w:rPr>
              <w:t>AI</w:t>
            </w:r>
            <w:r>
              <w:rPr>
                <w:sz w:val="17"/>
              </w:rPr>
              <w:t>增强能力可配置启用。</w:t>
            </w:r>
          </w:p>
        </w:tc>
      </w:tr>
      <w:tr w:rsidR="001D1DD0" w14:paraId="47BBC6D1"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185120BC" w14:textId="77777777" w:rsidR="001D1DD0" w:rsidRDefault="00BF2B49">
            <w:pPr>
              <w:spacing w:line="269" w:lineRule="auto"/>
            </w:pPr>
            <w:r>
              <w:rPr>
                <w:sz w:val="17"/>
              </w:rPr>
              <w:t xml:space="preserve">M2 </w:t>
            </w:r>
            <w:r>
              <w:rPr>
                <w:sz w:val="17"/>
              </w:rPr>
              <w:t>编码联调完成</w:t>
            </w:r>
          </w:p>
        </w:tc>
        <w:tc>
          <w:tcPr>
            <w:tcW w:w="2225" w:type="dxa"/>
            <w:tcBorders>
              <w:top w:val="nil"/>
              <w:left w:val="nil"/>
              <w:bottom w:val="nil"/>
              <w:right w:val="nil"/>
            </w:tcBorders>
            <w:tcMar>
              <w:top w:w="80" w:type="dxa"/>
              <w:left w:w="120" w:type="dxa"/>
              <w:bottom w:w="80" w:type="dxa"/>
              <w:right w:w="120" w:type="dxa"/>
            </w:tcMar>
            <w:vAlign w:val="center"/>
          </w:tcPr>
          <w:p w14:paraId="7B617E6C" w14:textId="77777777" w:rsidR="001D1DD0" w:rsidRDefault="00BF2B49">
            <w:pPr>
              <w:spacing w:line="269" w:lineRule="auto"/>
            </w:pPr>
            <w:r>
              <w:rPr>
                <w:sz w:val="17"/>
              </w:rPr>
              <w:t>主流程合并、</w:t>
            </w:r>
            <w:r>
              <w:rPr>
                <w:sz w:val="17"/>
              </w:rPr>
              <w:t>JAR</w:t>
            </w:r>
            <w:r>
              <w:rPr>
                <w:sz w:val="17"/>
              </w:rPr>
              <w:t>打包、截图冒烟。</w:t>
            </w:r>
          </w:p>
        </w:tc>
        <w:tc>
          <w:tcPr>
            <w:tcW w:w="2225" w:type="dxa"/>
            <w:tcBorders>
              <w:top w:val="nil"/>
              <w:left w:val="nil"/>
              <w:bottom w:val="nil"/>
              <w:right w:val="nil"/>
            </w:tcBorders>
            <w:tcMar>
              <w:top w:w="80" w:type="dxa"/>
              <w:left w:w="120" w:type="dxa"/>
              <w:bottom w:w="80" w:type="dxa"/>
              <w:right w:w="120" w:type="dxa"/>
            </w:tcMar>
            <w:vAlign w:val="center"/>
          </w:tcPr>
          <w:p w14:paraId="663BE2ED" w14:textId="77777777" w:rsidR="001D1DD0" w:rsidRDefault="00BF2B49">
            <w:pPr>
              <w:spacing w:line="269" w:lineRule="auto"/>
              <w:jc w:val="center"/>
            </w:pPr>
            <w:r>
              <w:rPr>
                <w:sz w:val="17"/>
              </w:rPr>
              <w:t>全组</w:t>
            </w:r>
          </w:p>
        </w:tc>
        <w:tc>
          <w:tcPr>
            <w:tcW w:w="2225" w:type="dxa"/>
            <w:tcBorders>
              <w:top w:val="nil"/>
              <w:left w:val="nil"/>
              <w:bottom w:val="nil"/>
              <w:right w:val="nil"/>
            </w:tcBorders>
            <w:tcMar>
              <w:top w:w="80" w:type="dxa"/>
              <w:left w:w="120" w:type="dxa"/>
              <w:bottom w:w="80" w:type="dxa"/>
              <w:right w:w="120" w:type="dxa"/>
            </w:tcMar>
            <w:vAlign w:val="center"/>
          </w:tcPr>
          <w:p w14:paraId="227D9B4E" w14:textId="77777777" w:rsidR="001D1DD0" w:rsidRDefault="00BF2B49">
            <w:pPr>
              <w:spacing w:line="269" w:lineRule="auto"/>
            </w:pPr>
            <w:r>
              <w:rPr>
                <w:sz w:val="17"/>
              </w:rPr>
              <w:t>M2</w:t>
            </w:r>
            <w:r>
              <w:rPr>
                <w:sz w:val="17"/>
              </w:rPr>
              <w:t>里程碑：可演示版本。</w:t>
            </w:r>
          </w:p>
        </w:tc>
      </w:tr>
      <w:tr w:rsidR="001D1DD0" w14:paraId="797907BC"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09C724B5" w14:textId="77777777" w:rsidR="001D1DD0" w:rsidRDefault="00BF2B49">
            <w:pPr>
              <w:spacing w:line="269" w:lineRule="auto"/>
              <w:jc w:val="center"/>
            </w:pPr>
            <w:r>
              <w:rPr>
                <w:sz w:val="17"/>
              </w:rPr>
              <w:t>测试阶段</w:t>
            </w:r>
          </w:p>
        </w:tc>
        <w:tc>
          <w:tcPr>
            <w:tcW w:w="2225" w:type="dxa"/>
            <w:tcBorders>
              <w:top w:val="nil"/>
              <w:left w:val="nil"/>
              <w:bottom w:val="nil"/>
              <w:right w:val="nil"/>
            </w:tcBorders>
            <w:tcMar>
              <w:top w:w="80" w:type="dxa"/>
              <w:left w:w="120" w:type="dxa"/>
              <w:bottom w:w="80" w:type="dxa"/>
              <w:right w:w="120" w:type="dxa"/>
            </w:tcMar>
            <w:vAlign w:val="center"/>
          </w:tcPr>
          <w:p w14:paraId="37D7F2FF" w14:textId="77777777" w:rsidR="001D1DD0" w:rsidRDefault="00BF2B49">
            <w:pPr>
              <w:spacing w:line="269" w:lineRule="auto"/>
            </w:pPr>
            <w:r>
              <w:rPr>
                <w:sz w:val="17"/>
              </w:rPr>
              <w:t>覆盖数据库失败、空目录、大目录、批量操作失败和</w:t>
            </w:r>
            <w:r>
              <w:rPr>
                <w:sz w:val="17"/>
              </w:rPr>
              <w:t>AI</w:t>
            </w:r>
            <w:r>
              <w:rPr>
                <w:sz w:val="17"/>
              </w:rPr>
              <w:t>未配置。</w:t>
            </w:r>
          </w:p>
        </w:tc>
        <w:tc>
          <w:tcPr>
            <w:tcW w:w="2225" w:type="dxa"/>
            <w:tcBorders>
              <w:top w:val="nil"/>
              <w:left w:val="nil"/>
              <w:bottom w:val="nil"/>
              <w:right w:val="nil"/>
            </w:tcBorders>
            <w:tcMar>
              <w:top w:w="80" w:type="dxa"/>
              <w:left w:w="120" w:type="dxa"/>
              <w:bottom w:w="80" w:type="dxa"/>
              <w:right w:w="120" w:type="dxa"/>
            </w:tcMar>
            <w:vAlign w:val="center"/>
          </w:tcPr>
          <w:p w14:paraId="7291DFCC" w14:textId="77777777" w:rsidR="001D1DD0" w:rsidRDefault="00BF2B49">
            <w:pPr>
              <w:spacing w:line="269" w:lineRule="auto"/>
              <w:jc w:val="center"/>
            </w:pPr>
            <w:r>
              <w:rPr>
                <w:sz w:val="17"/>
              </w:rPr>
              <w:t>殷浚峰、陈厚华</w:t>
            </w:r>
          </w:p>
        </w:tc>
        <w:tc>
          <w:tcPr>
            <w:tcW w:w="2225" w:type="dxa"/>
            <w:tcBorders>
              <w:top w:val="nil"/>
              <w:left w:val="nil"/>
              <w:bottom w:val="nil"/>
              <w:right w:val="nil"/>
            </w:tcBorders>
            <w:tcMar>
              <w:top w:w="80" w:type="dxa"/>
              <w:left w:w="120" w:type="dxa"/>
              <w:bottom w:w="80" w:type="dxa"/>
              <w:right w:w="120" w:type="dxa"/>
            </w:tcMar>
            <w:vAlign w:val="center"/>
          </w:tcPr>
          <w:p w14:paraId="61439A08" w14:textId="77777777" w:rsidR="001D1DD0" w:rsidRDefault="00BF2B49">
            <w:pPr>
              <w:spacing w:line="269" w:lineRule="auto"/>
            </w:pPr>
            <w:r>
              <w:rPr>
                <w:sz w:val="17"/>
              </w:rPr>
              <w:t>测试记录和缺陷修正。</w:t>
            </w:r>
          </w:p>
        </w:tc>
      </w:tr>
      <w:tr w:rsidR="001D1DD0" w14:paraId="48CE0D02" w14:textId="77777777">
        <w:trPr>
          <w:jc w:val="center"/>
        </w:trPr>
        <w:tc>
          <w:tcPr>
            <w:tcW w:w="2225" w:type="dxa"/>
            <w:tcBorders>
              <w:top w:val="nil"/>
              <w:left w:val="nil"/>
              <w:bottom w:val="single" w:sz="12" w:space="0" w:color="000000"/>
              <w:right w:val="nil"/>
            </w:tcBorders>
            <w:tcMar>
              <w:top w:w="80" w:type="dxa"/>
              <w:left w:w="120" w:type="dxa"/>
              <w:bottom w:w="80" w:type="dxa"/>
              <w:right w:w="120" w:type="dxa"/>
            </w:tcMar>
            <w:vAlign w:val="center"/>
          </w:tcPr>
          <w:p w14:paraId="332AA78A" w14:textId="77777777" w:rsidR="001D1DD0" w:rsidRDefault="00BF2B49">
            <w:pPr>
              <w:spacing w:line="269" w:lineRule="auto"/>
              <w:jc w:val="center"/>
            </w:pPr>
            <w:r>
              <w:rPr>
                <w:sz w:val="17"/>
              </w:rPr>
              <w:t>交付阶段</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066A36DF" w14:textId="77777777" w:rsidR="001D1DD0" w:rsidRDefault="00BF2B49">
            <w:pPr>
              <w:spacing w:line="269" w:lineRule="auto"/>
            </w:pPr>
            <w:r>
              <w:rPr>
                <w:sz w:val="17"/>
              </w:rPr>
              <w:t>整理</w:t>
            </w:r>
            <w:r>
              <w:rPr>
                <w:sz w:val="17"/>
              </w:rPr>
              <w:t>DOCX/PDF</w:t>
            </w:r>
            <w:r>
              <w:rPr>
                <w:sz w:val="17"/>
              </w:rPr>
              <w:t>、模型源文件、</w:t>
            </w:r>
            <w:r>
              <w:rPr>
                <w:sz w:val="17"/>
              </w:rPr>
              <w:t>Project</w:t>
            </w:r>
            <w:r>
              <w:rPr>
                <w:sz w:val="17"/>
              </w:rPr>
              <w:t>文件、</w:t>
            </w:r>
            <w:r>
              <w:rPr>
                <w:sz w:val="17"/>
              </w:rPr>
              <w:t>JAR</w:t>
            </w:r>
            <w:r>
              <w:rPr>
                <w:sz w:val="17"/>
              </w:rPr>
              <w:t>和源码快照。</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33C7C568" w14:textId="77777777" w:rsidR="001D1DD0" w:rsidRDefault="00BF2B49">
            <w:pPr>
              <w:spacing w:line="269" w:lineRule="auto"/>
              <w:jc w:val="center"/>
            </w:pPr>
            <w:r>
              <w:rPr>
                <w:sz w:val="17"/>
              </w:rPr>
              <w:t>徐阳、陈智杰</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11ECE9B2" w14:textId="77777777" w:rsidR="001D1DD0" w:rsidRDefault="00BF2B49">
            <w:pPr>
              <w:spacing w:line="269" w:lineRule="auto"/>
            </w:pPr>
            <w:r>
              <w:rPr>
                <w:sz w:val="17"/>
              </w:rPr>
              <w:t>M3</w:t>
            </w:r>
            <w:r>
              <w:rPr>
                <w:sz w:val="17"/>
              </w:rPr>
              <w:t>里程碑：提交包完整。</w:t>
            </w:r>
          </w:p>
        </w:tc>
      </w:tr>
    </w:tbl>
    <w:p w14:paraId="23D5DA2C" w14:textId="77777777" w:rsidR="001D1DD0" w:rsidRDefault="001D1DD0">
      <w:pPr>
        <w:spacing w:after="80" w:line="240" w:lineRule="auto"/>
      </w:pPr>
    </w:p>
    <w:p w14:paraId="5E1F98A8" w14:textId="77777777" w:rsidR="001D1DD0" w:rsidRDefault="00BF2B49">
      <w:r>
        <w:br w:type="page"/>
      </w:r>
    </w:p>
    <w:p w14:paraId="7D305A97" w14:textId="77777777" w:rsidR="001D1DD0" w:rsidRDefault="00BF2B49">
      <w:pPr>
        <w:pStyle w:val="1"/>
        <w:spacing w:before="160" w:after="160" w:line="300" w:lineRule="auto"/>
      </w:pPr>
      <w:bookmarkStart w:id="40" w:name="_Toc231044279"/>
      <w:r>
        <w:rPr>
          <w:rFonts w:ascii="Times New Roman" w:eastAsia="黑体" w:hAnsi="Times New Roman"/>
        </w:rPr>
        <w:lastRenderedPageBreak/>
        <w:t>四、小组成员个人总结</w:t>
      </w:r>
      <w:bookmarkEnd w:id="40"/>
    </w:p>
    <w:p w14:paraId="431052D5" w14:textId="77777777" w:rsidR="001D1DD0" w:rsidRDefault="00BF2B49">
      <w:pPr>
        <w:spacing w:after="0" w:line="300" w:lineRule="auto"/>
      </w:pPr>
      <w:r>
        <w:rPr>
          <w:b/>
        </w:rPr>
        <w:t xml:space="preserve">202425220527 </w:t>
      </w:r>
      <w:r>
        <w:rPr>
          <w:b/>
        </w:rPr>
        <w:t>徐阳：</w:t>
      </w:r>
    </w:p>
    <w:p w14:paraId="64469882" w14:textId="77777777" w:rsidR="001D1DD0" w:rsidRDefault="00BF2B49">
      <w:pPr>
        <w:spacing w:after="0" w:line="300" w:lineRule="auto"/>
        <w:ind w:firstLine="420"/>
      </w:pPr>
      <w:r>
        <w:t>这次综合性实验里，我主要承担项目兜底、文档整合、实现证据整理和最终交付自检。最明显的感受是，软件工程报告不能只把功能写得漂亮，还要能回到源码、数据库脚本、图源文件和构建日志上。前期需求构思时我更关注用户为什么需要这个系统，到了设计和实验</w:t>
      </w:r>
      <w:r>
        <w:t>4</w:t>
      </w:r>
      <w:r>
        <w:t>时又必须把这些说法落实到</w:t>
      </w:r>
      <w:r>
        <w:t>MainController</w:t>
      </w:r>
      <w:r>
        <w:t>、</w:t>
      </w:r>
      <w:r>
        <w:t>ImageServiceImpl</w:t>
      </w:r>
      <w:r>
        <w:t>、</w:t>
      </w:r>
      <w:r>
        <w:t>schema.sql</w:t>
      </w:r>
      <w:r>
        <w:t>和目标</w:t>
      </w:r>
      <w:r>
        <w:t>JAR</w:t>
      </w:r>
      <w:r>
        <w:t>中。这个过程让我意识到，需求、设计、代码和交付物如果前后不一致，老师即使只抽查一处也很容易看出来。</w:t>
      </w:r>
    </w:p>
    <w:p w14:paraId="035598FC" w14:textId="77777777" w:rsidR="001D1DD0" w:rsidRDefault="00BF2B49">
      <w:pPr>
        <w:spacing w:after="0" w:line="300" w:lineRule="auto"/>
      </w:pPr>
      <w:r>
        <w:rPr>
          <w:b/>
        </w:rPr>
        <w:t xml:space="preserve">202425220501 </w:t>
      </w:r>
      <w:r>
        <w:rPr>
          <w:b/>
        </w:rPr>
        <w:t>毕振岚：</w:t>
      </w:r>
    </w:p>
    <w:p w14:paraId="05DAA24A" w14:textId="77777777" w:rsidR="001D1DD0" w:rsidRDefault="00BF2B49">
      <w:pPr>
        <w:spacing w:after="0" w:line="300" w:lineRule="auto"/>
        <w:ind w:firstLine="420"/>
      </w:pPr>
      <w:r>
        <w:t>我在本项目中主要参与体系结构、界面设计审查和部分图件核对。开始画图时最容易犯的问题是把需求阶段的分析类和设计阶段的实现类混在一起，后来通过对照课件中用例实现顺序图、设计类图和构件图的区别，才逐渐把图的粒度调整清楚。系统界面方面，我比较关注用户在目录树、缩略图、设置页之间切换是否自然，因为图片管理工具如果入口太散，用户很快就会回到资源管理器。</w:t>
      </w:r>
    </w:p>
    <w:p w14:paraId="2F90A0D7" w14:textId="77777777" w:rsidR="001D1DD0" w:rsidRDefault="00BF2B49">
      <w:pPr>
        <w:spacing w:after="0" w:line="300" w:lineRule="auto"/>
      </w:pPr>
      <w:r>
        <w:rPr>
          <w:b/>
        </w:rPr>
        <w:t xml:space="preserve">202425220502 </w:t>
      </w:r>
      <w:r>
        <w:rPr>
          <w:b/>
        </w:rPr>
        <w:t>陈厚华：</w:t>
      </w:r>
    </w:p>
    <w:p w14:paraId="5A77152C" w14:textId="77777777" w:rsidR="001D1DD0" w:rsidRDefault="00BF2B49">
      <w:pPr>
        <w:spacing w:after="0" w:line="300" w:lineRule="auto"/>
        <w:ind w:firstLine="420"/>
      </w:pPr>
      <w:r>
        <w:t>我主要负责用例设计、类设计和部分实现核对。批量重命名这个功能看起来只是改文件名，但真正做起来需要考虑预览、冲突、事务、数据库记录和失败恢复。如果只在界面里循环改名，出错后很难解释数据为什么不一致；因此设计中把它放到</w:t>
      </w:r>
      <w:r>
        <w:t>Service</w:t>
      </w:r>
      <w:r>
        <w:t>事务和</w:t>
      </w:r>
      <w:r>
        <w:t>DAO</w:t>
      </w:r>
      <w:r>
        <w:t>操作中处理。通过这次实践，我对顺序图的作用有了更具体的理解。</w:t>
      </w:r>
    </w:p>
    <w:p w14:paraId="25741440" w14:textId="77777777" w:rsidR="001D1DD0" w:rsidRDefault="00BF2B49">
      <w:pPr>
        <w:spacing w:after="0" w:line="300" w:lineRule="auto"/>
      </w:pPr>
      <w:r>
        <w:rPr>
          <w:b/>
        </w:rPr>
        <w:t xml:space="preserve">202425220506 </w:t>
      </w:r>
      <w:r>
        <w:rPr>
          <w:b/>
        </w:rPr>
        <w:t>陈智杰：</w:t>
      </w:r>
    </w:p>
    <w:p w14:paraId="713997DD" w14:textId="77777777" w:rsidR="001D1DD0" w:rsidRDefault="00BF2B49">
      <w:pPr>
        <w:spacing w:after="0" w:line="300" w:lineRule="auto"/>
        <w:ind w:firstLine="420"/>
      </w:pPr>
      <w:r>
        <w:t>我主要参与数据设计、项目计划和交付格式检查。数据库部分从最开始只想到保存图片路径，到后来增加目录表、图片表、操作日志、标签表、搜索历史和版本表，经历了一个逐步拆分的过程。项目计划方面，我重点检查了老师强调的里程碑，避免只画普通任务条而没有阶段产出。</w:t>
      </w:r>
    </w:p>
    <w:p w14:paraId="4983F777" w14:textId="77777777" w:rsidR="001D1DD0" w:rsidRDefault="00BF2B49">
      <w:pPr>
        <w:spacing w:after="0" w:line="300" w:lineRule="auto"/>
      </w:pPr>
      <w:r>
        <w:rPr>
          <w:b/>
        </w:rPr>
        <w:t xml:space="preserve">202425220528 </w:t>
      </w:r>
      <w:r>
        <w:rPr>
          <w:b/>
        </w:rPr>
        <w:t>殷浚峰：</w:t>
      </w:r>
    </w:p>
    <w:p w14:paraId="66B96592" w14:textId="77777777" w:rsidR="001D1DD0" w:rsidRDefault="00BF2B49">
      <w:pPr>
        <w:spacing w:after="0" w:line="300" w:lineRule="auto"/>
        <w:ind w:firstLine="420"/>
      </w:pPr>
      <w:r>
        <w:t>我主要参与测试证据、风险检查和部分图件审查。这个项目的测试不只是点开界面看一下，实际还要关注数据库未连接、</w:t>
      </w:r>
      <w:r>
        <w:t>AI</w:t>
      </w:r>
      <w:r>
        <w:t>密钥未配置、目录切换时扫描未停止、批量操作中途失败等情况。实验</w:t>
      </w:r>
      <w:r>
        <w:t>4</w:t>
      </w:r>
      <w:r>
        <w:t>整理时，我们保留了</w:t>
      </w:r>
      <w:r>
        <w:t>Maven</w:t>
      </w:r>
      <w:r>
        <w:t>构建日志、</w:t>
      </w:r>
      <w:r>
        <w:t>UI</w:t>
      </w:r>
      <w:r>
        <w:t>冒烟截图和运行时告警，因为真实可复现的证据比空泛地写</w:t>
      </w:r>
      <w:r>
        <w:t>“</w:t>
      </w:r>
      <w:r>
        <w:t>测试通过</w:t>
      </w:r>
      <w:r>
        <w:t>”</w:t>
      </w:r>
      <w:r>
        <w:t>更可信。</w:t>
      </w:r>
    </w:p>
    <w:p w14:paraId="717A8DF8" w14:textId="77777777" w:rsidR="001D1DD0" w:rsidRDefault="00BF2B49">
      <w:r>
        <w:br w:type="page"/>
      </w:r>
    </w:p>
    <w:p w14:paraId="05A54D92" w14:textId="77777777" w:rsidR="001D1DD0" w:rsidRDefault="00BF2B49">
      <w:pPr>
        <w:pStyle w:val="1"/>
        <w:spacing w:before="160" w:after="160" w:line="300" w:lineRule="auto"/>
      </w:pPr>
      <w:bookmarkStart w:id="41" w:name="_Toc231044280"/>
      <w:r>
        <w:rPr>
          <w:rFonts w:ascii="Times New Roman" w:eastAsia="黑体" w:hAnsi="Times New Roman"/>
        </w:rPr>
        <w:lastRenderedPageBreak/>
        <w:t>附录</w:t>
      </w:r>
      <w:r>
        <w:rPr>
          <w:rFonts w:ascii="Times New Roman" w:eastAsia="黑体" w:hAnsi="Times New Roman"/>
        </w:rPr>
        <w:t xml:space="preserve">A </w:t>
      </w:r>
      <w:r>
        <w:rPr>
          <w:rFonts w:ascii="Times New Roman" w:eastAsia="黑体" w:hAnsi="Times New Roman"/>
        </w:rPr>
        <w:t>教师要求符合性自检</w:t>
      </w:r>
      <w:bookmarkEnd w:id="41"/>
    </w:p>
    <w:p w14:paraId="319D91DD" w14:textId="77777777" w:rsidR="001D1DD0" w:rsidRDefault="00BF2B49">
      <w:pPr>
        <w:spacing w:after="0" w:line="300" w:lineRule="auto"/>
        <w:ind w:firstLine="420"/>
      </w:pPr>
      <w:r>
        <w:t>下面按</w:t>
      </w:r>
      <w:r>
        <w:t>2026</w:t>
      </w:r>
      <w:r>
        <w:t>《软件工程基础》实验说明逐条核对。自检表不是为了堆格式，而是为了让老师能快速看到前三个实验和选做实现之间的对应关系。</w:t>
      </w:r>
    </w:p>
    <w:tbl>
      <w:tblPr>
        <w:tblStyle w:val="aff1"/>
        <w:tblW w:w="0" w:type="auto"/>
        <w:jc w:val="center"/>
        <w:tblLayout w:type="fixed"/>
        <w:tblLook w:val="04A0" w:firstRow="1" w:lastRow="0" w:firstColumn="1" w:lastColumn="0" w:noHBand="0" w:noVBand="1"/>
      </w:tblPr>
      <w:tblGrid>
        <w:gridCol w:w="3175"/>
        <w:gridCol w:w="2967"/>
        <w:gridCol w:w="3175"/>
      </w:tblGrid>
      <w:tr w:rsidR="001D1DD0" w14:paraId="58D5BEDD" w14:textId="77777777">
        <w:trPr>
          <w:jc w:val="center"/>
        </w:trPr>
        <w:tc>
          <w:tcPr>
            <w:tcW w:w="3175"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04F18B21" w14:textId="77777777" w:rsidR="001D1DD0" w:rsidRDefault="00BF2B49">
            <w:pPr>
              <w:spacing w:line="269" w:lineRule="auto"/>
              <w:jc w:val="center"/>
            </w:pPr>
            <w:r>
              <w:rPr>
                <w:b/>
                <w:sz w:val="19"/>
              </w:rPr>
              <w:t>老师要求</w:t>
            </w:r>
          </w:p>
        </w:tc>
        <w:tc>
          <w:tcPr>
            <w:tcW w:w="2324"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41731B2C" w14:textId="77777777" w:rsidR="001D1DD0" w:rsidRDefault="00BF2B49">
            <w:pPr>
              <w:spacing w:line="269" w:lineRule="auto"/>
              <w:jc w:val="center"/>
            </w:pPr>
            <w:r>
              <w:rPr>
                <w:b/>
                <w:sz w:val="19"/>
              </w:rPr>
              <w:t>落实位置</w:t>
            </w:r>
          </w:p>
        </w:tc>
        <w:tc>
          <w:tcPr>
            <w:tcW w:w="3175"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77E64AF0" w14:textId="77777777" w:rsidR="001D1DD0" w:rsidRDefault="00BF2B49">
            <w:pPr>
              <w:spacing w:line="269" w:lineRule="auto"/>
              <w:jc w:val="center"/>
            </w:pPr>
            <w:r>
              <w:rPr>
                <w:b/>
                <w:sz w:val="19"/>
              </w:rPr>
              <w:t>证据</w:t>
            </w:r>
          </w:p>
        </w:tc>
      </w:tr>
      <w:tr w:rsidR="001D1DD0" w14:paraId="48C484EB"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1B0810DC" w14:textId="77777777" w:rsidR="001D1DD0" w:rsidRDefault="00BF2B49">
            <w:pPr>
              <w:spacing w:line="269" w:lineRule="auto"/>
            </w:pPr>
            <w:r>
              <w:rPr>
                <w:sz w:val="17"/>
              </w:rPr>
              <w:t>实验</w:t>
            </w:r>
            <w:r>
              <w:rPr>
                <w:sz w:val="17"/>
              </w:rPr>
              <w:t>1</w:t>
            </w:r>
            <w:r>
              <w:rPr>
                <w:sz w:val="17"/>
              </w:rPr>
              <w:t>：识别利益相关者、构思功能</w:t>
            </w:r>
            <w:r>
              <w:rPr>
                <w:sz w:val="17"/>
              </w:rPr>
              <w:t>/</w:t>
            </w:r>
            <w:r>
              <w:rPr>
                <w:sz w:val="17"/>
              </w:rPr>
              <w:t>非功能需求、用例图和用例描述。</w:t>
            </w:r>
          </w:p>
        </w:tc>
        <w:tc>
          <w:tcPr>
            <w:tcW w:w="2967" w:type="dxa"/>
            <w:tcBorders>
              <w:top w:val="nil"/>
              <w:left w:val="nil"/>
              <w:bottom w:val="nil"/>
              <w:right w:val="nil"/>
            </w:tcBorders>
            <w:tcMar>
              <w:top w:w="80" w:type="dxa"/>
              <w:left w:w="120" w:type="dxa"/>
              <w:bottom w:w="80" w:type="dxa"/>
              <w:right w:w="120" w:type="dxa"/>
            </w:tcMar>
            <w:vAlign w:val="center"/>
          </w:tcPr>
          <w:p w14:paraId="1F7B82F8" w14:textId="77777777" w:rsidR="001D1DD0" w:rsidRDefault="00BF2B49">
            <w:pPr>
              <w:spacing w:line="269" w:lineRule="auto"/>
            </w:pPr>
            <w:r>
              <w:rPr>
                <w:sz w:val="17"/>
              </w:rPr>
              <w:t>第一部分</w:t>
            </w:r>
            <w:r>
              <w:rPr>
                <w:sz w:val="17"/>
              </w:rPr>
              <w:t>1-5</w:t>
            </w:r>
            <w:r>
              <w:rPr>
                <w:sz w:val="17"/>
              </w:rPr>
              <w:t>节。</w:t>
            </w:r>
          </w:p>
        </w:tc>
        <w:tc>
          <w:tcPr>
            <w:tcW w:w="2967" w:type="dxa"/>
            <w:tcBorders>
              <w:top w:val="nil"/>
              <w:left w:val="nil"/>
              <w:bottom w:val="nil"/>
              <w:right w:val="nil"/>
            </w:tcBorders>
            <w:tcMar>
              <w:top w:w="80" w:type="dxa"/>
              <w:left w:w="120" w:type="dxa"/>
              <w:bottom w:w="80" w:type="dxa"/>
              <w:right w:w="120" w:type="dxa"/>
            </w:tcMar>
            <w:vAlign w:val="center"/>
          </w:tcPr>
          <w:p w14:paraId="605C1CAA" w14:textId="77777777" w:rsidR="001D1DD0" w:rsidRDefault="00BF2B49">
            <w:pPr>
              <w:spacing w:line="269" w:lineRule="auto"/>
            </w:pPr>
            <w:r>
              <w:rPr>
                <w:sz w:val="17"/>
              </w:rPr>
              <w:t>图</w:t>
            </w:r>
            <w:r>
              <w:rPr>
                <w:sz w:val="17"/>
              </w:rPr>
              <w:t>2</w:t>
            </w:r>
            <w:r>
              <w:rPr>
                <w:sz w:val="17"/>
              </w:rPr>
              <w:t>、</w:t>
            </w:r>
            <w:r>
              <w:rPr>
                <w:sz w:val="17"/>
              </w:rPr>
              <w:t>5.2-5.4</w:t>
            </w:r>
            <w:r>
              <w:rPr>
                <w:sz w:val="17"/>
              </w:rPr>
              <w:t>用例描述、需求痛点表。</w:t>
            </w:r>
          </w:p>
        </w:tc>
      </w:tr>
      <w:tr w:rsidR="001D1DD0" w14:paraId="0652C4CF"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362BF913" w14:textId="77777777" w:rsidR="001D1DD0" w:rsidRDefault="00BF2B49">
            <w:pPr>
              <w:spacing w:line="269" w:lineRule="auto"/>
            </w:pPr>
            <w:r>
              <w:rPr>
                <w:sz w:val="17"/>
              </w:rPr>
              <w:t>实验</w:t>
            </w:r>
            <w:r>
              <w:rPr>
                <w:sz w:val="17"/>
              </w:rPr>
              <w:t>1</w:t>
            </w:r>
            <w:r>
              <w:rPr>
                <w:sz w:val="17"/>
              </w:rPr>
              <w:t>：初始项目计划需标注人员、时间、产出和里程碑。</w:t>
            </w:r>
          </w:p>
        </w:tc>
        <w:tc>
          <w:tcPr>
            <w:tcW w:w="2967" w:type="dxa"/>
            <w:tcBorders>
              <w:top w:val="nil"/>
              <w:left w:val="nil"/>
              <w:bottom w:val="nil"/>
              <w:right w:val="nil"/>
            </w:tcBorders>
            <w:tcMar>
              <w:top w:w="80" w:type="dxa"/>
              <w:left w:w="120" w:type="dxa"/>
              <w:bottom w:w="80" w:type="dxa"/>
              <w:right w:w="120" w:type="dxa"/>
            </w:tcMar>
            <w:vAlign w:val="center"/>
          </w:tcPr>
          <w:p w14:paraId="4FFF0F3D" w14:textId="77777777" w:rsidR="001D1DD0" w:rsidRDefault="00BF2B49">
            <w:pPr>
              <w:spacing w:line="269" w:lineRule="auto"/>
              <w:jc w:val="center"/>
            </w:pPr>
            <w:r>
              <w:rPr>
                <w:sz w:val="17"/>
              </w:rPr>
              <w:t>第一部分</w:t>
            </w:r>
            <w:r>
              <w:rPr>
                <w:sz w:val="17"/>
              </w:rPr>
              <w:t>6</w:t>
            </w:r>
            <w:r>
              <w:rPr>
                <w:sz w:val="17"/>
              </w:rPr>
              <w:t>节。</w:t>
            </w:r>
          </w:p>
        </w:tc>
        <w:tc>
          <w:tcPr>
            <w:tcW w:w="2967" w:type="dxa"/>
            <w:tcBorders>
              <w:top w:val="nil"/>
              <w:left w:val="nil"/>
              <w:bottom w:val="nil"/>
              <w:right w:val="nil"/>
            </w:tcBorders>
            <w:tcMar>
              <w:top w:w="80" w:type="dxa"/>
              <w:left w:w="120" w:type="dxa"/>
              <w:bottom w:w="80" w:type="dxa"/>
              <w:right w:w="120" w:type="dxa"/>
            </w:tcMar>
            <w:vAlign w:val="center"/>
          </w:tcPr>
          <w:p w14:paraId="06F87FFD" w14:textId="77777777" w:rsidR="001D1DD0" w:rsidRDefault="00BF2B49">
            <w:pPr>
              <w:spacing w:line="269" w:lineRule="auto"/>
            </w:pPr>
            <w:r>
              <w:rPr>
                <w:sz w:val="17"/>
              </w:rPr>
              <w:t>图</w:t>
            </w:r>
            <w:r>
              <w:rPr>
                <w:sz w:val="17"/>
              </w:rPr>
              <w:t>3</w:t>
            </w:r>
            <w:r>
              <w:rPr>
                <w:sz w:val="17"/>
              </w:rPr>
              <w:t>、模型源文件中的</w:t>
            </w:r>
            <w:r>
              <w:rPr>
                <w:sz w:val="17"/>
              </w:rPr>
              <w:t>mpp/mpx</w:t>
            </w:r>
            <w:r>
              <w:rPr>
                <w:sz w:val="17"/>
              </w:rPr>
              <w:t>。</w:t>
            </w:r>
          </w:p>
        </w:tc>
      </w:tr>
      <w:tr w:rsidR="001D1DD0" w14:paraId="223CD74C"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30550002" w14:textId="77777777" w:rsidR="001D1DD0" w:rsidRDefault="00BF2B49">
            <w:pPr>
              <w:spacing w:line="269" w:lineRule="auto"/>
            </w:pPr>
            <w:r>
              <w:rPr>
                <w:sz w:val="17"/>
              </w:rPr>
              <w:t>实验</w:t>
            </w:r>
            <w:r>
              <w:rPr>
                <w:sz w:val="17"/>
              </w:rPr>
              <w:t>2</w:t>
            </w:r>
            <w:r>
              <w:rPr>
                <w:sz w:val="17"/>
              </w:rPr>
              <w:t>：需求优先级、迭代安排、顺序图、分析类图、原型。</w:t>
            </w:r>
          </w:p>
        </w:tc>
        <w:tc>
          <w:tcPr>
            <w:tcW w:w="2967" w:type="dxa"/>
            <w:tcBorders>
              <w:top w:val="nil"/>
              <w:left w:val="nil"/>
              <w:bottom w:val="nil"/>
              <w:right w:val="nil"/>
            </w:tcBorders>
            <w:tcMar>
              <w:top w:w="80" w:type="dxa"/>
              <w:left w:w="120" w:type="dxa"/>
              <w:bottom w:w="80" w:type="dxa"/>
              <w:right w:w="120" w:type="dxa"/>
            </w:tcMar>
            <w:vAlign w:val="center"/>
          </w:tcPr>
          <w:p w14:paraId="47EE1927" w14:textId="77777777" w:rsidR="001D1DD0" w:rsidRDefault="00BF2B49">
            <w:pPr>
              <w:spacing w:line="269" w:lineRule="auto"/>
            </w:pPr>
            <w:r>
              <w:rPr>
                <w:sz w:val="17"/>
              </w:rPr>
              <w:t>第二部分</w:t>
            </w:r>
            <w:r>
              <w:rPr>
                <w:sz w:val="17"/>
              </w:rPr>
              <w:t>3-5</w:t>
            </w:r>
            <w:r>
              <w:rPr>
                <w:sz w:val="17"/>
              </w:rPr>
              <w:t>节。</w:t>
            </w:r>
          </w:p>
        </w:tc>
        <w:tc>
          <w:tcPr>
            <w:tcW w:w="2967" w:type="dxa"/>
            <w:tcBorders>
              <w:top w:val="nil"/>
              <w:left w:val="nil"/>
              <w:bottom w:val="nil"/>
              <w:right w:val="nil"/>
            </w:tcBorders>
            <w:tcMar>
              <w:top w:w="80" w:type="dxa"/>
              <w:left w:w="120" w:type="dxa"/>
              <w:bottom w:w="80" w:type="dxa"/>
              <w:right w:w="120" w:type="dxa"/>
            </w:tcMar>
            <w:vAlign w:val="center"/>
          </w:tcPr>
          <w:p w14:paraId="1447D180" w14:textId="77777777" w:rsidR="001D1DD0" w:rsidRDefault="00BF2B49">
            <w:pPr>
              <w:spacing w:line="269" w:lineRule="auto"/>
            </w:pPr>
            <w:r>
              <w:rPr>
                <w:sz w:val="17"/>
              </w:rPr>
              <w:t>图</w:t>
            </w:r>
            <w:r>
              <w:rPr>
                <w:sz w:val="17"/>
              </w:rPr>
              <w:t>4-11</w:t>
            </w:r>
            <w:r>
              <w:rPr>
                <w:sz w:val="17"/>
              </w:rPr>
              <w:t>、需求优先级表。</w:t>
            </w:r>
          </w:p>
        </w:tc>
      </w:tr>
      <w:tr w:rsidR="001D1DD0" w14:paraId="373D40C2"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131C3024" w14:textId="77777777" w:rsidR="001D1DD0" w:rsidRDefault="00BF2B49">
            <w:pPr>
              <w:spacing w:line="269" w:lineRule="auto"/>
            </w:pPr>
            <w:r>
              <w:rPr>
                <w:sz w:val="17"/>
              </w:rPr>
              <w:t>实验</w:t>
            </w:r>
            <w:r>
              <w:rPr>
                <w:sz w:val="17"/>
              </w:rPr>
              <w:t>3</w:t>
            </w:r>
            <w:r>
              <w:rPr>
                <w:sz w:val="17"/>
              </w:rPr>
              <w:t>：体系结构、界面设计、用例设计、类设计、数据设计、部署设计。</w:t>
            </w:r>
          </w:p>
        </w:tc>
        <w:tc>
          <w:tcPr>
            <w:tcW w:w="2967" w:type="dxa"/>
            <w:tcBorders>
              <w:top w:val="nil"/>
              <w:left w:val="nil"/>
              <w:bottom w:val="nil"/>
              <w:right w:val="nil"/>
            </w:tcBorders>
            <w:tcMar>
              <w:top w:w="80" w:type="dxa"/>
              <w:left w:w="120" w:type="dxa"/>
              <w:bottom w:w="80" w:type="dxa"/>
              <w:right w:w="120" w:type="dxa"/>
            </w:tcMar>
            <w:vAlign w:val="center"/>
          </w:tcPr>
          <w:p w14:paraId="3B6F8B07" w14:textId="77777777" w:rsidR="001D1DD0" w:rsidRDefault="00BF2B49">
            <w:pPr>
              <w:spacing w:line="269" w:lineRule="auto"/>
            </w:pPr>
            <w:r>
              <w:rPr>
                <w:sz w:val="17"/>
              </w:rPr>
              <w:t>第三部分</w:t>
            </w:r>
            <w:r>
              <w:rPr>
                <w:sz w:val="17"/>
              </w:rPr>
              <w:t>3.1-3.8</w:t>
            </w:r>
            <w:r>
              <w:rPr>
                <w:sz w:val="17"/>
              </w:rPr>
              <w:t>节。</w:t>
            </w:r>
          </w:p>
        </w:tc>
        <w:tc>
          <w:tcPr>
            <w:tcW w:w="2967" w:type="dxa"/>
            <w:tcBorders>
              <w:top w:val="nil"/>
              <w:left w:val="nil"/>
              <w:bottom w:val="nil"/>
              <w:right w:val="nil"/>
            </w:tcBorders>
            <w:tcMar>
              <w:top w:w="80" w:type="dxa"/>
              <w:left w:w="120" w:type="dxa"/>
              <w:bottom w:w="80" w:type="dxa"/>
              <w:right w:w="120" w:type="dxa"/>
            </w:tcMar>
            <w:vAlign w:val="center"/>
          </w:tcPr>
          <w:p w14:paraId="41355CFE" w14:textId="77777777" w:rsidR="001D1DD0" w:rsidRDefault="00BF2B49">
            <w:pPr>
              <w:spacing w:line="269" w:lineRule="auto"/>
            </w:pPr>
            <w:r>
              <w:rPr>
                <w:sz w:val="17"/>
              </w:rPr>
              <w:t>图</w:t>
            </w:r>
            <w:r>
              <w:rPr>
                <w:sz w:val="17"/>
              </w:rPr>
              <w:t>12-24</w:t>
            </w:r>
            <w:r>
              <w:rPr>
                <w:sz w:val="17"/>
              </w:rPr>
              <w:t>、三线表说明。</w:t>
            </w:r>
          </w:p>
        </w:tc>
      </w:tr>
      <w:tr w:rsidR="001D1DD0" w14:paraId="101D8337"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43EA2D11" w14:textId="77777777" w:rsidR="001D1DD0" w:rsidRDefault="00BF2B49">
            <w:pPr>
              <w:spacing w:line="269" w:lineRule="auto"/>
            </w:pPr>
            <w:r>
              <w:rPr>
                <w:sz w:val="17"/>
              </w:rPr>
              <w:t>实验</w:t>
            </w:r>
            <w:r>
              <w:rPr>
                <w:sz w:val="17"/>
              </w:rPr>
              <w:t>3</w:t>
            </w:r>
            <w:r>
              <w:rPr>
                <w:sz w:val="17"/>
              </w:rPr>
              <w:t>：每幅图标注绘制者和审查者。</w:t>
            </w:r>
          </w:p>
        </w:tc>
        <w:tc>
          <w:tcPr>
            <w:tcW w:w="2967" w:type="dxa"/>
            <w:tcBorders>
              <w:top w:val="nil"/>
              <w:left w:val="nil"/>
              <w:bottom w:val="nil"/>
              <w:right w:val="nil"/>
            </w:tcBorders>
            <w:tcMar>
              <w:top w:w="80" w:type="dxa"/>
              <w:left w:w="120" w:type="dxa"/>
              <w:bottom w:w="80" w:type="dxa"/>
              <w:right w:w="120" w:type="dxa"/>
            </w:tcMar>
            <w:vAlign w:val="center"/>
          </w:tcPr>
          <w:p w14:paraId="09CFAFCF" w14:textId="77777777" w:rsidR="001D1DD0" w:rsidRDefault="00BF2B49">
            <w:pPr>
              <w:spacing w:line="269" w:lineRule="auto"/>
              <w:jc w:val="center"/>
            </w:pPr>
            <w:r>
              <w:rPr>
                <w:sz w:val="17"/>
              </w:rPr>
              <w:t>所有图题。</w:t>
            </w:r>
          </w:p>
        </w:tc>
        <w:tc>
          <w:tcPr>
            <w:tcW w:w="2967" w:type="dxa"/>
            <w:tcBorders>
              <w:top w:val="nil"/>
              <w:left w:val="nil"/>
              <w:bottom w:val="nil"/>
              <w:right w:val="nil"/>
            </w:tcBorders>
            <w:tcMar>
              <w:top w:w="80" w:type="dxa"/>
              <w:left w:w="120" w:type="dxa"/>
              <w:bottom w:w="80" w:type="dxa"/>
              <w:right w:w="120" w:type="dxa"/>
            </w:tcMar>
            <w:vAlign w:val="center"/>
          </w:tcPr>
          <w:p w14:paraId="7F984860" w14:textId="77777777" w:rsidR="001D1DD0" w:rsidRDefault="00BF2B49">
            <w:pPr>
              <w:spacing w:line="269" w:lineRule="auto"/>
            </w:pPr>
            <w:r>
              <w:rPr>
                <w:sz w:val="17"/>
              </w:rPr>
              <w:t>图题统一保留绘制者</w:t>
            </w:r>
            <w:r>
              <w:rPr>
                <w:sz w:val="17"/>
              </w:rPr>
              <w:t>/</w:t>
            </w:r>
            <w:r>
              <w:rPr>
                <w:sz w:val="17"/>
              </w:rPr>
              <w:t>审查者。</w:t>
            </w:r>
          </w:p>
        </w:tc>
      </w:tr>
      <w:tr w:rsidR="001D1DD0" w14:paraId="468830B0"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573F7DAA" w14:textId="77777777" w:rsidR="001D1DD0" w:rsidRDefault="00BF2B49">
            <w:pPr>
              <w:spacing w:line="269" w:lineRule="auto"/>
            </w:pPr>
            <w:r>
              <w:rPr>
                <w:sz w:val="17"/>
              </w:rPr>
              <w:t>实验</w:t>
            </w:r>
            <w:r>
              <w:rPr>
                <w:sz w:val="17"/>
              </w:rPr>
              <w:t>3</w:t>
            </w:r>
            <w:r>
              <w:rPr>
                <w:sz w:val="17"/>
              </w:rPr>
              <w:t>：编码和测试阶段计划可选加分，需有子任务、人员、时间和里程碑。</w:t>
            </w:r>
          </w:p>
        </w:tc>
        <w:tc>
          <w:tcPr>
            <w:tcW w:w="2967" w:type="dxa"/>
            <w:tcBorders>
              <w:top w:val="nil"/>
              <w:left w:val="nil"/>
              <w:bottom w:val="nil"/>
              <w:right w:val="nil"/>
            </w:tcBorders>
            <w:tcMar>
              <w:top w:w="80" w:type="dxa"/>
              <w:left w:w="120" w:type="dxa"/>
              <w:bottom w:w="80" w:type="dxa"/>
              <w:right w:w="120" w:type="dxa"/>
            </w:tcMar>
            <w:vAlign w:val="center"/>
          </w:tcPr>
          <w:p w14:paraId="39C4D4CD" w14:textId="77777777" w:rsidR="001D1DD0" w:rsidRDefault="00BF2B49">
            <w:pPr>
              <w:spacing w:line="269" w:lineRule="auto"/>
            </w:pPr>
            <w:r>
              <w:rPr>
                <w:sz w:val="17"/>
              </w:rPr>
              <w:t>第三部分</w:t>
            </w:r>
            <w:r>
              <w:rPr>
                <w:sz w:val="17"/>
              </w:rPr>
              <w:t>3.8</w:t>
            </w:r>
            <w:r>
              <w:rPr>
                <w:sz w:val="17"/>
              </w:rPr>
              <w:t>节。</w:t>
            </w:r>
          </w:p>
        </w:tc>
        <w:tc>
          <w:tcPr>
            <w:tcW w:w="2967" w:type="dxa"/>
            <w:tcBorders>
              <w:top w:val="nil"/>
              <w:left w:val="nil"/>
              <w:bottom w:val="nil"/>
              <w:right w:val="nil"/>
            </w:tcBorders>
            <w:tcMar>
              <w:top w:w="80" w:type="dxa"/>
              <w:left w:w="120" w:type="dxa"/>
              <w:bottom w:w="80" w:type="dxa"/>
              <w:right w:w="120" w:type="dxa"/>
            </w:tcMar>
            <w:vAlign w:val="center"/>
          </w:tcPr>
          <w:p w14:paraId="4F24817B" w14:textId="77777777" w:rsidR="001D1DD0" w:rsidRDefault="00BF2B49">
            <w:pPr>
              <w:spacing w:line="269" w:lineRule="auto"/>
              <w:jc w:val="center"/>
            </w:pPr>
            <w:r>
              <w:rPr>
                <w:sz w:val="17"/>
              </w:rPr>
              <w:t>图</w:t>
            </w:r>
            <w:r>
              <w:rPr>
                <w:sz w:val="17"/>
              </w:rPr>
              <w:t>24</w:t>
            </w:r>
            <w:r>
              <w:rPr>
                <w:sz w:val="17"/>
              </w:rPr>
              <w:t>。</w:t>
            </w:r>
          </w:p>
        </w:tc>
      </w:tr>
      <w:tr w:rsidR="001D1DD0" w14:paraId="5BF6F4D1"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71C0A414" w14:textId="77777777" w:rsidR="001D1DD0" w:rsidRDefault="00BF2B49">
            <w:pPr>
              <w:spacing w:line="269" w:lineRule="auto"/>
            </w:pPr>
            <w:r>
              <w:rPr>
                <w:sz w:val="17"/>
              </w:rPr>
              <w:t>实验</w:t>
            </w:r>
            <w:r>
              <w:rPr>
                <w:sz w:val="17"/>
              </w:rPr>
              <w:t>4</w:t>
            </w:r>
            <w:r>
              <w:rPr>
                <w:sz w:val="17"/>
              </w:rPr>
              <w:t>：编码实现为可选加分，后续答辩确认。</w:t>
            </w:r>
          </w:p>
        </w:tc>
        <w:tc>
          <w:tcPr>
            <w:tcW w:w="2967" w:type="dxa"/>
            <w:tcBorders>
              <w:top w:val="nil"/>
              <w:left w:val="nil"/>
              <w:bottom w:val="nil"/>
              <w:right w:val="nil"/>
            </w:tcBorders>
            <w:tcMar>
              <w:top w:w="80" w:type="dxa"/>
              <w:left w:w="120" w:type="dxa"/>
              <w:bottom w:w="80" w:type="dxa"/>
              <w:right w:w="120" w:type="dxa"/>
            </w:tcMar>
            <w:vAlign w:val="center"/>
          </w:tcPr>
          <w:p w14:paraId="066392CC" w14:textId="77777777" w:rsidR="001D1DD0" w:rsidRDefault="00BF2B49">
            <w:pPr>
              <w:spacing w:line="269" w:lineRule="auto"/>
              <w:jc w:val="center"/>
            </w:pPr>
            <w:r>
              <w:rPr>
                <w:sz w:val="17"/>
              </w:rPr>
              <w:t>附录</w:t>
            </w:r>
            <w:r>
              <w:rPr>
                <w:sz w:val="17"/>
              </w:rPr>
              <w:t>B</w:t>
            </w:r>
            <w:r>
              <w:rPr>
                <w:sz w:val="17"/>
              </w:rPr>
              <w:t>。</w:t>
            </w:r>
          </w:p>
        </w:tc>
        <w:tc>
          <w:tcPr>
            <w:tcW w:w="2967" w:type="dxa"/>
            <w:tcBorders>
              <w:top w:val="nil"/>
              <w:left w:val="nil"/>
              <w:bottom w:val="nil"/>
              <w:right w:val="nil"/>
            </w:tcBorders>
            <w:tcMar>
              <w:top w:w="80" w:type="dxa"/>
              <w:left w:w="120" w:type="dxa"/>
              <w:bottom w:w="80" w:type="dxa"/>
              <w:right w:w="120" w:type="dxa"/>
            </w:tcMar>
            <w:vAlign w:val="center"/>
          </w:tcPr>
          <w:p w14:paraId="35035595" w14:textId="77777777" w:rsidR="001D1DD0" w:rsidRDefault="00BF2B49">
            <w:pPr>
              <w:spacing w:line="269" w:lineRule="auto"/>
            </w:pPr>
            <w:r>
              <w:rPr>
                <w:sz w:val="17"/>
              </w:rPr>
              <w:t>目标</w:t>
            </w:r>
            <w:r>
              <w:rPr>
                <w:sz w:val="17"/>
              </w:rPr>
              <w:t>JAR</w:t>
            </w:r>
            <w:r>
              <w:rPr>
                <w:sz w:val="17"/>
              </w:rPr>
              <w:t>、构建日志、</w:t>
            </w:r>
            <w:r>
              <w:rPr>
                <w:sz w:val="17"/>
              </w:rPr>
              <w:t>UI</w:t>
            </w:r>
            <w:r>
              <w:rPr>
                <w:sz w:val="17"/>
              </w:rPr>
              <w:t>截图和源码快照。</w:t>
            </w:r>
          </w:p>
        </w:tc>
      </w:tr>
      <w:tr w:rsidR="001D1DD0" w14:paraId="2DC7B363" w14:textId="77777777">
        <w:trPr>
          <w:jc w:val="center"/>
        </w:trPr>
        <w:tc>
          <w:tcPr>
            <w:tcW w:w="2967" w:type="dxa"/>
            <w:tcBorders>
              <w:top w:val="nil"/>
              <w:left w:val="nil"/>
              <w:bottom w:val="single" w:sz="12" w:space="0" w:color="000000"/>
              <w:right w:val="nil"/>
            </w:tcBorders>
            <w:tcMar>
              <w:top w:w="80" w:type="dxa"/>
              <w:left w:w="120" w:type="dxa"/>
              <w:bottom w:w="80" w:type="dxa"/>
              <w:right w:w="120" w:type="dxa"/>
            </w:tcMar>
            <w:vAlign w:val="center"/>
          </w:tcPr>
          <w:p w14:paraId="2C1ADEE7" w14:textId="77777777" w:rsidR="001D1DD0" w:rsidRDefault="00BF2B49">
            <w:pPr>
              <w:spacing w:line="269" w:lineRule="auto"/>
            </w:pPr>
            <w:r>
              <w:rPr>
                <w:sz w:val="17"/>
              </w:rPr>
              <w:t>提交：</w:t>
            </w:r>
            <w:r>
              <w:rPr>
                <w:sz w:val="17"/>
              </w:rPr>
              <w:t>DOCX/PDF/</w:t>
            </w:r>
            <w:r>
              <w:rPr>
                <w:sz w:val="17"/>
              </w:rPr>
              <w:t>模型源文件</w:t>
            </w:r>
            <w:r>
              <w:rPr>
                <w:sz w:val="17"/>
              </w:rPr>
              <w:t>/Project</w:t>
            </w:r>
            <w:r>
              <w:rPr>
                <w:sz w:val="17"/>
              </w:rPr>
              <w:t>文件。</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1DE609C1" w14:textId="77777777" w:rsidR="001D1DD0" w:rsidRDefault="00BF2B49">
            <w:pPr>
              <w:spacing w:line="269" w:lineRule="auto"/>
              <w:jc w:val="center"/>
            </w:pPr>
            <w:r>
              <w:rPr>
                <w:sz w:val="17"/>
              </w:rPr>
              <w:t>提交</w:t>
            </w:r>
            <w:r>
              <w:rPr>
                <w:sz w:val="17"/>
              </w:rPr>
              <w:t>ZIP</w:t>
            </w:r>
            <w:r>
              <w:rPr>
                <w:sz w:val="17"/>
              </w:rPr>
              <w:t>目录。</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1D10EFAE" w14:textId="77777777" w:rsidR="001D1DD0" w:rsidRDefault="00BF2B49">
            <w:pPr>
              <w:spacing w:line="269" w:lineRule="auto"/>
            </w:pPr>
            <w:r>
              <w:rPr>
                <w:sz w:val="17"/>
              </w:rPr>
              <w:t>模型源文件文件夹、图表与证据文件夹、最终</w:t>
            </w:r>
            <w:r>
              <w:rPr>
                <w:sz w:val="17"/>
              </w:rPr>
              <w:t>DOCX/PDF</w:t>
            </w:r>
            <w:r>
              <w:rPr>
                <w:sz w:val="17"/>
              </w:rPr>
              <w:t>。</w:t>
            </w:r>
          </w:p>
        </w:tc>
      </w:tr>
    </w:tbl>
    <w:p w14:paraId="6139BA40" w14:textId="77777777" w:rsidR="001D1DD0" w:rsidRDefault="001D1DD0">
      <w:pPr>
        <w:spacing w:after="80" w:line="240" w:lineRule="auto"/>
      </w:pPr>
    </w:p>
    <w:p w14:paraId="7EAB088E" w14:textId="77777777" w:rsidR="001D1DD0" w:rsidRDefault="00BF2B49">
      <w:pPr>
        <w:pStyle w:val="1"/>
        <w:spacing w:before="160" w:after="160" w:line="300" w:lineRule="auto"/>
      </w:pPr>
      <w:bookmarkStart w:id="42" w:name="_Toc231044281"/>
      <w:r>
        <w:rPr>
          <w:rFonts w:ascii="Times New Roman" w:eastAsia="黑体" w:hAnsi="Times New Roman"/>
        </w:rPr>
        <w:t>附录</w:t>
      </w:r>
      <w:r>
        <w:rPr>
          <w:rFonts w:ascii="Times New Roman" w:eastAsia="黑体" w:hAnsi="Times New Roman"/>
        </w:rPr>
        <w:t xml:space="preserve">B </w:t>
      </w:r>
      <w:r>
        <w:rPr>
          <w:rFonts w:ascii="Times New Roman" w:eastAsia="黑体" w:hAnsi="Times New Roman"/>
        </w:rPr>
        <w:t>系统编码实现与测试证据</w:t>
      </w:r>
      <w:bookmarkEnd w:id="42"/>
    </w:p>
    <w:p w14:paraId="02743197" w14:textId="77777777" w:rsidR="001D1DD0" w:rsidRDefault="00BF2B49">
      <w:pPr>
        <w:spacing w:after="0" w:line="300" w:lineRule="auto"/>
        <w:ind w:firstLine="420"/>
      </w:pPr>
      <w:r>
        <w:t>实验</w:t>
      </w:r>
      <w:r>
        <w:t>4</w:t>
      </w:r>
      <w:r>
        <w:t>属于选做加分内容。为不打乱前三个实验的主线，本综合文档将其作为附录呈现，重点保留能证明系统已经进入实现阶段的材料。</w:t>
      </w:r>
    </w:p>
    <w:p w14:paraId="3E9F2707" w14:textId="77777777" w:rsidR="001D1DD0" w:rsidRDefault="00BF2B49">
      <w:pPr>
        <w:keepNext/>
        <w:spacing w:before="100" w:after="60" w:line="252" w:lineRule="auto"/>
        <w:jc w:val="center"/>
      </w:pPr>
      <w:r>
        <w:rPr>
          <w:b/>
          <w:sz w:val="20"/>
        </w:rPr>
        <w:t>表</w:t>
      </w:r>
      <w:r>
        <w:rPr>
          <w:b/>
          <w:sz w:val="20"/>
        </w:rPr>
        <w:t xml:space="preserve"> 13 </w:t>
      </w:r>
      <w:r>
        <w:rPr>
          <w:b/>
          <w:sz w:val="20"/>
        </w:rPr>
        <w:t>实验</w:t>
      </w:r>
      <w:r>
        <w:rPr>
          <w:b/>
          <w:sz w:val="20"/>
        </w:rPr>
        <w:t>4</w:t>
      </w:r>
      <w:r>
        <w:rPr>
          <w:b/>
          <w:sz w:val="20"/>
        </w:rPr>
        <w:t>实现与测试证据摘要</w:t>
      </w:r>
    </w:p>
    <w:tbl>
      <w:tblPr>
        <w:tblStyle w:val="aff1"/>
        <w:tblW w:w="0" w:type="auto"/>
        <w:jc w:val="center"/>
        <w:tblLayout w:type="fixed"/>
        <w:tblLook w:val="04A0" w:firstRow="1" w:lastRow="0" w:firstColumn="1" w:lastColumn="0" w:noHBand="0" w:noVBand="1"/>
      </w:tblPr>
      <w:tblGrid>
        <w:gridCol w:w="4451"/>
        <w:gridCol w:w="6293"/>
      </w:tblGrid>
      <w:tr w:rsidR="001D1DD0" w14:paraId="547C91F7" w14:textId="77777777">
        <w:trPr>
          <w:jc w:val="center"/>
        </w:trPr>
        <w:tc>
          <w:tcPr>
            <w:tcW w:w="2268"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7AA901B9" w14:textId="77777777" w:rsidR="001D1DD0" w:rsidRDefault="00BF2B49">
            <w:pPr>
              <w:spacing w:line="269" w:lineRule="auto"/>
              <w:jc w:val="center"/>
            </w:pPr>
            <w:r>
              <w:rPr>
                <w:b/>
                <w:sz w:val="19"/>
              </w:rPr>
              <w:t>证据项</w:t>
            </w:r>
          </w:p>
        </w:tc>
        <w:tc>
          <w:tcPr>
            <w:tcW w:w="6293"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40B4004E" w14:textId="77777777" w:rsidR="001D1DD0" w:rsidRDefault="00BF2B49">
            <w:pPr>
              <w:spacing w:line="269" w:lineRule="auto"/>
              <w:jc w:val="center"/>
            </w:pPr>
            <w:r>
              <w:rPr>
                <w:b/>
                <w:sz w:val="19"/>
              </w:rPr>
              <w:t>当前结果</w:t>
            </w:r>
          </w:p>
        </w:tc>
      </w:tr>
      <w:tr w:rsidR="001D1DD0" w14:paraId="1EA6AB92" w14:textId="77777777">
        <w:trPr>
          <w:jc w:val="center"/>
        </w:trPr>
        <w:tc>
          <w:tcPr>
            <w:tcW w:w="4451" w:type="dxa"/>
            <w:tcBorders>
              <w:top w:val="nil"/>
              <w:left w:val="nil"/>
              <w:bottom w:val="nil"/>
              <w:right w:val="nil"/>
            </w:tcBorders>
            <w:tcMar>
              <w:top w:w="80" w:type="dxa"/>
              <w:left w:w="120" w:type="dxa"/>
              <w:bottom w:w="80" w:type="dxa"/>
              <w:right w:w="120" w:type="dxa"/>
            </w:tcMar>
            <w:vAlign w:val="center"/>
          </w:tcPr>
          <w:p w14:paraId="49F8A492" w14:textId="77777777" w:rsidR="001D1DD0" w:rsidRDefault="00BF2B49">
            <w:pPr>
              <w:spacing w:line="269" w:lineRule="auto"/>
              <w:jc w:val="center"/>
            </w:pPr>
            <w:r>
              <w:rPr>
                <w:sz w:val="18"/>
              </w:rPr>
              <w:t>Maven</w:t>
            </w:r>
            <w:r>
              <w:rPr>
                <w:sz w:val="18"/>
              </w:rPr>
              <w:t>构建</w:t>
            </w:r>
          </w:p>
        </w:tc>
        <w:tc>
          <w:tcPr>
            <w:tcW w:w="4451" w:type="dxa"/>
            <w:tcBorders>
              <w:top w:val="nil"/>
              <w:left w:val="nil"/>
              <w:bottom w:val="nil"/>
              <w:right w:val="nil"/>
            </w:tcBorders>
            <w:tcMar>
              <w:top w:w="80" w:type="dxa"/>
              <w:left w:w="120" w:type="dxa"/>
              <w:bottom w:w="80" w:type="dxa"/>
              <w:right w:w="120" w:type="dxa"/>
            </w:tcMar>
            <w:vAlign w:val="center"/>
          </w:tcPr>
          <w:p w14:paraId="62CE47D5" w14:textId="77777777" w:rsidR="001D1DD0" w:rsidRDefault="00BF2B49">
            <w:pPr>
              <w:spacing w:line="269" w:lineRule="auto"/>
            </w:pPr>
            <w:r>
              <w:rPr>
                <w:sz w:val="18"/>
              </w:rPr>
              <w:t>执行</w:t>
            </w:r>
            <w:r>
              <w:rPr>
                <w:sz w:val="18"/>
              </w:rPr>
              <w:t>mvn package</w:t>
            </w:r>
            <w:r>
              <w:rPr>
                <w:sz w:val="18"/>
              </w:rPr>
              <w:t>，日志末尾为</w:t>
            </w:r>
            <w:r>
              <w:rPr>
                <w:sz w:val="18"/>
              </w:rPr>
              <w:t>BUILD SUCCESS</w:t>
            </w:r>
            <w:r>
              <w:rPr>
                <w:sz w:val="18"/>
              </w:rPr>
              <w:t>。</w:t>
            </w:r>
          </w:p>
        </w:tc>
      </w:tr>
      <w:tr w:rsidR="001D1DD0" w14:paraId="421026DB" w14:textId="77777777">
        <w:trPr>
          <w:jc w:val="center"/>
        </w:trPr>
        <w:tc>
          <w:tcPr>
            <w:tcW w:w="4451" w:type="dxa"/>
            <w:tcBorders>
              <w:top w:val="nil"/>
              <w:left w:val="nil"/>
              <w:bottom w:val="nil"/>
              <w:right w:val="nil"/>
            </w:tcBorders>
            <w:tcMar>
              <w:top w:w="80" w:type="dxa"/>
              <w:left w:w="120" w:type="dxa"/>
              <w:bottom w:w="80" w:type="dxa"/>
              <w:right w:w="120" w:type="dxa"/>
            </w:tcMar>
            <w:vAlign w:val="center"/>
          </w:tcPr>
          <w:p w14:paraId="7B10B6CF" w14:textId="77777777" w:rsidR="001D1DD0" w:rsidRDefault="00BF2B49">
            <w:pPr>
              <w:spacing w:line="269" w:lineRule="auto"/>
              <w:jc w:val="center"/>
            </w:pPr>
            <w:r>
              <w:rPr>
                <w:sz w:val="18"/>
              </w:rPr>
              <w:t>目标代码</w:t>
            </w:r>
          </w:p>
        </w:tc>
        <w:tc>
          <w:tcPr>
            <w:tcW w:w="4451" w:type="dxa"/>
            <w:tcBorders>
              <w:top w:val="nil"/>
              <w:left w:val="nil"/>
              <w:bottom w:val="nil"/>
              <w:right w:val="nil"/>
            </w:tcBorders>
            <w:tcMar>
              <w:top w:w="80" w:type="dxa"/>
              <w:left w:w="120" w:type="dxa"/>
              <w:bottom w:w="80" w:type="dxa"/>
              <w:right w:w="120" w:type="dxa"/>
            </w:tcMar>
            <w:vAlign w:val="center"/>
          </w:tcPr>
          <w:p w14:paraId="4B421AEF" w14:textId="77777777" w:rsidR="001D1DD0" w:rsidRDefault="00BF2B49">
            <w:pPr>
              <w:spacing w:line="269" w:lineRule="auto"/>
            </w:pPr>
            <w:r>
              <w:rPr>
                <w:sz w:val="18"/>
              </w:rPr>
              <w:t>已生成并同步目标</w:t>
            </w:r>
            <w:r>
              <w:rPr>
                <w:sz w:val="18"/>
              </w:rPr>
              <w:t>JAR</w:t>
            </w:r>
            <w:r>
              <w:rPr>
                <w:sz w:val="18"/>
              </w:rPr>
              <w:t>，便于答辩演示。</w:t>
            </w:r>
          </w:p>
        </w:tc>
      </w:tr>
      <w:tr w:rsidR="001D1DD0" w14:paraId="0F8B3680" w14:textId="77777777">
        <w:trPr>
          <w:jc w:val="center"/>
        </w:trPr>
        <w:tc>
          <w:tcPr>
            <w:tcW w:w="4451" w:type="dxa"/>
            <w:tcBorders>
              <w:top w:val="nil"/>
              <w:left w:val="nil"/>
              <w:bottom w:val="nil"/>
              <w:right w:val="nil"/>
            </w:tcBorders>
            <w:tcMar>
              <w:top w:w="80" w:type="dxa"/>
              <w:left w:w="120" w:type="dxa"/>
              <w:bottom w:w="80" w:type="dxa"/>
              <w:right w:w="120" w:type="dxa"/>
            </w:tcMar>
            <w:vAlign w:val="center"/>
          </w:tcPr>
          <w:p w14:paraId="00AF65D8" w14:textId="77777777" w:rsidR="001D1DD0" w:rsidRDefault="00BF2B49">
            <w:pPr>
              <w:spacing w:line="269" w:lineRule="auto"/>
              <w:jc w:val="center"/>
            </w:pPr>
            <w:r>
              <w:rPr>
                <w:sz w:val="18"/>
              </w:rPr>
              <w:t>源码规模</w:t>
            </w:r>
          </w:p>
        </w:tc>
        <w:tc>
          <w:tcPr>
            <w:tcW w:w="4451" w:type="dxa"/>
            <w:tcBorders>
              <w:top w:val="nil"/>
              <w:left w:val="nil"/>
              <w:bottom w:val="nil"/>
              <w:right w:val="nil"/>
            </w:tcBorders>
            <w:tcMar>
              <w:top w:w="80" w:type="dxa"/>
              <w:left w:w="120" w:type="dxa"/>
              <w:bottom w:w="80" w:type="dxa"/>
              <w:right w:w="120" w:type="dxa"/>
            </w:tcMar>
            <w:vAlign w:val="center"/>
          </w:tcPr>
          <w:p w14:paraId="63E2D17B" w14:textId="77777777" w:rsidR="001D1DD0" w:rsidRDefault="00BF2B49">
            <w:pPr>
              <w:spacing w:line="269" w:lineRule="auto"/>
            </w:pPr>
            <w:r>
              <w:rPr>
                <w:sz w:val="18"/>
              </w:rPr>
              <w:t>Java</w:t>
            </w:r>
            <w:r>
              <w:rPr>
                <w:sz w:val="18"/>
              </w:rPr>
              <w:t>主程序、</w:t>
            </w:r>
            <w:r>
              <w:rPr>
                <w:sz w:val="18"/>
              </w:rPr>
              <w:t>FXML</w:t>
            </w:r>
            <w:r>
              <w:rPr>
                <w:sz w:val="18"/>
              </w:rPr>
              <w:t>、</w:t>
            </w:r>
            <w:r>
              <w:rPr>
                <w:sz w:val="18"/>
              </w:rPr>
              <w:t>CSS</w:t>
            </w:r>
            <w:r>
              <w:rPr>
                <w:sz w:val="18"/>
              </w:rPr>
              <w:t>、</w:t>
            </w:r>
            <w:r>
              <w:rPr>
                <w:sz w:val="18"/>
              </w:rPr>
              <w:t>SQL</w:t>
            </w:r>
            <w:r>
              <w:rPr>
                <w:sz w:val="18"/>
              </w:rPr>
              <w:t>脚本和配置文件均已纳入统计。</w:t>
            </w:r>
          </w:p>
        </w:tc>
      </w:tr>
      <w:tr w:rsidR="001D1DD0" w14:paraId="5E1D5320" w14:textId="77777777">
        <w:trPr>
          <w:jc w:val="center"/>
        </w:trPr>
        <w:tc>
          <w:tcPr>
            <w:tcW w:w="4451" w:type="dxa"/>
            <w:tcBorders>
              <w:top w:val="nil"/>
              <w:left w:val="nil"/>
              <w:bottom w:val="nil"/>
              <w:right w:val="nil"/>
            </w:tcBorders>
            <w:tcMar>
              <w:top w:w="80" w:type="dxa"/>
              <w:left w:w="120" w:type="dxa"/>
              <w:bottom w:w="80" w:type="dxa"/>
              <w:right w:w="120" w:type="dxa"/>
            </w:tcMar>
            <w:vAlign w:val="center"/>
          </w:tcPr>
          <w:p w14:paraId="6AB69122" w14:textId="77777777" w:rsidR="001D1DD0" w:rsidRDefault="00BF2B49">
            <w:pPr>
              <w:spacing w:line="269" w:lineRule="auto"/>
              <w:jc w:val="center"/>
            </w:pPr>
            <w:r>
              <w:rPr>
                <w:sz w:val="18"/>
              </w:rPr>
              <w:t>UI</w:t>
            </w:r>
            <w:r>
              <w:rPr>
                <w:sz w:val="18"/>
              </w:rPr>
              <w:t>冒烟截图</w:t>
            </w:r>
          </w:p>
        </w:tc>
        <w:tc>
          <w:tcPr>
            <w:tcW w:w="4451" w:type="dxa"/>
            <w:tcBorders>
              <w:top w:val="nil"/>
              <w:left w:val="nil"/>
              <w:bottom w:val="nil"/>
              <w:right w:val="nil"/>
            </w:tcBorders>
            <w:tcMar>
              <w:top w:w="80" w:type="dxa"/>
              <w:left w:w="120" w:type="dxa"/>
              <w:bottom w:w="80" w:type="dxa"/>
              <w:right w:w="120" w:type="dxa"/>
            </w:tcMar>
            <w:vAlign w:val="center"/>
          </w:tcPr>
          <w:p w14:paraId="78EAADE0" w14:textId="77777777" w:rsidR="001D1DD0" w:rsidRDefault="00BF2B49">
            <w:pPr>
              <w:spacing w:line="269" w:lineRule="auto"/>
            </w:pPr>
            <w:r>
              <w:rPr>
                <w:sz w:val="18"/>
              </w:rPr>
              <w:t>包含主界面、设置页、数据库向导、图片查看、幻灯片、编辑器等界面。</w:t>
            </w:r>
          </w:p>
        </w:tc>
      </w:tr>
      <w:tr w:rsidR="001D1DD0" w14:paraId="443EB4CE" w14:textId="77777777">
        <w:trPr>
          <w:jc w:val="center"/>
        </w:trPr>
        <w:tc>
          <w:tcPr>
            <w:tcW w:w="4451" w:type="dxa"/>
            <w:tcBorders>
              <w:top w:val="nil"/>
              <w:left w:val="nil"/>
              <w:bottom w:val="single" w:sz="12" w:space="0" w:color="000000"/>
              <w:right w:val="nil"/>
            </w:tcBorders>
            <w:tcMar>
              <w:top w:w="80" w:type="dxa"/>
              <w:left w:w="120" w:type="dxa"/>
              <w:bottom w:w="80" w:type="dxa"/>
              <w:right w:w="120" w:type="dxa"/>
            </w:tcMar>
            <w:vAlign w:val="center"/>
          </w:tcPr>
          <w:p w14:paraId="260ACA11" w14:textId="77777777" w:rsidR="001D1DD0" w:rsidRDefault="00BF2B49">
            <w:pPr>
              <w:spacing w:line="269" w:lineRule="auto"/>
              <w:jc w:val="center"/>
            </w:pPr>
            <w:r>
              <w:rPr>
                <w:sz w:val="18"/>
              </w:rPr>
              <w:t>已知不足</w:t>
            </w:r>
          </w:p>
        </w:tc>
        <w:tc>
          <w:tcPr>
            <w:tcW w:w="4451" w:type="dxa"/>
            <w:tcBorders>
              <w:top w:val="nil"/>
              <w:left w:val="nil"/>
              <w:bottom w:val="single" w:sz="12" w:space="0" w:color="000000"/>
              <w:right w:val="nil"/>
            </w:tcBorders>
            <w:tcMar>
              <w:top w:w="80" w:type="dxa"/>
              <w:left w:w="120" w:type="dxa"/>
              <w:bottom w:w="80" w:type="dxa"/>
              <w:right w:w="120" w:type="dxa"/>
            </w:tcMar>
            <w:vAlign w:val="center"/>
          </w:tcPr>
          <w:p w14:paraId="06F6C70B" w14:textId="77777777" w:rsidR="001D1DD0" w:rsidRDefault="00BF2B49">
            <w:pPr>
              <w:spacing w:line="269" w:lineRule="auto"/>
            </w:pPr>
            <w:r>
              <w:rPr>
                <w:sz w:val="18"/>
              </w:rPr>
              <w:t>当前以构建验证、</w:t>
            </w:r>
            <w:r>
              <w:rPr>
                <w:sz w:val="18"/>
              </w:rPr>
              <w:t>UI</w:t>
            </w:r>
            <w:r>
              <w:rPr>
                <w:sz w:val="18"/>
              </w:rPr>
              <w:t>冒烟和人工功能走查为主，尚未建立完整</w:t>
            </w:r>
            <w:r>
              <w:rPr>
                <w:sz w:val="18"/>
              </w:rPr>
              <w:t>JUnit</w:t>
            </w:r>
            <w:r>
              <w:rPr>
                <w:sz w:val="18"/>
              </w:rPr>
              <w:t>回归测试。</w:t>
            </w:r>
          </w:p>
        </w:tc>
      </w:tr>
    </w:tbl>
    <w:p w14:paraId="34AB2B70" w14:textId="77777777" w:rsidR="001D1DD0" w:rsidRDefault="001D1DD0">
      <w:pPr>
        <w:spacing w:after="80" w:line="240" w:lineRule="auto"/>
      </w:pPr>
    </w:p>
    <w:p w14:paraId="25AE310B" w14:textId="77777777" w:rsidR="001D1DD0" w:rsidRDefault="00BF2B49">
      <w:pPr>
        <w:keepNext/>
        <w:spacing w:before="100" w:after="60" w:line="252" w:lineRule="auto"/>
        <w:jc w:val="center"/>
      </w:pPr>
      <w:r>
        <w:rPr>
          <w:b/>
          <w:sz w:val="20"/>
        </w:rPr>
        <w:t>表</w:t>
      </w:r>
      <w:r>
        <w:rPr>
          <w:b/>
          <w:sz w:val="20"/>
        </w:rPr>
        <w:t xml:space="preserve"> 14 </w:t>
      </w:r>
      <w:r>
        <w:rPr>
          <w:b/>
          <w:sz w:val="20"/>
        </w:rPr>
        <w:t>最终提交包中的证据链</w:t>
      </w:r>
    </w:p>
    <w:tbl>
      <w:tblPr>
        <w:tblStyle w:val="aff1"/>
        <w:tblW w:w="0" w:type="auto"/>
        <w:jc w:val="center"/>
        <w:tblLayout w:type="fixed"/>
        <w:tblLook w:val="04A0" w:firstRow="1" w:lastRow="0" w:firstColumn="1" w:lastColumn="0" w:noHBand="0" w:noVBand="1"/>
      </w:tblPr>
      <w:tblGrid>
        <w:gridCol w:w="2225"/>
        <w:gridCol w:w="2835"/>
        <w:gridCol w:w="2835"/>
        <w:gridCol w:w="2225"/>
      </w:tblGrid>
      <w:tr w:rsidR="001D1DD0" w14:paraId="50AE4391" w14:textId="77777777">
        <w:trPr>
          <w:jc w:val="center"/>
        </w:trPr>
        <w:tc>
          <w:tcPr>
            <w:tcW w:w="1247"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269C462B" w14:textId="77777777" w:rsidR="001D1DD0" w:rsidRDefault="00BF2B49">
            <w:pPr>
              <w:spacing w:line="269" w:lineRule="auto"/>
              <w:jc w:val="center"/>
            </w:pPr>
            <w:r>
              <w:rPr>
                <w:b/>
                <w:sz w:val="18"/>
              </w:rPr>
              <w:t>证据类别</w:t>
            </w:r>
          </w:p>
        </w:tc>
        <w:tc>
          <w:tcPr>
            <w:tcW w:w="2835"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543CAAEC" w14:textId="77777777" w:rsidR="001D1DD0" w:rsidRDefault="00BF2B49">
            <w:pPr>
              <w:spacing w:line="269" w:lineRule="auto"/>
              <w:jc w:val="center"/>
            </w:pPr>
            <w:r>
              <w:rPr>
                <w:b/>
                <w:sz w:val="18"/>
              </w:rPr>
              <w:t>文件或目录</w:t>
            </w:r>
          </w:p>
        </w:tc>
        <w:tc>
          <w:tcPr>
            <w:tcW w:w="2835"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36760EA1" w14:textId="77777777" w:rsidR="001D1DD0" w:rsidRDefault="00BF2B49">
            <w:pPr>
              <w:spacing w:line="269" w:lineRule="auto"/>
              <w:jc w:val="center"/>
            </w:pPr>
            <w:r>
              <w:rPr>
                <w:b/>
                <w:sz w:val="18"/>
              </w:rPr>
              <w:t>说明</w:t>
            </w:r>
          </w:p>
        </w:tc>
        <w:tc>
          <w:tcPr>
            <w:tcW w:w="170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6A1C09BB" w14:textId="77777777" w:rsidR="001D1DD0" w:rsidRDefault="00BF2B49">
            <w:pPr>
              <w:spacing w:line="269" w:lineRule="auto"/>
              <w:jc w:val="center"/>
            </w:pPr>
            <w:r>
              <w:rPr>
                <w:b/>
                <w:sz w:val="18"/>
              </w:rPr>
              <w:t>加分价值</w:t>
            </w:r>
          </w:p>
        </w:tc>
      </w:tr>
      <w:tr w:rsidR="001D1DD0" w14:paraId="7256D2DB"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4862FC73" w14:textId="77777777" w:rsidR="001D1DD0" w:rsidRDefault="00BF2B49">
            <w:pPr>
              <w:spacing w:line="269" w:lineRule="auto"/>
              <w:jc w:val="center"/>
            </w:pPr>
            <w:r>
              <w:rPr>
                <w:sz w:val="17"/>
              </w:rPr>
              <w:t>构建日志</w:t>
            </w:r>
          </w:p>
        </w:tc>
        <w:tc>
          <w:tcPr>
            <w:tcW w:w="2225" w:type="dxa"/>
            <w:tcBorders>
              <w:top w:val="nil"/>
              <w:left w:val="nil"/>
              <w:bottom w:val="nil"/>
              <w:right w:val="nil"/>
            </w:tcBorders>
            <w:tcMar>
              <w:top w:w="80" w:type="dxa"/>
              <w:left w:w="120" w:type="dxa"/>
              <w:bottom w:w="80" w:type="dxa"/>
              <w:right w:w="120" w:type="dxa"/>
            </w:tcMar>
            <w:vAlign w:val="center"/>
          </w:tcPr>
          <w:p w14:paraId="187B9B66" w14:textId="77777777" w:rsidR="001D1DD0" w:rsidRDefault="00BF2B49">
            <w:pPr>
              <w:spacing w:line="269" w:lineRule="auto"/>
            </w:pPr>
            <w:r>
              <w:rPr>
                <w:sz w:val="17"/>
              </w:rPr>
              <w:t>实现证据</w:t>
            </w:r>
            <w:r>
              <w:rPr>
                <w:sz w:val="17"/>
              </w:rPr>
              <w:t>/experiment4-mvn-</w:t>
            </w:r>
            <w:r>
              <w:rPr>
                <w:sz w:val="17"/>
              </w:rPr>
              <w:lastRenderedPageBreak/>
              <w:t>package.log</w:t>
            </w:r>
          </w:p>
        </w:tc>
        <w:tc>
          <w:tcPr>
            <w:tcW w:w="2225" w:type="dxa"/>
            <w:tcBorders>
              <w:top w:val="nil"/>
              <w:left w:val="nil"/>
              <w:bottom w:val="nil"/>
              <w:right w:val="nil"/>
            </w:tcBorders>
            <w:tcMar>
              <w:top w:w="80" w:type="dxa"/>
              <w:left w:w="120" w:type="dxa"/>
              <w:bottom w:w="80" w:type="dxa"/>
              <w:right w:w="120" w:type="dxa"/>
            </w:tcMar>
            <w:vAlign w:val="center"/>
          </w:tcPr>
          <w:p w14:paraId="590566CE" w14:textId="77777777" w:rsidR="001D1DD0" w:rsidRDefault="00BF2B49">
            <w:pPr>
              <w:spacing w:line="269" w:lineRule="auto"/>
            </w:pPr>
            <w:r>
              <w:rPr>
                <w:sz w:val="17"/>
              </w:rPr>
              <w:lastRenderedPageBreak/>
              <w:t>日志末尾出现</w:t>
            </w:r>
            <w:r>
              <w:rPr>
                <w:sz w:val="17"/>
              </w:rPr>
              <w:t>BUILD SUCCESS</w:t>
            </w:r>
            <w:r>
              <w:rPr>
                <w:sz w:val="17"/>
              </w:rPr>
              <w:t>。</w:t>
            </w:r>
          </w:p>
        </w:tc>
        <w:tc>
          <w:tcPr>
            <w:tcW w:w="2225" w:type="dxa"/>
            <w:tcBorders>
              <w:top w:val="nil"/>
              <w:left w:val="nil"/>
              <w:bottom w:val="nil"/>
              <w:right w:val="nil"/>
            </w:tcBorders>
            <w:tcMar>
              <w:top w:w="80" w:type="dxa"/>
              <w:left w:w="120" w:type="dxa"/>
              <w:bottom w:w="80" w:type="dxa"/>
              <w:right w:w="120" w:type="dxa"/>
            </w:tcMar>
            <w:vAlign w:val="center"/>
          </w:tcPr>
          <w:p w14:paraId="3F45C301" w14:textId="77777777" w:rsidR="001D1DD0" w:rsidRDefault="00BF2B49">
            <w:pPr>
              <w:spacing w:line="269" w:lineRule="auto"/>
            </w:pPr>
            <w:r>
              <w:rPr>
                <w:sz w:val="17"/>
              </w:rPr>
              <w:t>证明不是只写文档。</w:t>
            </w:r>
          </w:p>
        </w:tc>
      </w:tr>
      <w:tr w:rsidR="001D1DD0" w14:paraId="0FF837A6"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07E3FF11" w14:textId="77777777" w:rsidR="001D1DD0" w:rsidRDefault="00BF2B49">
            <w:pPr>
              <w:spacing w:line="269" w:lineRule="auto"/>
              <w:jc w:val="center"/>
            </w:pPr>
            <w:r>
              <w:rPr>
                <w:sz w:val="17"/>
              </w:rPr>
              <w:t>UI</w:t>
            </w:r>
            <w:r>
              <w:rPr>
                <w:sz w:val="17"/>
              </w:rPr>
              <w:t>冒烟截图</w:t>
            </w:r>
          </w:p>
        </w:tc>
        <w:tc>
          <w:tcPr>
            <w:tcW w:w="2225" w:type="dxa"/>
            <w:tcBorders>
              <w:top w:val="nil"/>
              <w:left w:val="nil"/>
              <w:bottom w:val="nil"/>
              <w:right w:val="nil"/>
            </w:tcBorders>
            <w:tcMar>
              <w:top w:w="80" w:type="dxa"/>
              <w:left w:w="120" w:type="dxa"/>
              <w:bottom w:w="80" w:type="dxa"/>
              <w:right w:w="120" w:type="dxa"/>
            </w:tcMar>
            <w:vAlign w:val="center"/>
          </w:tcPr>
          <w:p w14:paraId="50BCEB0B" w14:textId="77777777" w:rsidR="001D1DD0" w:rsidRDefault="00BF2B49">
            <w:pPr>
              <w:spacing w:line="269" w:lineRule="auto"/>
            </w:pPr>
            <w:r>
              <w:rPr>
                <w:sz w:val="17"/>
              </w:rPr>
              <w:t>实验</w:t>
            </w:r>
            <w:r>
              <w:rPr>
                <w:sz w:val="17"/>
              </w:rPr>
              <w:t>4/</w:t>
            </w:r>
            <w:r>
              <w:rPr>
                <w:sz w:val="17"/>
              </w:rPr>
              <w:t>截图</w:t>
            </w:r>
            <w:r>
              <w:rPr>
                <w:sz w:val="17"/>
              </w:rPr>
              <w:t>/*.png</w:t>
            </w:r>
          </w:p>
        </w:tc>
        <w:tc>
          <w:tcPr>
            <w:tcW w:w="2225" w:type="dxa"/>
            <w:tcBorders>
              <w:top w:val="nil"/>
              <w:left w:val="nil"/>
              <w:bottom w:val="nil"/>
              <w:right w:val="nil"/>
            </w:tcBorders>
            <w:tcMar>
              <w:top w:w="80" w:type="dxa"/>
              <w:left w:w="120" w:type="dxa"/>
              <w:bottom w:w="80" w:type="dxa"/>
              <w:right w:w="120" w:type="dxa"/>
            </w:tcMar>
            <w:vAlign w:val="center"/>
          </w:tcPr>
          <w:p w14:paraId="7A91E3DA" w14:textId="77777777" w:rsidR="001D1DD0" w:rsidRDefault="00BF2B49">
            <w:pPr>
              <w:spacing w:line="269" w:lineRule="auto"/>
            </w:pPr>
            <w:r>
              <w:rPr>
                <w:sz w:val="17"/>
              </w:rPr>
              <w:t>覆盖主界面、设置页、数据库向导、查看器、编辑器、幻灯片。</w:t>
            </w:r>
          </w:p>
        </w:tc>
        <w:tc>
          <w:tcPr>
            <w:tcW w:w="2225" w:type="dxa"/>
            <w:tcBorders>
              <w:top w:val="nil"/>
              <w:left w:val="nil"/>
              <w:bottom w:val="nil"/>
              <w:right w:val="nil"/>
            </w:tcBorders>
            <w:tcMar>
              <w:top w:w="80" w:type="dxa"/>
              <w:left w:w="120" w:type="dxa"/>
              <w:bottom w:w="80" w:type="dxa"/>
              <w:right w:w="120" w:type="dxa"/>
            </w:tcMar>
            <w:vAlign w:val="center"/>
          </w:tcPr>
          <w:p w14:paraId="49DF20C0" w14:textId="77777777" w:rsidR="001D1DD0" w:rsidRDefault="00BF2B49">
            <w:pPr>
              <w:spacing w:line="269" w:lineRule="auto"/>
            </w:pPr>
            <w:r>
              <w:rPr>
                <w:sz w:val="17"/>
              </w:rPr>
              <w:t>证明可运行界面存在。</w:t>
            </w:r>
          </w:p>
        </w:tc>
      </w:tr>
      <w:tr w:rsidR="001D1DD0" w14:paraId="0A2C03B8"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407BA33C" w14:textId="77777777" w:rsidR="001D1DD0" w:rsidRDefault="00BF2B49">
            <w:pPr>
              <w:spacing w:line="269" w:lineRule="auto"/>
              <w:jc w:val="center"/>
            </w:pPr>
            <w:r>
              <w:rPr>
                <w:sz w:val="17"/>
              </w:rPr>
              <w:t>目标代码</w:t>
            </w:r>
          </w:p>
        </w:tc>
        <w:tc>
          <w:tcPr>
            <w:tcW w:w="2225" w:type="dxa"/>
            <w:tcBorders>
              <w:top w:val="nil"/>
              <w:left w:val="nil"/>
              <w:bottom w:val="nil"/>
              <w:right w:val="nil"/>
            </w:tcBorders>
            <w:tcMar>
              <w:top w:w="80" w:type="dxa"/>
              <w:left w:w="120" w:type="dxa"/>
              <w:bottom w:w="80" w:type="dxa"/>
              <w:right w:w="120" w:type="dxa"/>
            </w:tcMar>
            <w:vAlign w:val="center"/>
          </w:tcPr>
          <w:p w14:paraId="62321D05" w14:textId="77777777" w:rsidR="001D1DD0" w:rsidRDefault="00BF2B49">
            <w:pPr>
              <w:spacing w:line="269" w:lineRule="auto"/>
            </w:pPr>
            <w:r>
              <w:rPr>
                <w:sz w:val="17"/>
              </w:rPr>
              <w:t>源码与目标代码</w:t>
            </w:r>
            <w:r>
              <w:rPr>
                <w:sz w:val="17"/>
              </w:rPr>
              <w:t>/</w:t>
            </w:r>
            <w:r>
              <w:rPr>
                <w:sz w:val="17"/>
              </w:rPr>
              <w:t>数字图像管理系统实验</w:t>
            </w:r>
            <w:r>
              <w:rPr>
                <w:sz w:val="17"/>
              </w:rPr>
              <w:t>4</w:t>
            </w:r>
            <w:r>
              <w:rPr>
                <w:sz w:val="17"/>
              </w:rPr>
              <w:t>目标代码</w:t>
            </w:r>
            <w:r>
              <w:rPr>
                <w:sz w:val="17"/>
              </w:rPr>
              <w:t>.jar</w:t>
            </w:r>
          </w:p>
        </w:tc>
        <w:tc>
          <w:tcPr>
            <w:tcW w:w="2225" w:type="dxa"/>
            <w:tcBorders>
              <w:top w:val="nil"/>
              <w:left w:val="nil"/>
              <w:bottom w:val="nil"/>
              <w:right w:val="nil"/>
            </w:tcBorders>
            <w:tcMar>
              <w:top w:w="80" w:type="dxa"/>
              <w:left w:w="120" w:type="dxa"/>
              <w:bottom w:w="80" w:type="dxa"/>
              <w:right w:w="120" w:type="dxa"/>
            </w:tcMar>
            <w:vAlign w:val="center"/>
          </w:tcPr>
          <w:p w14:paraId="37903C0F" w14:textId="77777777" w:rsidR="001D1DD0" w:rsidRDefault="00BF2B49">
            <w:pPr>
              <w:spacing w:line="269" w:lineRule="auto"/>
              <w:jc w:val="center"/>
            </w:pPr>
            <w:r>
              <w:rPr>
                <w:sz w:val="17"/>
              </w:rPr>
              <w:t>可用于答辩演示。</w:t>
            </w:r>
          </w:p>
        </w:tc>
        <w:tc>
          <w:tcPr>
            <w:tcW w:w="2225" w:type="dxa"/>
            <w:tcBorders>
              <w:top w:val="nil"/>
              <w:left w:val="nil"/>
              <w:bottom w:val="nil"/>
              <w:right w:val="nil"/>
            </w:tcBorders>
            <w:tcMar>
              <w:top w:w="80" w:type="dxa"/>
              <w:left w:w="120" w:type="dxa"/>
              <w:bottom w:w="80" w:type="dxa"/>
              <w:right w:w="120" w:type="dxa"/>
            </w:tcMar>
            <w:vAlign w:val="center"/>
          </w:tcPr>
          <w:p w14:paraId="335CCCDD" w14:textId="77777777" w:rsidR="001D1DD0" w:rsidRDefault="00BF2B49">
            <w:pPr>
              <w:spacing w:line="269" w:lineRule="auto"/>
            </w:pPr>
            <w:r>
              <w:rPr>
                <w:sz w:val="17"/>
              </w:rPr>
              <w:t>支撑实验</w:t>
            </w:r>
            <w:r>
              <w:rPr>
                <w:sz w:val="17"/>
              </w:rPr>
              <w:t>4</w:t>
            </w:r>
            <w:r>
              <w:rPr>
                <w:sz w:val="17"/>
              </w:rPr>
              <w:t>选做加分。</w:t>
            </w:r>
          </w:p>
        </w:tc>
      </w:tr>
      <w:tr w:rsidR="001D1DD0" w14:paraId="0536DA1F"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55975D9E" w14:textId="77777777" w:rsidR="001D1DD0" w:rsidRDefault="00BF2B49">
            <w:pPr>
              <w:spacing w:line="269" w:lineRule="auto"/>
              <w:jc w:val="center"/>
            </w:pPr>
            <w:r>
              <w:rPr>
                <w:sz w:val="17"/>
              </w:rPr>
              <w:t>源码快照</w:t>
            </w:r>
          </w:p>
        </w:tc>
        <w:tc>
          <w:tcPr>
            <w:tcW w:w="2225" w:type="dxa"/>
            <w:tcBorders>
              <w:top w:val="nil"/>
              <w:left w:val="nil"/>
              <w:bottom w:val="nil"/>
              <w:right w:val="nil"/>
            </w:tcBorders>
            <w:tcMar>
              <w:top w:w="80" w:type="dxa"/>
              <w:left w:w="120" w:type="dxa"/>
              <w:bottom w:w="80" w:type="dxa"/>
              <w:right w:w="120" w:type="dxa"/>
            </w:tcMar>
            <w:vAlign w:val="center"/>
          </w:tcPr>
          <w:p w14:paraId="2AEF63F2" w14:textId="77777777" w:rsidR="001D1DD0" w:rsidRDefault="00BF2B49">
            <w:pPr>
              <w:spacing w:line="269" w:lineRule="auto"/>
            </w:pPr>
            <w:r>
              <w:rPr>
                <w:sz w:val="17"/>
              </w:rPr>
              <w:t>源码与目标代码</w:t>
            </w:r>
            <w:r>
              <w:rPr>
                <w:sz w:val="17"/>
              </w:rPr>
              <w:t>/</w:t>
            </w:r>
            <w:r>
              <w:rPr>
                <w:sz w:val="17"/>
              </w:rPr>
              <w:t>数字图像管理系统实验</w:t>
            </w:r>
            <w:r>
              <w:rPr>
                <w:sz w:val="17"/>
              </w:rPr>
              <w:t>4</w:t>
            </w:r>
            <w:r>
              <w:rPr>
                <w:sz w:val="17"/>
              </w:rPr>
              <w:t>源代码快照</w:t>
            </w:r>
            <w:r>
              <w:rPr>
                <w:sz w:val="17"/>
              </w:rPr>
              <w:t>.zip</w:t>
            </w:r>
          </w:p>
        </w:tc>
        <w:tc>
          <w:tcPr>
            <w:tcW w:w="2225" w:type="dxa"/>
            <w:tcBorders>
              <w:top w:val="nil"/>
              <w:left w:val="nil"/>
              <w:bottom w:val="nil"/>
              <w:right w:val="nil"/>
            </w:tcBorders>
            <w:tcMar>
              <w:top w:w="80" w:type="dxa"/>
              <w:left w:w="120" w:type="dxa"/>
              <w:bottom w:w="80" w:type="dxa"/>
              <w:right w:w="120" w:type="dxa"/>
            </w:tcMar>
            <w:vAlign w:val="center"/>
          </w:tcPr>
          <w:p w14:paraId="3CDA03D2" w14:textId="77777777" w:rsidR="001D1DD0" w:rsidRDefault="00BF2B49">
            <w:pPr>
              <w:spacing w:line="269" w:lineRule="auto"/>
            </w:pPr>
            <w:r>
              <w:rPr>
                <w:sz w:val="17"/>
              </w:rPr>
              <w:t>保留当次实现状态。</w:t>
            </w:r>
          </w:p>
        </w:tc>
        <w:tc>
          <w:tcPr>
            <w:tcW w:w="2225" w:type="dxa"/>
            <w:tcBorders>
              <w:top w:val="nil"/>
              <w:left w:val="nil"/>
              <w:bottom w:val="nil"/>
              <w:right w:val="nil"/>
            </w:tcBorders>
            <w:tcMar>
              <w:top w:w="80" w:type="dxa"/>
              <w:left w:w="120" w:type="dxa"/>
              <w:bottom w:w="80" w:type="dxa"/>
              <w:right w:w="120" w:type="dxa"/>
            </w:tcMar>
            <w:vAlign w:val="center"/>
          </w:tcPr>
          <w:p w14:paraId="12D15F04" w14:textId="77777777" w:rsidR="001D1DD0" w:rsidRDefault="00BF2B49">
            <w:pPr>
              <w:spacing w:line="269" w:lineRule="auto"/>
              <w:jc w:val="center"/>
            </w:pPr>
            <w:r>
              <w:rPr>
                <w:sz w:val="17"/>
              </w:rPr>
              <w:t>便于教师复查。</w:t>
            </w:r>
          </w:p>
        </w:tc>
      </w:tr>
      <w:tr w:rsidR="001D1DD0" w14:paraId="29E4C79E"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245A9D8C" w14:textId="77777777" w:rsidR="001D1DD0" w:rsidRDefault="00BF2B49">
            <w:pPr>
              <w:spacing w:line="269" w:lineRule="auto"/>
              <w:jc w:val="center"/>
            </w:pPr>
            <w:r>
              <w:rPr>
                <w:sz w:val="17"/>
              </w:rPr>
              <w:t>源码统计</w:t>
            </w:r>
          </w:p>
        </w:tc>
        <w:tc>
          <w:tcPr>
            <w:tcW w:w="2225" w:type="dxa"/>
            <w:tcBorders>
              <w:top w:val="nil"/>
              <w:left w:val="nil"/>
              <w:bottom w:val="nil"/>
              <w:right w:val="nil"/>
            </w:tcBorders>
            <w:tcMar>
              <w:top w:w="80" w:type="dxa"/>
              <w:left w:w="120" w:type="dxa"/>
              <w:bottom w:w="80" w:type="dxa"/>
              <w:right w:w="120" w:type="dxa"/>
            </w:tcMar>
            <w:vAlign w:val="center"/>
          </w:tcPr>
          <w:p w14:paraId="435AC5DF" w14:textId="77777777" w:rsidR="001D1DD0" w:rsidRDefault="00BF2B49">
            <w:pPr>
              <w:spacing w:line="269" w:lineRule="auto"/>
            </w:pPr>
            <w:r>
              <w:rPr>
                <w:sz w:val="17"/>
              </w:rPr>
              <w:t>实现证据</w:t>
            </w:r>
            <w:r>
              <w:rPr>
                <w:sz w:val="17"/>
              </w:rPr>
              <w:t>/</w:t>
            </w:r>
            <w:r>
              <w:rPr>
                <w:sz w:val="17"/>
              </w:rPr>
              <w:t>源代码规模统计</w:t>
            </w:r>
            <w:r>
              <w:rPr>
                <w:sz w:val="17"/>
              </w:rPr>
              <w:t>.csv</w:t>
            </w:r>
          </w:p>
        </w:tc>
        <w:tc>
          <w:tcPr>
            <w:tcW w:w="2225" w:type="dxa"/>
            <w:tcBorders>
              <w:top w:val="nil"/>
              <w:left w:val="nil"/>
              <w:bottom w:val="nil"/>
              <w:right w:val="nil"/>
            </w:tcBorders>
            <w:tcMar>
              <w:top w:w="80" w:type="dxa"/>
              <w:left w:w="120" w:type="dxa"/>
              <w:bottom w:w="80" w:type="dxa"/>
              <w:right w:w="120" w:type="dxa"/>
            </w:tcMar>
            <w:vAlign w:val="center"/>
          </w:tcPr>
          <w:p w14:paraId="0C65D6D4" w14:textId="77777777" w:rsidR="001D1DD0" w:rsidRDefault="00BF2B49">
            <w:pPr>
              <w:spacing w:line="269" w:lineRule="auto"/>
            </w:pPr>
            <w:r>
              <w:rPr>
                <w:sz w:val="17"/>
              </w:rPr>
              <w:t>Java</w:t>
            </w:r>
            <w:r>
              <w:rPr>
                <w:sz w:val="17"/>
              </w:rPr>
              <w:t>、</w:t>
            </w:r>
            <w:r>
              <w:rPr>
                <w:sz w:val="17"/>
              </w:rPr>
              <w:t>FXML</w:t>
            </w:r>
            <w:r>
              <w:rPr>
                <w:sz w:val="17"/>
              </w:rPr>
              <w:t>、</w:t>
            </w:r>
            <w:r>
              <w:rPr>
                <w:sz w:val="17"/>
              </w:rPr>
              <w:t>CSS</w:t>
            </w:r>
            <w:r>
              <w:rPr>
                <w:sz w:val="17"/>
              </w:rPr>
              <w:t>、</w:t>
            </w:r>
            <w:r>
              <w:rPr>
                <w:sz w:val="17"/>
              </w:rPr>
              <w:t>SQL</w:t>
            </w:r>
            <w:r>
              <w:rPr>
                <w:sz w:val="17"/>
              </w:rPr>
              <w:t>规模统计。</w:t>
            </w:r>
          </w:p>
        </w:tc>
        <w:tc>
          <w:tcPr>
            <w:tcW w:w="2225" w:type="dxa"/>
            <w:tcBorders>
              <w:top w:val="nil"/>
              <w:left w:val="nil"/>
              <w:bottom w:val="nil"/>
              <w:right w:val="nil"/>
            </w:tcBorders>
            <w:tcMar>
              <w:top w:w="80" w:type="dxa"/>
              <w:left w:w="120" w:type="dxa"/>
              <w:bottom w:w="80" w:type="dxa"/>
              <w:right w:w="120" w:type="dxa"/>
            </w:tcMar>
            <w:vAlign w:val="center"/>
          </w:tcPr>
          <w:p w14:paraId="39EF3C30" w14:textId="77777777" w:rsidR="001D1DD0" w:rsidRDefault="00BF2B49">
            <w:pPr>
              <w:spacing w:line="269" w:lineRule="auto"/>
            </w:pPr>
            <w:r>
              <w:rPr>
                <w:sz w:val="17"/>
              </w:rPr>
              <w:t>避免报告显得空泛。</w:t>
            </w:r>
          </w:p>
        </w:tc>
      </w:tr>
      <w:tr w:rsidR="001D1DD0" w14:paraId="7214C64A" w14:textId="77777777">
        <w:trPr>
          <w:jc w:val="center"/>
        </w:trPr>
        <w:tc>
          <w:tcPr>
            <w:tcW w:w="2225" w:type="dxa"/>
            <w:tcBorders>
              <w:top w:val="nil"/>
              <w:left w:val="nil"/>
              <w:bottom w:val="single" w:sz="12" w:space="0" w:color="000000"/>
              <w:right w:val="nil"/>
            </w:tcBorders>
            <w:tcMar>
              <w:top w:w="80" w:type="dxa"/>
              <w:left w:w="120" w:type="dxa"/>
              <w:bottom w:w="80" w:type="dxa"/>
              <w:right w:w="120" w:type="dxa"/>
            </w:tcMar>
            <w:vAlign w:val="center"/>
          </w:tcPr>
          <w:p w14:paraId="48CACB7E" w14:textId="77777777" w:rsidR="001D1DD0" w:rsidRDefault="00BF2B49">
            <w:pPr>
              <w:spacing w:line="269" w:lineRule="auto"/>
              <w:jc w:val="center"/>
            </w:pPr>
            <w:r>
              <w:rPr>
                <w:sz w:val="17"/>
              </w:rPr>
              <w:t>模型源文件</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26ED8B79" w14:textId="77777777" w:rsidR="001D1DD0" w:rsidRDefault="00BF2B49">
            <w:pPr>
              <w:spacing w:line="269" w:lineRule="auto"/>
            </w:pPr>
            <w:r>
              <w:rPr>
                <w:sz w:val="17"/>
              </w:rPr>
              <w:t>综合文档</w:t>
            </w:r>
            <w:r>
              <w:rPr>
                <w:sz w:val="17"/>
              </w:rPr>
              <w:t>/</w:t>
            </w:r>
            <w:r>
              <w:rPr>
                <w:sz w:val="17"/>
              </w:rPr>
              <w:t>模型源文件</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020C6D9D" w14:textId="77777777" w:rsidR="001D1DD0" w:rsidRDefault="00BF2B49">
            <w:pPr>
              <w:spacing w:line="269" w:lineRule="auto"/>
            </w:pPr>
            <w:r>
              <w:rPr>
                <w:sz w:val="17"/>
              </w:rPr>
              <w:t>包含</w:t>
            </w:r>
            <w:r>
              <w:rPr>
                <w:sz w:val="17"/>
              </w:rPr>
              <w:t>vsdx</w:t>
            </w:r>
            <w:r>
              <w:rPr>
                <w:sz w:val="17"/>
              </w:rPr>
              <w:t>、</w:t>
            </w:r>
            <w:r>
              <w:rPr>
                <w:sz w:val="17"/>
              </w:rPr>
              <w:t>puml</w:t>
            </w:r>
            <w:r>
              <w:rPr>
                <w:sz w:val="17"/>
              </w:rPr>
              <w:t>、</w:t>
            </w:r>
            <w:r>
              <w:rPr>
                <w:sz w:val="17"/>
              </w:rPr>
              <w:t>svg</w:t>
            </w:r>
            <w:r>
              <w:rPr>
                <w:sz w:val="17"/>
              </w:rPr>
              <w:t>、</w:t>
            </w:r>
            <w:r>
              <w:rPr>
                <w:sz w:val="17"/>
              </w:rPr>
              <w:t>mpp</w:t>
            </w:r>
            <w:r>
              <w:rPr>
                <w:sz w:val="17"/>
              </w:rPr>
              <w:t>、</w:t>
            </w:r>
            <w:r>
              <w:rPr>
                <w:sz w:val="17"/>
              </w:rPr>
              <w:t>mpx</w:t>
            </w:r>
            <w:r>
              <w:rPr>
                <w:sz w:val="17"/>
              </w:rPr>
              <w:t>、</w:t>
            </w:r>
            <w:r>
              <w:rPr>
                <w:sz w:val="17"/>
              </w:rPr>
              <w:t>xml</w:t>
            </w:r>
            <w:r>
              <w:rPr>
                <w:sz w:val="17"/>
              </w:rPr>
              <w:t>、</w:t>
            </w:r>
            <w:r>
              <w:rPr>
                <w:sz w:val="17"/>
              </w:rPr>
              <w:t>xlsx</w:t>
            </w:r>
            <w:r>
              <w:rPr>
                <w:sz w:val="17"/>
              </w:rPr>
              <w:t>等。</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31D5CC8B" w14:textId="77777777" w:rsidR="001D1DD0" w:rsidRDefault="00BF2B49">
            <w:pPr>
              <w:spacing w:line="269" w:lineRule="auto"/>
            </w:pPr>
            <w:r>
              <w:rPr>
                <w:sz w:val="17"/>
              </w:rPr>
              <w:t>回应老师</w:t>
            </w:r>
            <w:r>
              <w:rPr>
                <w:sz w:val="17"/>
              </w:rPr>
              <w:t>“</w:t>
            </w:r>
            <w:r>
              <w:rPr>
                <w:sz w:val="17"/>
              </w:rPr>
              <w:t>不交源文件扣分</w:t>
            </w:r>
            <w:r>
              <w:rPr>
                <w:sz w:val="17"/>
              </w:rPr>
              <w:t>”</w:t>
            </w:r>
            <w:r>
              <w:rPr>
                <w:sz w:val="17"/>
              </w:rPr>
              <w:t>的要求。</w:t>
            </w:r>
          </w:p>
        </w:tc>
      </w:tr>
    </w:tbl>
    <w:p w14:paraId="2207F4E7" w14:textId="77777777" w:rsidR="001D1DD0" w:rsidRDefault="001D1DD0">
      <w:pPr>
        <w:spacing w:after="80" w:line="240" w:lineRule="auto"/>
      </w:pPr>
    </w:p>
    <w:p w14:paraId="264B0AAD" w14:textId="77777777" w:rsidR="001D1DD0" w:rsidRDefault="00BF2B49">
      <w:pPr>
        <w:keepNext/>
        <w:spacing w:before="100" w:after="60" w:line="252" w:lineRule="auto"/>
        <w:jc w:val="center"/>
      </w:pPr>
      <w:r>
        <w:rPr>
          <w:b/>
          <w:sz w:val="20"/>
        </w:rPr>
        <w:t>表</w:t>
      </w:r>
      <w:r>
        <w:rPr>
          <w:b/>
          <w:sz w:val="20"/>
        </w:rPr>
        <w:t xml:space="preserve"> 15 </w:t>
      </w:r>
      <w:r>
        <w:rPr>
          <w:b/>
          <w:sz w:val="20"/>
        </w:rPr>
        <w:t>当前源码包规模与职责概览</w:t>
      </w:r>
    </w:p>
    <w:tbl>
      <w:tblPr>
        <w:tblStyle w:val="aff1"/>
        <w:tblW w:w="0" w:type="auto"/>
        <w:jc w:val="center"/>
        <w:tblLayout w:type="fixed"/>
        <w:tblLook w:val="04A0" w:firstRow="1" w:lastRow="0" w:firstColumn="1" w:lastColumn="0" w:noHBand="0" w:noVBand="1"/>
      </w:tblPr>
      <w:tblGrid>
        <w:gridCol w:w="2967"/>
        <w:gridCol w:w="2967"/>
        <w:gridCol w:w="5556"/>
      </w:tblGrid>
      <w:tr w:rsidR="001D1DD0" w14:paraId="3DD135F3" w14:textId="77777777">
        <w:trPr>
          <w:jc w:val="center"/>
        </w:trPr>
        <w:tc>
          <w:tcPr>
            <w:tcW w:w="1701"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27E550A3" w14:textId="77777777" w:rsidR="001D1DD0" w:rsidRDefault="00BF2B49">
            <w:pPr>
              <w:spacing w:line="269" w:lineRule="auto"/>
              <w:jc w:val="center"/>
            </w:pPr>
            <w:r>
              <w:rPr>
                <w:b/>
                <w:sz w:val="18"/>
              </w:rPr>
              <w:t>源码包</w:t>
            </w:r>
          </w:p>
        </w:tc>
        <w:tc>
          <w:tcPr>
            <w:tcW w:w="1247"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23534320" w14:textId="77777777" w:rsidR="001D1DD0" w:rsidRDefault="00BF2B49">
            <w:pPr>
              <w:spacing w:line="269" w:lineRule="auto"/>
              <w:jc w:val="center"/>
            </w:pPr>
            <w:r>
              <w:rPr>
                <w:b/>
                <w:sz w:val="18"/>
              </w:rPr>
              <w:t>Java</w:t>
            </w:r>
            <w:r>
              <w:rPr>
                <w:b/>
                <w:sz w:val="18"/>
              </w:rPr>
              <w:t>文件数</w:t>
            </w:r>
          </w:p>
        </w:tc>
        <w:tc>
          <w:tcPr>
            <w:tcW w:w="5556"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4C42E828" w14:textId="77777777" w:rsidR="001D1DD0" w:rsidRDefault="00BF2B49">
            <w:pPr>
              <w:spacing w:line="269" w:lineRule="auto"/>
              <w:jc w:val="center"/>
            </w:pPr>
            <w:r>
              <w:rPr>
                <w:b/>
                <w:sz w:val="18"/>
              </w:rPr>
              <w:t>代表职责</w:t>
            </w:r>
          </w:p>
        </w:tc>
      </w:tr>
      <w:tr w:rsidR="001D1DD0" w14:paraId="54683F87"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1E0F88F1" w14:textId="77777777" w:rsidR="001D1DD0" w:rsidRDefault="00BF2B49">
            <w:pPr>
              <w:spacing w:line="269" w:lineRule="auto"/>
              <w:jc w:val="center"/>
            </w:pPr>
            <w:r>
              <w:rPr>
                <w:sz w:val="17"/>
              </w:rPr>
              <w:t>ai</w:t>
            </w:r>
          </w:p>
        </w:tc>
        <w:tc>
          <w:tcPr>
            <w:tcW w:w="2967" w:type="dxa"/>
            <w:tcBorders>
              <w:top w:val="nil"/>
              <w:left w:val="nil"/>
              <w:bottom w:val="nil"/>
              <w:right w:val="nil"/>
            </w:tcBorders>
            <w:tcMar>
              <w:top w:w="80" w:type="dxa"/>
              <w:left w:w="120" w:type="dxa"/>
              <w:bottom w:w="80" w:type="dxa"/>
              <w:right w:w="120" w:type="dxa"/>
            </w:tcMar>
            <w:vAlign w:val="center"/>
          </w:tcPr>
          <w:p w14:paraId="55053AF9" w14:textId="77777777" w:rsidR="001D1DD0" w:rsidRDefault="00BF2B49">
            <w:pPr>
              <w:spacing w:line="269" w:lineRule="auto"/>
              <w:jc w:val="center"/>
            </w:pPr>
            <w:r>
              <w:rPr>
                <w:sz w:val="17"/>
              </w:rPr>
              <w:t>4</w:t>
            </w:r>
          </w:p>
        </w:tc>
        <w:tc>
          <w:tcPr>
            <w:tcW w:w="2967" w:type="dxa"/>
            <w:tcBorders>
              <w:top w:val="nil"/>
              <w:left w:val="nil"/>
              <w:bottom w:val="nil"/>
              <w:right w:val="nil"/>
            </w:tcBorders>
            <w:tcMar>
              <w:top w:w="80" w:type="dxa"/>
              <w:left w:w="120" w:type="dxa"/>
              <w:bottom w:w="80" w:type="dxa"/>
              <w:right w:w="120" w:type="dxa"/>
            </w:tcMar>
            <w:vAlign w:val="center"/>
          </w:tcPr>
          <w:p w14:paraId="44B44FDA" w14:textId="77777777" w:rsidR="001D1DD0" w:rsidRDefault="00BF2B49">
            <w:pPr>
              <w:spacing w:line="269" w:lineRule="auto"/>
            </w:pPr>
            <w:r>
              <w:rPr>
                <w:sz w:val="17"/>
              </w:rPr>
              <w:t>AI</w:t>
            </w:r>
            <w:r>
              <w:rPr>
                <w:sz w:val="17"/>
              </w:rPr>
              <w:t>配置、模型列表获取、兼容接口调用。</w:t>
            </w:r>
          </w:p>
        </w:tc>
      </w:tr>
      <w:tr w:rsidR="001D1DD0" w14:paraId="6C69CDF1"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3E59F602" w14:textId="77777777" w:rsidR="001D1DD0" w:rsidRDefault="00BF2B49">
            <w:pPr>
              <w:spacing w:line="269" w:lineRule="auto"/>
            </w:pPr>
            <w:r>
              <w:rPr>
                <w:sz w:val="17"/>
              </w:rPr>
              <w:t>controller</w:t>
            </w:r>
          </w:p>
        </w:tc>
        <w:tc>
          <w:tcPr>
            <w:tcW w:w="2967" w:type="dxa"/>
            <w:tcBorders>
              <w:top w:val="nil"/>
              <w:left w:val="nil"/>
              <w:bottom w:val="nil"/>
              <w:right w:val="nil"/>
            </w:tcBorders>
            <w:tcMar>
              <w:top w:w="80" w:type="dxa"/>
              <w:left w:w="120" w:type="dxa"/>
              <w:bottom w:w="80" w:type="dxa"/>
              <w:right w:w="120" w:type="dxa"/>
            </w:tcMar>
            <w:vAlign w:val="center"/>
          </w:tcPr>
          <w:p w14:paraId="1C3F8E02" w14:textId="77777777" w:rsidR="001D1DD0" w:rsidRDefault="00BF2B49">
            <w:pPr>
              <w:spacing w:line="269" w:lineRule="auto"/>
              <w:jc w:val="center"/>
            </w:pPr>
            <w:r>
              <w:rPr>
                <w:sz w:val="17"/>
              </w:rPr>
              <w:t>8</w:t>
            </w:r>
          </w:p>
        </w:tc>
        <w:tc>
          <w:tcPr>
            <w:tcW w:w="2967" w:type="dxa"/>
            <w:tcBorders>
              <w:top w:val="nil"/>
              <w:left w:val="nil"/>
              <w:bottom w:val="nil"/>
              <w:right w:val="nil"/>
            </w:tcBorders>
            <w:tcMar>
              <w:top w:w="80" w:type="dxa"/>
              <w:left w:w="120" w:type="dxa"/>
              <w:bottom w:w="80" w:type="dxa"/>
              <w:right w:w="120" w:type="dxa"/>
            </w:tcMar>
            <w:vAlign w:val="center"/>
          </w:tcPr>
          <w:p w14:paraId="4D37B00D" w14:textId="77777777" w:rsidR="001D1DD0" w:rsidRDefault="00BF2B49">
            <w:pPr>
              <w:spacing w:line="269" w:lineRule="auto"/>
            </w:pPr>
            <w:r>
              <w:rPr>
                <w:sz w:val="17"/>
              </w:rPr>
              <w:t>主界面、设置页、数据库向导、查看器、编辑器等</w:t>
            </w:r>
            <w:r>
              <w:rPr>
                <w:sz w:val="17"/>
              </w:rPr>
              <w:t>JavaFX</w:t>
            </w:r>
            <w:r>
              <w:rPr>
                <w:sz w:val="17"/>
              </w:rPr>
              <w:t>控制器。</w:t>
            </w:r>
          </w:p>
        </w:tc>
      </w:tr>
      <w:tr w:rsidR="001D1DD0" w14:paraId="65D531CC"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320E93FB" w14:textId="77777777" w:rsidR="001D1DD0" w:rsidRDefault="00BF2B49">
            <w:pPr>
              <w:spacing w:line="269" w:lineRule="auto"/>
              <w:jc w:val="center"/>
            </w:pPr>
            <w:r>
              <w:rPr>
                <w:sz w:val="17"/>
              </w:rPr>
              <w:t>dao</w:t>
            </w:r>
          </w:p>
        </w:tc>
        <w:tc>
          <w:tcPr>
            <w:tcW w:w="2967" w:type="dxa"/>
            <w:tcBorders>
              <w:top w:val="nil"/>
              <w:left w:val="nil"/>
              <w:bottom w:val="nil"/>
              <w:right w:val="nil"/>
            </w:tcBorders>
            <w:tcMar>
              <w:top w:w="80" w:type="dxa"/>
              <w:left w:w="120" w:type="dxa"/>
              <w:bottom w:w="80" w:type="dxa"/>
              <w:right w:w="120" w:type="dxa"/>
            </w:tcMar>
            <w:vAlign w:val="center"/>
          </w:tcPr>
          <w:p w14:paraId="744FE0B8" w14:textId="77777777" w:rsidR="001D1DD0" w:rsidRDefault="00BF2B49">
            <w:pPr>
              <w:spacing w:line="269" w:lineRule="auto"/>
              <w:jc w:val="center"/>
            </w:pPr>
            <w:r>
              <w:rPr>
                <w:sz w:val="17"/>
              </w:rPr>
              <w:t>11</w:t>
            </w:r>
          </w:p>
        </w:tc>
        <w:tc>
          <w:tcPr>
            <w:tcW w:w="2967" w:type="dxa"/>
            <w:tcBorders>
              <w:top w:val="nil"/>
              <w:left w:val="nil"/>
              <w:bottom w:val="nil"/>
              <w:right w:val="nil"/>
            </w:tcBorders>
            <w:tcMar>
              <w:top w:w="80" w:type="dxa"/>
              <w:left w:w="120" w:type="dxa"/>
              <w:bottom w:w="80" w:type="dxa"/>
              <w:right w:w="120" w:type="dxa"/>
            </w:tcMar>
            <w:vAlign w:val="center"/>
          </w:tcPr>
          <w:p w14:paraId="376CD932" w14:textId="77777777" w:rsidR="001D1DD0" w:rsidRDefault="00BF2B49">
            <w:pPr>
              <w:spacing w:line="269" w:lineRule="auto"/>
            </w:pPr>
            <w:r>
              <w:rPr>
                <w:sz w:val="17"/>
              </w:rPr>
              <w:t>图片、目录、标签、版本和设置等数据访问。</w:t>
            </w:r>
          </w:p>
        </w:tc>
      </w:tr>
      <w:tr w:rsidR="001D1DD0" w14:paraId="694F4B21"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3EE448C2" w14:textId="77777777" w:rsidR="001D1DD0" w:rsidRDefault="00BF2B49">
            <w:pPr>
              <w:spacing w:line="269" w:lineRule="auto"/>
              <w:jc w:val="center"/>
            </w:pPr>
            <w:r>
              <w:rPr>
                <w:sz w:val="17"/>
              </w:rPr>
              <w:t>model</w:t>
            </w:r>
          </w:p>
        </w:tc>
        <w:tc>
          <w:tcPr>
            <w:tcW w:w="2967" w:type="dxa"/>
            <w:tcBorders>
              <w:top w:val="nil"/>
              <w:left w:val="nil"/>
              <w:bottom w:val="nil"/>
              <w:right w:val="nil"/>
            </w:tcBorders>
            <w:tcMar>
              <w:top w:w="80" w:type="dxa"/>
              <w:left w:w="120" w:type="dxa"/>
              <w:bottom w:w="80" w:type="dxa"/>
              <w:right w:w="120" w:type="dxa"/>
            </w:tcMar>
            <w:vAlign w:val="center"/>
          </w:tcPr>
          <w:p w14:paraId="56C818A9" w14:textId="77777777" w:rsidR="001D1DD0" w:rsidRDefault="00BF2B49">
            <w:pPr>
              <w:spacing w:line="269" w:lineRule="auto"/>
              <w:jc w:val="center"/>
            </w:pPr>
            <w:r>
              <w:rPr>
                <w:sz w:val="17"/>
              </w:rPr>
              <w:t>9</w:t>
            </w:r>
          </w:p>
        </w:tc>
        <w:tc>
          <w:tcPr>
            <w:tcW w:w="2967" w:type="dxa"/>
            <w:tcBorders>
              <w:top w:val="nil"/>
              <w:left w:val="nil"/>
              <w:bottom w:val="nil"/>
              <w:right w:val="nil"/>
            </w:tcBorders>
            <w:tcMar>
              <w:top w:w="80" w:type="dxa"/>
              <w:left w:w="120" w:type="dxa"/>
              <w:bottom w:w="80" w:type="dxa"/>
              <w:right w:w="120" w:type="dxa"/>
            </w:tcMar>
            <w:vAlign w:val="center"/>
          </w:tcPr>
          <w:p w14:paraId="5566F199" w14:textId="77777777" w:rsidR="001D1DD0" w:rsidRDefault="00BF2B49">
            <w:pPr>
              <w:spacing w:line="269" w:lineRule="auto"/>
            </w:pPr>
            <w:r>
              <w:rPr>
                <w:sz w:val="17"/>
              </w:rPr>
              <w:t>图片、目录、标签、版本、云端预留等业务对象。</w:t>
            </w:r>
          </w:p>
        </w:tc>
      </w:tr>
      <w:tr w:rsidR="001D1DD0" w14:paraId="32A75D1E"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220214F2" w14:textId="77777777" w:rsidR="001D1DD0" w:rsidRDefault="00BF2B49">
            <w:pPr>
              <w:spacing w:line="269" w:lineRule="auto"/>
              <w:jc w:val="center"/>
            </w:pPr>
            <w:r>
              <w:rPr>
                <w:sz w:val="17"/>
              </w:rPr>
              <w:t>scanner</w:t>
            </w:r>
          </w:p>
        </w:tc>
        <w:tc>
          <w:tcPr>
            <w:tcW w:w="2967" w:type="dxa"/>
            <w:tcBorders>
              <w:top w:val="nil"/>
              <w:left w:val="nil"/>
              <w:bottom w:val="nil"/>
              <w:right w:val="nil"/>
            </w:tcBorders>
            <w:tcMar>
              <w:top w:w="80" w:type="dxa"/>
              <w:left w:w="120" w:type="dxa"/>
              <w:bottom w:w="80" w:type="dxa"/>
              <w:right w:w="120" w:type="dxa"/>
            </w:tcMar>
            <w:vAlign w:val="center"/>
          </w:tcPr>
          <w:p w14:paraId="44EA473A" w14:textId="77777777" w:rsidR="001D1DD0" w:rsidRDefault="00BF2B49">
            <w:pPr>
              <w:spacing w:line="269" w:lineRule="auto"/>
              <w:jc w:val="center"/>
            </w:pPr>
            <w:r>
              <w:rPr>
                <w:sz w:val="17"/>
              </w:rPr>
              <w:t>3</w:t>
            </w:r>
          </w:p>
        </w:tc>
        <w:tc>
          <w:tcPr>
            <w:tcW w:w="2967" w:type="dxa"/>
            <w:tcBorders>
              <w:top w:val="nil"/>
              <w:left w:val="nil"/>
              <w:bottom w:val="nil"/>
              <w:right w:val="nil"/>
            </w:tcBorders>
            <w:tcMar>
              <w:top w:w="80" w:type="dxa"/>
              <w:left w:w="120" w:type="dxa"/>
              <w:bottom w:w="80" w:type="dxa"/>
              <w:right w:w="120" w:type="dxa"/>
            </w:tcMar>
            <w:vAlign w:val="center"/>
          </w:tcPr>
          <w:p w14:paraId="6ABB6890" w14:textId="77777777" w:rsidR="001D1DD0" w:rsidRDefault="00BF2B49">
            <w:pPr>
              <w:spacing w:line="269" w:lineRule="auto"/>
            </w:pPr>
            <w:r>
              <w:rPr>
                <w:sz w:val="17"/>
              </w:rPr>
              <w:t>后台扫描任务和扫描进度估算。</w:t>
            </w:r>
          </w:p>
        </w:tc>
      </w:tr>
      <w:tr w:rsidR="001D1DD0" w14:paraId="38B6AD6B"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59AC0497" w14:textId="77777777" w:rsidR="001D1DD0" w:rsidRDefault="00BF2B49">
            <w:pPr>
              <w:spacing w:line="269" w:lineRule="auto"/>
              <w:jc w:val="center"/>
            </w:pPr>
            <w:r>
              <w:rPr>
                <w:sz w:val="17"/>
              </w:rPr>
              <w:t>service</w:t>
            </w:r>
          </w:p>
        </w:tc>
        <w:tc>
          <w:tcPr>
            <w:tcW w:w="2967" w:type="dxa"/>
            <w:tcBorders>
              <w:top w:val="nil"/>
              <w:left w:val="nil"/>
              <w:bottom w:val="nil"/>
              <w:right w:val="nil"/>
            </w:tcBorders>
            <w:tcMar>
              <w:top w:w="80" w:type="dxa"/>
              <w:left w:w="120" w:type="dxa"/>
              <w:bottom w:w="80" w:type="dxa"/>
              <w:right w:w="120" w:type="dxa"/>
            </w:tcMar>
            <w:vAlign w:val="center"/>
          </w:tcPr>
          <w:p w14:paraId="3738F3A4" w14:textId="77777777" w:rsidR="001D1DD0" w:rsidRDefault="00BF2B49">
            <w:pPr>
              <w:spacing w:line="269" w:lineRule="auto"/>
              <w:jc w:val="center"/>
            </w:pPr>
            <w:r>
              <w:rPr>
                <w:sz w:val="17"/>
              </w:rPr>
              <w:t>7</w:t>
            </w:r>
          </w:p>
        </w:tc>
        <w:tc>
          <w:tcPr>
            <w:tcW w:w="2967" w:type="dxa"/>
            <w:tcBorders>
              <w:top w:val="nil"/>
              <w:left w:val="nil"/>
              <w:bottom w:val="nil"/>
              <w:right w:val="nil"/>
            </w:tcBorders>
            <w:tcMar>
              <w:top w:w="80" w:type="dxa"/>
              <w:left w:w="120" w:type="dxa"/>
              <w:bottom w:w="80" w:type="dxa"/>
              <w:right w:w="120" w:type="dxa"/>
            </w:tcMar>
            <w:vAlign w:val="center"/>
          </w:tcPr>
          <w:p w14:paraId="1EE7ABCE" w14:textId="77777777" w:rsidR="001D1DD0" w:rsidRDefault="00BF2B49">
            <w:pPr>
              <w:spacing w:line="269" w:lineRule="auto"/>
            </w:pPr>
            <w:r>
              <w:rPr>
                <w:sz w:val="17"/>
              </w:rPr>
              <w:t>图片管理、搜索、编辑、数据库初始化和音乐播放。</w:t>
            </w:r>
          </w:p>
        </w:tc>
      </w:tr>
      <w:tr w:rsidR="001D1DD0" w14:paraId="682681D2" w14:textId="77777777">
        <w:trPr>
          <w:jc w:val="center"/>
        </w:trPr>
        <w:tc>
          <w:tcPr>
            <w:tcW w:w="2967" w:type="dxa"/>
            <w:tcBorders>
              <w:top w:val="nil"/>
              <w:left w:val="nil"/>
              <w:bottom w:val="single" w:sz="12" w:space="0" w:color="000000"/>
              <w:right w:val="nil"/>
            </w:tcBorders>
            <w:tcMar>
              <w:top w:w="80" w:type="dxa"/>
              <w:left w:w="120" w:type="dxa"/>
              <w:bottom w:w="80" w:type="dxa"/>
              <w:right w:w="120" w:type="dxa"/>
            </w:tcMar>
            <w:vAlign w:val="center"/>
          </w:tcPr>
          <w:p w14:paraId="5327A275" w14:textId="77777777" w:rsidR="001D1DD0" w:rsidRDefault="00BF2B49">
            <w:pPr>
              <w:spacing w:line="269" w:lineRule="auto"/>
              <w:jc w:val="center"/>
            </w:pPr>
            <w:r>
              <w:rPr>
                <w:sz w:val="17"/>
              </w:rPr>
              <w:t>util</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3290525F" w14:textId="77777777" w:rsidR="001D1DD0" w:rsidRDefault="00BF2B49">
            <w:pPr>
              <w:spacing w:line="269" w:lineRule="auto"/>
              <w:jc w:val="center"/>
            </w:pPr>
            <w:r>
              <w:rPr>
                <w:sz w:val="17"/>
              </w:rPr>
              <w:t>4</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65B4E79E" w14:textId="77777777" w:rsidR="001D1DD0" w:rsidRDefault="00BF2B49">
            <w:pPr>
              <w:spacing w:line="269" w:lineRule="auto"/>
            </w:pPr>
            <w:r>
              <w:rPr>
                <w:sz w:val="17"/>
              </w:rPr>
              <w:t>文件、图片、主题和配置辅助工具。</w:t>
            </w:r>
          </w:p>
        </w:tc>
      </w:tr>
    </w:tbl>
    <w:p w14:paraId="284F44EF" w14:textId="77777777" w:rsidR="001D1DD0" w:rsidRDefault="001D1DD0">
      <w:pPr>
        <w:spacing w:after="80" w:line="240" w:lineRule="auto"/>
      </w:pPr>
    </w:p>
    <w:p w14:paraId="04145108" w14:textId="77777777" w:rsidR="001D1DD0" w:rsidRDefault="00BF2B49">
      <w:pPr>
        <w:keepNext/>
        <w:spacing w:before="80" w:after="40" w:line="300" w:lineRule="auto"/>
        <w:jc w:val="center"/>
      </w:pPr>
      <w:r>
        <w:rPr>
          <w:noProof/>
        </w:rPr>
        <w:drawing>
          <wp:inline distT="0" distB="0" distL="0" distR="0" wp14:anchorId="0C789600" wp14:editId="091F2903">
            <wp:extent cx="4608000" cy="20359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实验4编码测试里程碑计划.png"/>
                    <pic:cNvPicPr/>
                  </pic:nvPicPr>
                  <pic:blipFill>
                    <a:blip r:embed="rId30"/>
                    <a:stretch>
                      <a:fillRect/>
                    </a:stretch>
                  </pic:blipFill>
                  <pic:spPr>
                    <a:xfrm>
                      <a:off x="0" y="0"/>
                      <a:ext cx="4608000" cy="2035932"/>
                    </a:xfrm>
                    <a:prstGeom prst="rect">
                      <a:avLst/>
                    </a:prstGeom>
                  </pic:spPr>
                </pic:pic>
              </a:graphicData>
            </a:graphic>
          </wp:inline>
        </w:drawing>
      </w:r>
    </w:p>
    <w:p w14:paraId="1A7548F8" w14:textId="77777777" w:rsidR="001D1DD0" w:rsidRDefault="00BF2B49">
      <w:pPr>
        <w:spacing w:after="80" w:line="252" w:lineRule="auto"/>
        <w:jc w:val="center"/>
      </w:pPr>
      <w:r>
        <w:rPr>
          <w:b/>
          <w:sz w:val="21"/>
        </w:rPr>
        <w:t>图</w:t>
      </w:r>
      <w:r>
        <w:rPr>
          <w:b/>
          <w:sz w:val="21"/>
        </w:rPr>
        <w:t xml:space="preserve"> 25 </w:t>
      </w:r>
      <w:r>
        <w:rPr>
          <w:b/>
          <w:sz w:val="21"/>
        </w:rPr>
        <w:t>实验</w:t>
      </w:r>
      <w:r>
        <w:rPr>
          <w:b/>
          <w:sz w:val="21"/>
        </w:rPr>
        <w:t>4</w:t>
      </w:r>
      <w:r>
        <w:rPr>
          <w:b/>
          <w:sz w:val="21"/>
        </w:rPr>
        <w:t>编码实现、测试和答辩准备里程碑计划</w:t>
      </w:r>
      <w:r>
        <w:rPr>
          <w:b/>
          <w:sz w:val="21"/>
        </w:rPr>
        <w:br/>
      </w:r>
      <w:r>
        <w:rPr>
          <w:b/>
          <w:sz w:val="21"/>
        </w:rPr>
        <w:t>绘制者：陈智杰</w:t>
      </w:r>
      <w:r>
        <w:rPr>
          <w:b/>
          <w:sz w:val="21"/>
        </w:rPr>
        <w:t xml:space="preserve">    </w:t>
      </w:r>
      <w:r>
        <w:rPr>
          <w:b/>
          <w:sz w:val="21"/>
        </w:rPr>
        <w:t>审查者：徐阳</w:t>
      </w:r>
    </w:p>
    <w:p w14:paraId="207D1A40" w14:textId="77777777" w:rsidR="001D1DD0" w:rsidRDefault="00BF2B49">
      <w:pPr>
        <w:pStyle w:val="1"/>
        <w:spacing w:before="160" w:after="160" w:line="300" w:lineRule="auto"/>
      </w:pPr>
      <w:bookmarkStart w:id="43" w:name="_Toc231044282"/>
      <w:r>
        <w:rPr>
          <w:rFonts w:ascii="Times New Roman" w:eastAsia="黑体" w:hAnsi="Times New Roman"/>
        </w:rPr>
        <w:t>附录</w:t>
      </w:r>
      <w:r>
        <w:rPr>
          <w:rFonts w:ascii="Times New Roman" w:eastAsia="黑体" w:hAnsi="Times New Roman"/>
        </w:rPr>
        <w:t xml:space="preserve">C </w:t>
      </w:r>
      <w:r>
        <w:rPr>
          <w:rFonts w:ascii="Times New Roman" w:eastAsia="黑体" w:hAnsi="Times New Roman"/>
        </w:rPr>
        <w:t>变更历史记录表与交付清单</w:t>
      </w:r>
      <w:bookmarkEnd w:id="43"/>
    </w:p>
    <w:p w14:paraId="7A64E004" w14:textId="77777777" w:rsidR="001D1DD0" w:rsidRDefault="00BF2B49">
      <w:pPr>
        <w:spacing w:after="0" w:line="300" w:lineRule="auto"/>
        <w:ind w:firstLine="420"/>
      </w:pPr>
      <w:r>
        <w:t>根据实验说明中</w:t>
      </w:r>
      <w:r>
        <w:t>“</w:t>
      </w:r>
      <w:r>
        <w:t>评审和修订需填写变更历史记录表</w:t>
      </w:r>
      <w:r>
        <w:t>”</w:t>
      </w:r>
      <w:r>
        <w:t>的要求，本附录记录综合文档的主要修订过程。正文中的比较类表格统一按三线表处理；模型源文件随最终</w:t>
      </w:r>
      <w:r>
        <w:t>ZIP</w:t>
      </w:r>
      <w:r>
        <w:t>一并提交，便于教师检查</w:t>
      </w:r>
      <w:r>
        <w:t>Visio</w:t>
      </w:r>
      <w:r>
        <w:t>、</w:t>
      </w:r>
      <w:r>
        <w:t>Project</w:t>
      </w:r>
      <w:r>
        <w:t>和</w:t>
      </w:r>
      <w:r>
        <w:t>PlantUML</w:t>
      </w:r>
      <w:r>
        <w:t>等原始材料。</w:t>
      </w:r>
    </w:p>
    <w:tbl>
      <w:tblPr>
        <w:tblStyle w:val="aff1"/>
        <w:tblW w:w="0" w:type="auto"/>
        <w:jc w:val="center"/>
        <w:tblLayout w:type="fixed"/>
        <w:tblLook w:val="04A0" w:firstRow="1" w:lastRow="0" w:firstColumn="1" w:lastColumn="0" w:noHBand="0" w:noVBand="1"/>
      </w:tblPr>
      <w:tblGrid>
        <w:gridCol w:w="2225"/>
        <w:gridCol w:w="2225"/>
        <w:gridCol w:w="4649"/>
        <w:gridCol w:w="2225"/>
      </w:tblGrid>
      <w:tr w:rsidR="001D1DD0" w14:paraId="5F14AE56" w14:textId="77777777">
        <w:trPr>
          <w:jc w:val="center"/>
        </w:trPr>
        <w:tc>
          <w:tcPr>
            <w:tcW w:w="1474"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0AF2E055" w14:textId="77777777" w:rsidR="001D1DD0" w:rsidRDefault="00BF2B49">
            <w:pPr>
              <w:spacing w:line="269" w:lineRule="auto"/>
              <w:jc w:val="center"/>
            </w:pPr>
            <w:r>
              <w:rPr>
                <w:b/>
                <w:sz w:val="19"/>
              </w:rPr>
              <w:lastRenderedPageBreak/>
              <w:t>日期</w:t>
            </w:r>
          </w:p>
        </w:tc>
        <w:tc>
          <w:tcPr>
            <w:tcW w:w="1020"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2294DF7E" w14:textId="77777777" w:rsidR="001D1DD0" w:rsidRDefault="00BF2B49">
            <w:pPr>
              <w:spacing w:line="269" w:lineRule="auto"/>
              <w:jc w:val="center"/>
            </w:pPr>
            <w:r>
              <w:rPr>
                <w:b/>
                <w:sz w:val="19"/>
              </w:rPr>
              <w:t>版本</w:t>
            </w:r>
          </w:p>
        </w:tc>
        <w:tc>
          <w:tcPr>
            <w:tcW w:w="4649"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444EAA9B" w14:textId="77777777" w:rsidR="001D1DD0" w:rsidRDefault="00BF2B49">
            <w:pPr>
              <w:spacing w:line="269" w:lineRule="auto"/>
              <w:jc w:val="center"/>
            </w:pPr>
            <w:r>
              <w:rPr>
                <w:b/>
                <w:sz w:val="19"/>
              </w:rPr>
              <w:t>修订说明</w:t>
            </w:r>
          </w:p>
        </w:tc>
        <w:tc>
          <w:tcPr>
            <w:tcW w:w="1360"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18F3E13D" w14:textId="77777777" w:rsidR="001D1DD0" w:rsidRDefault="00BF2B49">
            <w:pPr>
              <w:spacing w:line="269" w:lineRule="auto"/>
              <w:jc w:val="center"/>
            </w:pPr>
            <w:r>
              <w:rPr>
                <w:b/>
                <w:sz w:val="19"/>
              </w:rPr>
              <w:t>审查者</w:t>
            </w:r>
          </w:p>
        </w:tc>
      </w:tr>
      <w:tr w:rsidR="001D1DD0" w14:paraId="6B5EE8D0" w14:textId="77777777">
        <w:trPr>
          <w:jc w:val="center"/>
        </w:trPr>
        <w:tc>
          <w:tcPr>
            <w:tcW w:w="2225" w:type="dxa"/>
            <w:tcBorders>
              <w:top w:val="nil"/>
              <w:left w:val="nil"/>
              <w:bottom w:val="nil"/>
              <w:right w:val="nil"/>
            </w:tcBorders>
            <w:tcMar>
              <w:top w:w="80" w:type="dxa"/>
              <w:left w:w="120" w:type="dxa"/>
              <w:bottom w:w="80" w:type="dxa"/>
              <w:right w:w="120" w:type="dxa"/>
            </w:tcMar>
            <w:vAlign w:val="center"/>
          </w:tcPr>
          <w:p w14:paraId="3770F687" w14:textId="77777777" w:rsidR="001D1DD0" w:rsidRDefault="00BF2B49">
            <w:pPr>
              <w:spacing w:line="269" w:lineRule="auto"/>
            </w:pPr>
            <w:r>
              <w:rPr>
                <w:sz w:val="18"/>
              </w:rPr>
              <w:t>2026-05-30</w:t>
            </w:r>
          </w:p>
        </w:tc>
        <w:tc>
          <w:tcPr>
            <w:tcW w:w="2225" w:type="dxa"/>
            <w:tcBorders>
              <w:top w:val="nil"/>
              <w:left w:val="nil"/>
              <w:bottom w:val="nil"/>
              <w:right w:val="nil"/>
            </w:tcBorders>
            <w:tcMar>
              <w:top w:w="80" w:type="dxa"/>
              <w:left w:w="120" w:type="dxa"/>
              <w:bottom w:w="80" w:type="dxa"/>
              <w:right w:w="120" w:type="dxa"/>
            </w:tcMar>
            <w:vAlign w:val="center"/>
          </w:tcPr>
          <w:p w14:paraId="03AE785B" w14:textId="77777777" w:rsidR="001D1DD0" w:rsidRDefault="00BF2B49">
            <w:pPr>
              <w:spacing w:line="269" w:lineRule="auto"/>
              <w:jc w:val="center"/>
            </w:pPr>
            <w:r>
              <w:rPr>
                <w:sz w:val="18"/>
              </w:rPr>
              <w:t>v1.0</w:t>
            </w:r>
          </w:p>
        </w:tc>
        <w:tc>
          <w:tcPr>
            <w:tcW w:w="2225" w:type="dxa"/>
            <w:tcBorders>
              <w:top w:val="nil"/>
              <w:left w:val="nil"/>
              <w:bottom w:val="nil"/>
              <w:right w:val="nil"/>
            </w:tcBorders>
            <w:tcMar>
              <w:top w:w="80" w:type="dxa"/>
              <w:left w:w="120" w:type="dxa"/>
              <w:bottom w:w="80" w:type="dxa"/>
              <w:right w:w="120" w:type="dxa"/>
            </w:tcMar>
            <w:vAlign w:val="center"/>
          </w:tcPr>
          <w:p w14:paraId="574BF055" w14:textId="77777777" w:rsidR="001D1DD0" w:rsidRDefault="00BF2B49">
            <w:pPr>
              <w:spacing w:line="269" w:lineRule="auto"/>
            </w:pPr>
            <w:r>
              <w:rPr>
                <w:sz w:val="18"/>
              </w:rPr>
              <w:t>合并实验</w:t>
            </w:r>
            <w:r>
              <w:rPr>
                <w:sz w:val="18"/>
              </w:rPr>
              <w:t>1</w:t>
            </w:r>
            <w:r>
              <w:rPr>
                <w:sz w:val="18"/>
              </w:rPr>
              <w:t>、实验</w:t>
            </w:r>
            <w:r>
              <w:rPr>
                <w:sz w:val="18"/>
              </w:rPr>
              <w:t>2</w:t>
            </w:r>
            <w:r>
              <w:rPr>
                <w:sz w:val="18"/>
              </w:rPr>
              <w:t>、实验</w:t>
            </w:r>
            <w:r>
              <w:rPr>
                <w:sz w:val="18"/>
              </w:rPr>
              <w:t>3</w:t>
            </w:r>
            <w:r>
              <w:rPr>
                <w:sz w:val="18"/>
              </w:rPr>
              <w:t>和实验</w:t>
            </w:r>
            <w:r>
              <w:rPr>
                <w:sz w:val="18"/>
              </w:rPr>
              <w:t>4</w:t>
            </w:r>
            <w:r>
              <w:rPr>
                <w:sz w:val="18"/>
              </w:rPr>
              <w:t>证据。</w:t>
            </w:r>
          </w:p>
        </w:tc>
        <w:tc>
          <w:tcPr>
            <w:tcW w:w="2225" w:type="dxa"/>
            <w:tcBorders>
              <w:top w:val="nil"/>
              <w:left w:val="nil"/>
              <w:bottom w:val="nil"/>
              <w:right w:val="nil"/>
            </w:tcBorders>
            <w:tcMar>
              <w:top w:w="80" w:type="dxa"/>
              <w:left w:w="120" w:type="dxa"/>
              <w:bottom w:w="80" w:type="dxa"/>
              <w:right w:w="120" w:type="dxa"/>
            </w:tcMar>
            <w:vAlign w:val="center"/>
          </w:tcPr>
          <w:p w14:paraId="174FCC57" w14:textId="77777777" w:rsidR="001D1DD0" w:rsidRDefault="00BF2B49">
            <w:pPr>
              <w:spacing w:line="269" w:lineRule="auto"/>
              <w:jc w:val="center"/>
            </w:pPr>
            <w:r>
              <w:rPr>
                <w:sz w:val="18"/>
              </w:rPr>
              <w:t>徐阳</w:t>
            </w:r>
          </w:p>
        </w:tc>
      </w:tr>
      <w:tr w:rsidR="001D1DD0" w14:paraId="30C4FB8B" w14:textId="77777777">
        <w:trPr>
          <w:jc w:val="center"/>
        </w:trPr>
        <w:tc>
          <w:tcPr>
            <w:tcW w:w="2225" w:type="dxa"/>
            <w:tcBorders>
              <w:top w:val="nil"/>
              <w:left w:val="nil"/>
              <w:bottom w:val="single" w:sz="12" w:space="0" w:color="000000"/>
              <w:right w:val="nil"/>
            </w:tcBorders>
            <w:tcMar>
              <w:top w:w="80" w:type="dxa"/>
              <w:left w:w="120" w:type="dxa"/>
              <w:bottom w:w="80" w:type="dxa"/>
              <w:right w:w="120" w:type="dxa"/>
            </w:tcMar>
            <w:vAlign w:val="center"/>
          </w:tcPr>
          <w:p w14:paraId="33167125" w14:textId="77777777" w:rsidR="001D1DD0" w:rsidRDefault="00BF2B49">
            <w:pPr>
              <w:spacing w:line="269" w:lineRule="auto"/>
            </w:pPr>
            <w:r>
              <w:rPr>
                <w:sz w:val="18"/>
              </w:rPr>
              <w:t>2026-05-30</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7EFF5C66" w14:textId="77777777" w:rsidR="001D1DD0" w:rsidRDefault="00BF2B49">
            <w:pPr>
              <w:spacing w:line="269" w:lineRule="auto"/>
              <w:jc w:val="center"/>
            </w:pPr>
            <w:r>
              <w:rPr>
                <w:sz w:val="18"/>
              </w:rPr>
              <w:t>v1.1</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2588AB98" w14:textId="77777777" w:rsidR="001D1DD0" w:rsidRDefault="00BF2B49">
            <w:pPr>
              <w:spacing w:line="269" w:lineRule="auto"/>
            </w:pPr>
            <w:r>
              <w:rPr>
                <w:sz w:val="18"/>
              </w:rPr>
              <w:t>按师兄示例重做封面、目录、三线表、图题和交付结构。</w:t>
            </w:r>
          </w:p>
        </w:tc>
        <w:tc>
          <w:tcPr>
            <w:tcW w:w="2225" w:type="dxa"/>
            <w:tcBorders>
              <w:top w:val="nil"/>
              <w:left w:val="nil"/>
              <w:bottom w:val="single" w:sz="12" w:space="0" w:color="000000"/>
              <w:right w:val="nil"/>
            </w:tcBorders>
            <w:tcMar>
              <w:top w:w="80" w:type="dxa"/>
              <w:left w:w="120" w:type="dxa"/>
              <w:bottom w:w="80" w:type="dxa"/>
              <w:right w:w="120" w:type="dxa"/>
            </w:tcMar>
            <w:vAlign w:val="center"/>
          </w:tcPr>
          <w:p w14:paraId="072BA77C" w14:textId="77777777" w:rsidR="001D1DD0" w:rsidRDefault="00BF2B49">
            <w:pPr>
              <w:spacing w:line="269" w:lineRule="auto"/>
              <w:jc w:val="center"/>
            </w:pPr>
            <w:r>
              <w:rPr>
                <w:sz w:val="18"/>
              </w:rPr>
              <w:t>徐阳</w:t>
            </w:r>
          </w:p>
        </w:tc>
      </w:tr>
    </w:tbl>
    <w:p w14:paraId="0FF2BF84" w14:textId="77777777" w:rsidR="001D1DD0" w:rsidRDefault="001D1DD0">
      <w:pPr>
        <w:spacing w:after="80" w:line="240" w:lineRule="auto"/>
      </w:pPr>
    </w:p>
    <w:p w14:paraId="6EA9F162" w14:textId="77777777" w:rsidR="001D1DD0" w:rsidRDefault="00BF2B49">
      <w:pPr>
        <w:keepNext/>
        <w:spacing w:before="100" w:after="60" w:line="252" w:lineRule="auto"/>
        <w:jc w:val="center"/>
      </w:pPr>
      <w:r>
        <w:rPr>
          <w:b/>
          <w:sz w:val="20"/>
        </w:rPr>
        <w:t>表</w:t>
      </w:r>
      <w:r>
        <w:rPr>
          <w:b/>
          <w:sz w:val="20"/>
        </w:rPr>
        <w:t xml:space="preserve"> 16 </w:t>
      </w:r>
      <w:r>
        <w:rPr>
          <w:b/>
          <w:sz w:val="20"/>
        </w:rPr>
        <w:t>最终综合性实验提交清单</w:t>
      </w:r>
    </w:p>
    <w:tbl>
      <w:tblPr>
        <w:tblStyle w:val="aff1"/>
        <w:tblW w:w="0" w:type="auto"/>
        <w:jc w:val="center"/>
        <w:tblLayout w:type="fixed"/>
        <w:tblLook w:val="04A0" w:firstRow="1" w:lastRow="0" w:firstColumn="1" w:lastColumn="0" w:noHBand="0" w:noVBand="1"/>
      </w:tblPr>
      <w:tblGrid>
        <w:gridCol w:w="4451"/>
        <w:gridCol w:w="6237"/>
      </w:tblGrid>
      <w:tr w:rsidR="001D1DD0" w14:paraId="745CA6EB" w14:textId="77777777">
        <w:trPr>
          <w:jc w:val="center"/>
        </w:trPr>
        <w:tc>
          <w:tcPr>
            <w:tcW w:w="2324"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089E32EB" w14:textId="77777777" w:rsidR="001D1DD0" w:rsidRDefault="00BF2B49">
            <w:pPr>
              <w:spacing w:line="269" w:lineRule="auto"/>
              <w:jc w:val="center"/>
            </w:pPr>
            <w:r>
              <w:rPr>
                <w:b/>
                <w:sz w:val="19"/>
              </w:rPr>
              <w:t>交付物</w:t>
            </w:r>
          </w:p>
        </w:tc>
        <w:tc>
          <w:tcPr>
            <w:tcW w:w="6237"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38140DA8" w14:textId="77777777" w:rsidR="001D1DD0" w:rsidRDefault="00BF2B49">
            <w:pPr>
              <w:spacing w:line="269" w:lineRule="auto"/>
              <w:jc w:val="center"/>
            </w:pPr>
            <w:r>
              <w:rPr>
                <w:b/>
                <w:sz w:val="19"/>
              </w:rPr>
              <w:t>说明</w:t>
            </w:r>
          </w:p>
        </w:tc>
      </w:tr>
      <w:tr w:rsidR="001D1DD0" w14:paraId="606EBF4E" w14:textId="77777777">
        <w:trPr>
          <w:jc w:val="center"/>
        </w:trPr>
        <w:tc>
          <w:tcPr>
            <w:tcW w:w="4451" w:type="dxa"/>
            <w:tcBorders>
              <w:top w:val="nil"/>
              <w:left w:val="nil"/>
              <w:bottom w:val="nil"/>
              <w:right w:val="nil"/>
            </w:tcBorders>
            <w:tcMar>
              <w:top w:w="80" w:type="dxa"/>
              <w:left w:w="120" w:type="dxa"/>
              <w:bottom w:w="80" w:type="dxa"/>
              <w:right w:w="120" w:type="dxa"/>
            </w:tcMar>
            <w:vAlign w:val="center"/>
          </w:tcPr>
          <w:p w14:paraId="217C6AC0" w14:textId="77777777" w:rsidR="001D1DD0" w:rsidRDefault="00BF2B49">
            <w:pPr>
              <w:spacing w:line="269" w:lineRule="auto"/>
              <w:jc w:val="center"/>
            </w:pPr>
            <w:r>
              <w:rPr>
                <w:sz w:val="18"/>
              </w:rPr>
              <w:t>最终</w:t>
            </w:r>
            <w:r>
              <w:rPr>
                <w:sz w:val="18"/>
              </w:rPr>
              <w:t>DOCX</w:t>
            </w:r>
          </w:p>
        </w:tc>
        <w:tc>
          <w:tcPr>
            <w:tcW w:w="4451" w:type="dxa"/>
            <w:tcBorders>
              <w:top w:val="nil"/>
              <w:left w:val="nil"/>
              <w:bottom w:val="nil"/>
              <w:right w:val="nil"/>
            </w:tcBorders>
            <w:tcMar>
              <w:top w:w="80" w:type="dxa"/>
              <w:left w:w="120" w:type="dxa"/>
              <w:bottom w:w="80" w:type="dxa"/>
              <w:right w:w="120" w:type="dxa"/>
            </w:tcMar>
            <w:vAlign w:val="center"/>
          </w:tcPr>
          <w:p w14:paraId="3D181873" w14:textId="77777777" w:rsidR="001D1DD0" w:rsidRDefault="00BF2B49">
            <w:pPr>
              <w:spacing w:line="269" w:lineRule="auto"/>
            </w:pPr>
            <w:r>
              <w:rPr>
                <w:sz w:val="18"/>
              </w:rPr>
              <w:t>可编辑版综合实验报告。</w:t>
            </w:r>
          </w:p>
        </w:tc>
      </w:tr>
      <w:tr w:rsidR="001D1DD0" w14:paraId="3444D8F5" w14:textId="77777777">
        <w:trPr>
          <w:jc w:val="center"/>
        </w:trPr>
        <w:tc>
          <w:tcPr>
            <w:tcW w:w="4451" w:type="dxa"/>
            <w:tcBorders>
              <w:top w:val="nil"/>
              <w:left w:val="nil"/>
              <w:bottom w:val="nil"/>
              <w:right w:val="nil"/>
            </w:tcBorders>
            <w:tcMar>
              <w:top w:w="80" w:type="dxa"/>
              <w:left w:w="120" w:type="dxa"/>
              <w:bottom w:w="80" w:type="dxa"/>
              <w:right w:w="120" w:type="dxa"/>
            </w:tcMar>
            <w:vAlign w:val="center"/>
          </w:tcPr>
          <w:p w14:paraId="13ADF0C6" w14:textId="77777777" w:rsidR="001D1DD0" w:rsidRDefault="00BF2B49">
            <w:pPr>
              <w:spacing w:line="269" w:lineRule="auto"/>
              <w:jc w:val="center"/>
            </w:pPr>
            <w:r>
              <w:rPr>
                <w:sz w:val="18"/>
              </w:rPr>
              <w:t>最终</w:t>
            </w:r>
            <w:r>
              <w:rPr>
                <w:sz w:val="18"/>
              </w:rPr>
              <w:t>PDF</w:t>
            </w:r>
          </w:p>
        </w:tc>
        <w:tc>
          <w:tcPr>
            <w:tcW w:w="4451" w:type="dxa"/>
            <w:tcBorders>
              <w:top w:val="nil"/>
              <w:left w:val="nil"/>
              <w:bottom w:val="nil"/>
              <w:right w:val="nil"/>
            </w:tcBorders>
            <w:tcMar>
              <w:top w:w="80" w:type="dxa"/>
              <w:left w:w="120" w:type="dxa"/>
              <w:bottom w:w="80" w:type="dxa"/>
              <w:right w:w="120" w:type="dxa"/>
            </w:tcMar>
            <w:vAlign w:val="center"/>
          </w:tcPr>
          <w:p w14:paraId="12FAA2D1" w14:textId="77777777" w:rsidR="001D1DD0" w:rsidRDefault="00BF2B49">
            <w:pPr>
              <w:spacing w:line="269" w:lineRule="auto"/>
            </w:pPr>
            <w:r>
              <w:rPr>
                <w:sz w:val="18"/>
              </w:rPr>
              <w:t>目录更新后的固定版报告。</w:t>
            </w:r>
          </w:p>
        </w:tc>
      </w:tr>
      <w:tr w:rsidR="001D1DD0" w14:paraId="04501F2E" w14:textId="77777777">
        <w:trPr>
          <w:jc w:val="center"/>
        </w:trPr>
        <w:tc>
          <w:tcPr>
            <w:tcW w:w="4451" w:type="dxa"/>
            <w:tcBorders>
              <w:top w:val="nil"/>
              <w:left w:val="nil"/>
              <w:bottom w:val="nil"/>
              <w:right w:val="nil"/>
            </w:tcBorders>
            <w:tcMar>
              <w:top w:w="80" w:type="dxa"/>
              <w:left w:w="120" w:type="dxa"/>
              <w:bottom w:w="80" w:type="dxa"/>
              <w:right w:w="120" w:type="dxa"/>
            </w:tcMar>
            <w:vAlign w:val="center"/>
          </w:tcPr>
          <w:p w14:paraId="50440F36" w14:textId="77777777" w:rsidR="001D1DD0" w:rsidRDefault="00BF2B49">
            <w:pPr>
              <w:spacing w:line="269" w:lineRule="auto"/>
              <w:jc w:val="center"/>
            </w:pPr>
            <w:r>
              <w:rPr>
                <w:sz w:val="18"/>
              </w:rPr>
              <w:t>图表与证据</w:t>
            </w:r>
          </w:p>
        </w:tc>
        <w:tc>
          <w:tcPr>
            <w:tcW w:w="4451" w:type="dxa"/>
            <w:tcBorders>
              <w:top w:val="nil"/>
              <w:left w:val="nil"/>
              <w:bottom w:val="nil"/>
              <w:right w:val="nil"/>
            </w:tcBorders>
            <w:tcMar>
              <w:top w:w="80" w:type="dxa"/>
              <w:left w:w="120" w:type="dxa"/>
              <w:bottom w:w="80" w:type="dxa"/>
              <w:right w:w="120" w:type="dxa"/>
            </w:tcMar>
            <w:vAlign w:val="center"/>
          </w:tcPr>
          <w:p w14:paraId="5E086D25" w14:textId="77777777" w:rsidR="001D1DD0" w:rsidRDefault="00BF2B49">
            <w:pPr>
              <w:spacing w:line="269" w:lineRule="auto"/>
            </w:pPr>
            <w:r>
              <w:rPr>
                <w:sz w:val="18"/>
              </w:rPr>
              <w:t>报告中使用的</w:t>
            </w:r>
            <w:r>
              <w:rPr>
                <w:sz w:val="18"/>
              </w:rPr>
              <w:t>PNG</w:t>
            </w:r>
            <w:r>
              <w:rPr>
                <w:sz w:val="18"/>
              </w:rPr>
              <w:t>图件、截图和源码规模统计。</w:t>
            </w:r>
          </w:p>
        </w:tc>
      </w:tr>
      <w:tr w:rsidR="001D1DD0" w14:paraId="079AFC06" w14:textId="77777777">
        <w:trPr>
          <w:jc w:val="center"/>
        </w:trPr>
        <w:tc>
          <w:tcPr>
            <w:tcW w:w="4451" w:type="dxa"/>
            <w:tcBorders>
              <w:top w:val="nil"/>
              <w:left w:val="nil"/>
              <w:bottom w:val="nil"/>
              <w:right w:val="nil"/>
            </w:tcBorders>
            <w:tcMar>
              <w:top w:w="80" w:type="dxa"/>
              <w:left w:w="120" w:type="dxa"/>
              <w:bottom w:w="80" w:type="dxa"/>
              <w:right w:w="120" w:type="dxa"/>
            </w:tcMar>
            <w:vAlign w:val="center"/>
          </w:tcPr>
          <w:p w14:paraId="10C8C90F" w14:textId="77777777" w:rsidR="001D1DD0" w:rsidRDefault="00BF2B49">
            <w:pPr>
              <w:spacing w:line="269" w:lineRule="auto"/>
              <w:jc w:val="center"/>
            </w:pPr>
            <w:r>
              <w:rPr>
                <w:sz w:val="18"/>
              </w:rPr>
              <w:t>模型源文件</w:t>
            </w:r>
          </w:p>
        </w:tc>
        <w:tc>
          <w:tcPr>
            <w:tcW w:w="4451" w:type="dxa"/>
            <w:tcBorders>
              <w:top w:val="nil"/>
              <w:left w:val="nil"/>
              <w:bottom w:val="nil"/>
              <w:right w:val="nil"/>
            </w:tcBorders>
            <w:tcMar>
              <w:top w:w="80" w:type="dxa"/>
              <w:left w:w="120" w:type="dxa"/>
              <w:bottom w:w="80" w:type="dxa"/>
              <w:right w:w="120" w:type="dxa"/>
            </w:tcMar>
            <w:vAlign w:val="center"/>
          </w:tcPr>
          <w:p w14:paraId="01D5F169" w14:textId="77777777" w:rsidR="001D1DD0" w:rsidRDefault="00BF2B49">
            <w:pPr>
              <w:spacing w:line="269" w:lineRule="auto"/>
            </w:pPr>
            <w:r>
              <w:rPr>
                <w:sz w:val="18"/>
              </w:rPr>
              <w:t>Visio</w:t>
            </w:r>
            <w:r>
              <w:rPr>
                <w:sz w:val="18"/>
              </w:rPr>
              <w:t>、</w:t>
            </w:r>
            <w:r>
              <w:rPr>
                <w:sz w:val="18"/>
              </w:rPr>
              <w:t>Project</w:t>
            </w:r>
            <w:r>
              <w:rPr>
                <w:sz w:val="18"/>
              </w:rPr>
              <w:t>、</w:t>
            </w:r>
            <w:r>
              <w:rPr>
                <w:sz w:val="18"/>
              </w:rPr>
              <w:t>PlantUML</w:t>
            </w:r>
            <w:r>
              <w:rPr>
                <w:sz w:val="18"/>
              </w:rPr>
              <w:t>、</w:t>
            </w:r>
            <w:r>
              <w:rPr>
                <w:sz w:val="18"/>
              </w:rPr>
              <w:t>SVG</w:t>
            </w:r>
            <w:r>
              <w:rPr>
                <w:sz w:val="18"/>
              </w:rPr>
              <w:t>、</w:t>
            </w:r>
            <w:r>
              <w:rPr>
                <w:sz w:val="18"/>
              </w:rPr>
              <w:t>MPX/XML/XLSX</w:t>
            </w:r>
            <w:r>
              <w:rPr>
                <w:sz w:val="18"/>
              </w:rPr>
              <w:t>等源文件，避免被误认为纯</w:t>
            </w:r>
            <w:r>
              <w:rPr>
                <w:sz w:val="18"/>
              </w:rPr>
              <w:t>AI</w:t>
            </w:r>
            <w:r>
              <w:rPr>
                <w:sz w:val="18"/>
              </w:rPr>
              <w:t>生成图。</w:t>
            </w:r>
          </w:p>
        </w:tc>
      </w:tr>
      <w:tr w:rsidR="001D1DD0" w14:paraId="25ACFD5F" w14:textId="77777777">
        <w:trPr>
          <w:jc w:val="center"/>
        </w:trPr>
        <w:tc>
          <w:tcPr>
            <w:tcW w:w="4451" w:type="dxa"/>
            <w:tcBorders>
              <w:top w:val="nil"/>
              <w:left w:val="nil"/>
              <w:bottom w:val="single" w:sz="12" w:space="0" w:color="000000"/>
              <w:right w:val="nil"/>
            </w:tcBorders>
            <w:tcMar>
              <w:top w:w="80" w:type="dxa"/>
              <w:left w:w="120" w:type="dxa"/>
              <w:bottom w:w="80" w:type="dxa"/>
              <w:right w:w="120" w:type="dxa"/>
            </w:tcMar>
            <w:vAlign w:val="center"/>
          </w:tcPr>
          <w:p w14:paraId="5FC33278" w14:textId="77777777" w:rsidR="001D1DD0" w:rsidRDefault="00BF2B49">
            <w:pPr>
              <w:spacing w:line="269" w:lineRule="auto"/>
              <w:jc w:val="center"/>
            </w:pPr>
            <w:r>
              <w:rPr>
                <w:sz w:val="18"/>
              </w:rPr>
              <w:t>阶段文档索引</w:t>
            </w:r>
          </w:p>
        </w:tc>
        <w:tc>
          <w:tcPr>
            <w:tcW w:w="4451" w:type="dxa"/>
            <w:tcBorders>
              <w:top w:val="nil"/>
              <w:left w:val="nil"/>
              <w:bottom w:val="single" w:sz="12" w:space="0" w:color="000000"/>
              <w:right w:val="nil"/>
            </w:tcBorders>
            <w:tcMar>
              <w:top w:w="80" w:type="dxa"/>
              <w:left w:w="120" w:type="dxa"/>
              <w:bottom w:w="80" w:type="dxa"/>
              <w:right w:w="120" w:type="dxa"/>
            </w:tcMar>
            <w:vAlign w:val="center"/>
          </w:tcPr>
          <w:p w14:paraId="5E741095" w14:textId="77777777" w:rsidR="001D1DD0" w:rsidRDefault="00BF2B49">
            <w:pPr>
              <w:spacing w:line="269" w:lineRule="auto"/>
            </w:pPr>
            <w:r>
              <w:rPr>
                <w:sz w:val="18"/>
              </w:rPr>
              <w:t>指向实验</w:t>
            </w:r>
            <w:r>
              <w:rPr>
                <w:sz w:val="18"/>
              </w:rPr>
              <w:t>1</w:t>
            </w:r>
            <w:r>
              <w:rPr>
                <w:sz w:val="18"/>
              </w:rPr>
              <w:t>、实验</w:t>
            </w:r>
            <w:r>
              <w:rPr>
                <w:sz w:val="18"/>
              </w:rPr>
              <w:t>2</w:t>
            </w:r>
            <w:r>
              <w:rPr>
                <w:sz w:val="18"/>
              </w:rPr>
              <w:t>、实验</w:t>
            </w:r>
            <w:r>
              <w:rPr>
                <w:sz w:val="18"/>
              </w:rPr>
              <w:t>3</w:t>
            </w:r>
            <w:r>
              <w:rPr>
                <w:sz w:val="18"/>
              </w:rPr>
              <w:t>、实验</w:t>
            </w:r>
            <w:r>
              <w:rPr>
                <w:sz w:val="18"/>
              </w:rPr>
              <w:t>4</w:t>
            </w:r>
            <w:r>
              <w:rPr>
                <w:sz w:val="18"/>
              </w:rPr>
              <w:t>原始材料。</w:t>
            </w:r>
          </w:p>
        </w:tc>
      </w:tr>
    </w:tbl>
    <w:p w14:paraId="7880E5CC" w14:textId="77777777" w:rsidR="001D1DD0" w:rsidRDefault="001D1DD0">
      <w:pPr>
        <w:spacing w:after="80" w:line="240" w:lineRule="auto"/>
      </w:pPr>
    </w:p>
    <w:p w14:paraId="03FCBD79" w14:textId="77777777" w:rsidR="001D1DD0" w:rsidRDefault="00BF2B49">
      <w:pPr>
        <w:keepNext/>
        <w:spacing w:before="100" w:after="60" w:line="252" w:lineRule="auto"/>
        <w:jc w:val="center"/>
      </w:pPr>
      <w:r>
        <w:rPr>
          <w:b/>
          <w:sz w:val="20"/>
        </w:rPr>
        <w:t>表</w:t>
      </w:r>
      <w:r>
        <w:rPr>
          <w:b/>
          <w:sz w:val="20"/>
        </w:rPr>
        <w:t xml:space="preserve"> 17 </w:t>
      </w:r>
      <w:r>
        <w:rPr>
          <w:b/>
          <w:sz w:val="20"/>
        </w:rPr>
        <w:t>最终版式与一致性修正记录</w:t>
      </w:r>
    </w:p>
    <w:tbl>
      <w:tblPr>
        <w:tblStyle w:val="aff1"/>
        <w:tblW w:w="0" w:type="auto"/>
        <w:jc w:val="center"/>
        <w:tblLayout w:type="fixed"/>
        <w:tblLook w:val="04A0" w:firstRow="1" w:lastRow="0" w:firstColumn="1" w:lastColumn="0" w:noHBand="0" w:noVBand="1"/>
      </w:tblPr>
      <w:tblGrid>
        <w:gridCol w:w="2967"/>
        <w:gridCol w:w="3402"/>
        <w:gridCol w:w="3402"/>
      </w:tblGrid>
      <w:tr w:rsidR="001D1DD0" w14:paraId="248FA46F" w14:textId="77777777">
        <w:trPr>
          <w:jc w:val="center"/>
        </w:trPr>
        <w:tc>
          <w:tcPr>
            <w:tcW w:w="1814"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11FD6FE6" w14:textId="77777777" w:rsidR="001D1DD0" w:rsidRDefault="00BF2B49">
            <w:pPr>
              <w:spacing w:line="269" w:lineRule="auto"/>
              <w:jc w:val="center"/>
            </w:pPr>
            <w:r>
              <w:rPr>
                <w:b/>
                <w:sz w:val="18"/>
              </w:rPr>
              <w:t>格式问题</w:t>
            </w:r>
          </w:p>
        </w:tc>
        <w:tc>
          <w:tcPr>
            <w:tcW w:w="3402"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42BA9316" w14:textId="77777777" w:rsidR="001D1DD0" w:rsidRDefault="00BF2B49">
            <w:pPr>
              <w:spacing w:line="269" w:lineRule="auto"/>
              <w:jc w:val="center"/>
            </w:pPr>
            <w:r>
              <w:rPr>
                <w:b/>
                <w:sz w:val="18"/>
              </w:rPr>
              <w:t>已执行修正</w:t>
            </w:r>
          </w:p>
        </w:tc>
        <w:tc>
          <w:tcPr>
            <w:tcW w:w="3402" w:type="dxa"/>
            <w:tcBorders>
              <w:top w:val="single" w:sz="12" w:space="0" w:color="000000"/>
              <w:left w:val="nil"/>
              <w:bottom w:val="single" w:sz="8" w:space="0" w:color="000000"/>
              <w:right w:val="nil"/>
            </w:tcBorders>
            <w:tcMar>
              <w:top w:w="80" w:type="dxa"/>
              <w:left w:w="120" w:type="dxa"/>
              <w:bottom w:w="80" w:type="dxa"/>
              <w:right w:w="120" w:type="dxa"/>
            </w:tcMar>
            <w:vAlign w:val="center"/>
          </w:tcPr>
          <w:p w14:paraId="0AA9863E" w14:textId="77777777" w:rsidR="001D1DD0" w:rsidRDefault="00BF2B49">
            <w:pPr>
              <w:spacing w:line="269" w:lineRule="auto"/>
              <w:jc w:val="center"/>
            </w:pPr>
            <w:r>
              <w:rPr>
                <w:b/>
                <w:sz w:val="18"/>
              </w:rPr>
              <w:t>验收点</w:t>
            </w:r>
          </w:p>
        </w:tc>
      </w:tr>
      <w:tr w:rsidR="001D1DD0" w14:paraId="2A5EC281"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35A3FABC" w14:textId="77777777" w:rsidR="001D1DD0" w:rsidRDefault="00BF2B49">
            <w:pPr>
              <w:spacing w:line="269" w:lineRule="auto"/>
            </w:pPr>
            <w:r>
              <w:rPr>
                <w:sz w:val="17"/>
              </w:rPr>
              <w:t>封面不够像正式模板</w:t>
            </w:r>
          </w:p>
        </w:tc>
        <w:tc>
          <w:tcPr>
            <w:tcW w:w="2967" w:type="dxa"/>
            <w:tcBorders>
              <w:top w:val="nil"/>
              <w:left w:val="nil"/>
              <w:bottom w:val="nil"/>
              <w:right w:val="nil"/>
            </w:tcBorders>
            <w:tcMar>
              <w:top w:w="80" w:type="dxa"/>
              <w:left w:w="120" w:type="dxa"/>
              <w:bottom w:w="80" w:type="dxa"/>
              <w:right w:w="120" w:type="dxa"/>
            </w:tcMar>
            <w:vAlign w:val="center"/>
          </w:tcPr>
          <w:p w14:paraId="6ED6D1EA" w14:textId="77777777" w:rsidR="001D1DD0" w:rsidRDefault="00BF2B49">
            <w:pPr>
              <w:spacing w:line="269" w:lineRule="auto"/>
            </w:pPr>
            <w:r>
              <w:rPr>
                <w:sz w:val="17"/>
              </w:rPr>
              <w:t>按师兄示例保留独立封面、成绩区和成员信息表。</w:t>
            </w:r>
          </w:p>
        </w:tc>
        <w:tc>
          <w:tcPr>
            <w:tcW w:w="2967" w:type="dxa"/>
            <w:tcBorders>
              <w:top w:val="nil"/>
              <w:left w:val="nil"/>
              <w:bottom w:val="nil"/>
              <w:right w:val="nil"/>
            </w:tcBorders>
            <w:tcMar>
              <w:top w:w="80" w:type="dxa"/>
              <w:left w:w="120" w:type="dxa"/>
              <w:bottom w:w="80" w:type="dxa"/>
              <w:right w:w="120" w:type="dxa"/>
            </w:tcMar>
            <w:vAlign w:val="center"/>
          </w:tcPr>
          <w:p w14:paraId="423FF31F" w14:textId="77777777" w:rsidR="001D1DD0" w:rsidRDefault="00BF2B49">
            <w:pPr>
              <w:spacing w:line="269" w:lineRule="auto"/>
            </w:pPr>
            <w:r>
              <w:rPr>
                <w:sz w:val="17"/>
              </w:rPr>
              <w:t>第一页为完整封面，正文不挤在封面。</w:t>
            </w:r>
          </w:p>
        </w:tc>
      </w:tr>
      <w:tr w:rsidR="001D1DD0" w14:paraId="5B801E36"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1058AB54" w14:textId="77777777" w:rsidR="001D1DD0" w:rsidRDefault="00BF2B49">
            <w:pPr>
              <w:spacing w:line="269" w:lineRule="auto"/>
              <w:jc w:val="center"/>
            </w:pPr>
            <w:r>
              <w:rPr>
                <w:sz w:val="17"/>
              </w:rPr>
              <w:t>目录层级不稳</w:t>
            </w:r>
          </w:p>
        </w:tc>
        <w:tc>
          <w:tcPr>
            <w:tcW w:w="2967" w:type="dxa"/>
            <w:tcBorders>
              <w:top w:val="nil"/>
              <w:left w:val="nil"/>
              <w:bottom w:val="nil"/>
              <w:right w:val="nil"/>
            </w:tcBorders>
            <w:tcMar>
              <w:top w:w="80" w:type="dxa"/>
              <w:left w:w="120" w:type="dxa"/>
              <w:bottom w:w="80" w:type="dxa"/>
              <w:right w:w="120" w:type="dxa"/>
            </w:tcMar>
            <w:vAlign w:val="center"/>
          </w:tcPr>
          <w:p w14:paraId="34B16E89" w14:textId="77777777" w:rsidR="001D1DD0" w:rsidRDefault="00BF2B49">
            <w:pPr>
              <w:spacing w:line="269" w:lineRule="auto"/>
            </w:pPr>
            <w:r>
              <w:rPr>
                <w:sz w:val="17"/>
              </w:rPr>
              <w:t>使用</w:t>
            </w:r>
            <w:r>
              <w:rPr>
                <w:sz w:val="17"/>
              </w:rPr>
              <w:t>Word</w:t>
            </w:r>
            <w:r>
              <w:rPr>
                <w:sz w:val="17"/>
              </w:rPr>
              <w:t>自动目录字段，导出</w:t>
            </w:r>
            <w:r>
              <w:rPr>
                <w:sz w:val="17"/>
              </w:rPr>
              <w:t>PDF</w:t>
            </w:r>
            <w:r>
              <w:rPr>
                <w:sz w:val="17"/>
              </w:rPr>
              <w:t>前由</w:t>
            </w:r>
            <w:r>
              <w:rPr>
                <w:sz w:val="17"/>
              </w:rPr>
              <w:t>Word</w:t>
            </w:r>
            <w:r>
              <w:rPr>
                <w:sz w:val="17"/>
              </w:rPr>
              <w:t>更新。</w:t>
            </w:r>
          </w:p>
        </w:tc>
        <w:tc>
          <w:tcPr>
            <w:tcW w:w="2967" w:type="dxa"/>
            <w:tcBorders>
              <w:top w:val="nil"/>
              <w:left w:val="nil"/>
              <w:bottom w:val="nil"/>
              <w:right w:val="nil"/>
            </w:tcBorders>
            <w:tcMar>
              <w:top w:w="80" w:type="dxa"/>
              <w:left w:w="120" w:type="dxa"/>
              <w:bottom w:w="80" w:type="dxa"/>
              <w:right w:w="120" w:type="dxa"/>
            </w:tcMar>
            <w:vAlign w:val="center"/>
          </w:tcPr>
          <w:p w14:paraId="15EA6061" w14:textId="77777777" w:rsidR="001D1DD0" w:rsidRDefault="00BF2B49">
            <w:pPr>
              <w:spacing w:line="269" w:lineRule="auto"/>
            </w:pPr>
            <w:r>
              <w:rPr>
                <w:sz w:val="17"/>
              </w:rPr>
              <w:t>目录有点线和页码。</w:t>
            </w:r>
          </w:p>
        </w:tc>
      </w:tr>
      <w:tr w:rsidR="001D1DD0" w14:paraId="7E6A347A"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5D13E790" w14:textId="77777777" w:rsidR="001D1DD0" w:rsidRDefault="00BF2B49">
            <w:pPr>
              <w:spacing w:line="269" w:lineRule="auto"/>
            </w:pPr>
            <w:r>
              <w:rPr>
                <w:sz w:val="17"/>
              </w:rPr>
              <w:t>表格过宽</w:t>
            </w:r>
            <w:r>
              <w:rPr>
                <w:sz w:val="17"/>
              </w:rPr>
              <w:t>/</w:t>
            </w:r>
            <w:r>
              <w:rPr>
                <w:sz w:val="17"/>
              </w:rPr>
              <w:t>满格网线</w:t>
            </w:r>
          </w:p>
        </w:tc>
        <w:tc>
          <w:tcPr>
            <w:tcW w:w="2967" w:type="dxa"/>
            <w:tcBorders>
              <w:top w:val="nil"/>
              <w:left w:val="nil"/>
              <w:bottom w:val="nil"/>
              <w:right w:val="nil"/>
            </w:tcBorders>
            <w:tcMar>
              <w:top w:w="80" w:type="dxa"/>
              <w:left w:w="120" w:type="dxa"/>
              <w:bottom w:w="80" w:type="dxa"/>
              <w:right w:w="120" w:type="dxa"/>
            </w:tcMar>
            <w:vAlign w:val="center"/>
          </w:tcPr>
          <w:p w14:paraId="5FA7795E" w14:textId="77777777" w:rsidR="001D1DD0" w:rsidRDefault="00BF2B49">
            <w:pPr>
              <w:spacing w:line="269" w:lineRule="auto"/>
            </w:pPr>
            <w:r>
              <w:rPr>
                <w:sz w:val="17"/>
              </w:rPr>
              <w:t>正文清单类、对照类、证据类表格统一三线表。</w:t>
            </w:r>
          </w:p>
        </w:tc>
        <w:tc>
          <w:tcPr>
            <w:tcW w:w="2967" w:type="dxa"/>
            <w:tcBorders>
              <w:top w:val="nil"/>
              <w:left w:val="nil"/>
              <w:bottom w:val="nil"/>
              <w:right w:val="nil"/>
            </w:tcBorders>
            <w:tcMar>
              <w:top w:w="80" w:type="dxa"/>
              <w:left w:w="120" w:type="dxa"/>
              <w:bottom w:w="80" w:type="dxa"/>
              <w:right w:w="120" w:type="dxa"/>
            </w:tcMar>
            <w:vAlign w:val="center"/>
          </w:tcPr>
          <w:p w14:paraId="36E8073B" w14:textId="77777777" w:rsidR="001D1DD0" w:rsidRDefault="00BF2B49">
            <w:pPr>
              <w:spacing w:line="269" w:lineRule="auto"/>
            </w:pPr>
            <w:r>
              <w:rPr>
                <w:sz w:val="17"/>
              </w:rPr>
              <w:t>去竖线，表头加粗，短列居中。</w:t>
            </w:r>
          </w:p>
        </w:tc>
      </w:tr>
      <w:tr w:rsidR="001D1DD0" w14:paraId="7A450340"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4B6C288D" w14:textId="77777777" w:rsidR="001D1DD0" w:rsidRDefault="00BF2B49">
            <w:pPr>
              <w:spacing w:line="269" w:lineRule="auto"/>
              <w:jc w:val="center"/>
            </w:pPr>
            <w:r>
              <w:rPr>
                <w:sz w:val="17"/>
              </w:rPr>
              <w:t>图题不统一</w:t>
            </w:r>
          </w:p>
        </w:tc>
        <w:tc>
          <w:tcPr>
            <w:tcW w:w="2967" w:type="dxa"/>
            <w:tcBorders>
              <w:top w:val="nil"/>
              <w:left w:val="nil"/>
              <w:bottom w:val="nil"/>
              <w:right w:val="nil"/>
            </w:tcBorders>
            <w:tcMar>
              <w:top w:w="80" w:type="dxa"/>
              <w:left w:w="120" w:type="dxa"/>
              <w:bottom w:w="80" w:type="dxa"/>
              <w:right w:w="120" w:type="dxa"/>
            </w:tcMar>
            <w:vAlign w:val="center"/>
          </w:tcPr>
          <w:p w14:paraId="0F5C895C" w14:textId="77777777" w:rsidR="001D1DD0" w:rsidRDefault="00BF2B49">
            <w:pPr>
              <w:spacing w:line="269" w:lineRule="auto"/>
            </w:pPr>
            <w:r>
              <w:rPr>
                <w:sz w:val="17"/>
              </w:rPr>
              <w:t>统一使用</w:t>
            </w:r>
            <w:r>
              <w:rPr>
                <w:sz w:val="17"/>
              </w:rPr>
              <w:t>“</w:t>
            </w:r>
            <w:r>
              <w:rPr>
                <w:sz w:val="17"/>
              </w:rPr>
              <w:t>图</w:t>
            </w:r>
            <w:r>
              <w:rPr>
                <w:sz w:val="17"/>
              </w:rPr>
              <w:t xml:space="preserve"> N </w:t>
            </w:r>
            <w:r>
              <w:rPr>
                <w:sz w:val="17"/>
              </w:rPr>
              <w:t>题名</w:t>
            </w:r>
            <w:r>
              <w:rPr>
                <w:sz w:val="17"/>
              </w:rPr>
              <w:t xml:space="preserve"> + </w:t>
            </w:r>
            <w:r>
              <w:rPr>
                <w:sz w:val="17"/>
              </w:rPr>
              <w:t>绘制者</w:t>
            </w:r>
            <w:r>
              <w:rPr>
                <w:sz w:val="17"/>
              </w:rPr>
              <w:t>/</w:t>
            </w:r>
            <w:r>
              <w:rPr>
                <w:sz w:val="17"/>
              </w:rPr>
              <w:t>审查者</w:t>
            </w:r>
            <w:r>
              <w:rPr>
                <w:sz w:val="17"/>
              </w:rPr>
              <w:t>”</w:t>
            </w:r>
            <w:r>
              <w:rPr>
                <w:sz w:val="17"/>
              </w:rPr>
              <w:t>。</w:t>
            </w:r>
          </w:p>
        </w:tc>
        <w:tc>
          <w:tcPr>
            <w:tcW w:w="2967" w:type="dxa"/>
            <w:tcBorders>
              <w:top w:val="nil"/>
              <w:left w:val="nil"/>
              <w:bottom w:val="nil"/>
              <w:right w:val="nil"/>
            </w:tcBorders>
            <w:tcMar>
              <w:top w:w="80" w:type="dxa"/>
              <w:left w:w="120" w:type="dxa"/>
              <w:bottom w:w="80" w:type="dxa"/>
              <w:right w:w="120" w:type="dxa"/>
            </w:tcMar>
            <w:vAlign w:val="center"/>
          </w:tcPr>
          <w:p w14:paraId="6C0E439E" w14:textId="77777777" w:rsidR="001D1DD0" w:rsidRDefault="00BF2B49">
            <w:pPr>
              <w:spacing w:line="269" w:lineRule="auto"/>
            </w:pPr>
            <w:r>
              <w:rPr>
                <w:sz w:val="17"/>
              </w:rPr>
              <w:t>不再出现原始文件名式图题。</w:t>
            </w:r>
          </w:p>
        </w:tc>
      </w:tr>
      <w:tr w:rsidR="001D1DD0" w14:paraId="020A9BE1"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449A9C05" w14:textId="77777777" w:rsidR="001D1DD0" w:rsidRDefault="00BF2B49">
            <w:pPr>
              <w:spacing w:line="269" w:lineRule="auto"/>
            </w:pPr>
            <w:r>
              <w:rPr>
                <w:sz w:val="17"/>
              </w:rPr>
              <w:t>实验</w:t>
            </w:r>
            <w:r>
              <w:rPr>
                <w:sz w:val="17"/>
              </w:rPr>
              <w:t>4</w:t>
            </w:r>
            <w:r>
              <w:rPr>
                <w:sz w:val="17"/>
              </w:rPr>
              <w:t>位置容易写偏</w:t>
            </w:r>
          </w:p>
        </w:tc>
        <w:tc>
          <w:tcPr>
            <w:tcW w:w="2967" w:type="dxa"/>
            <w:tcBorders>
              <w:top w:val="nil"/>
              <w:left w:val="nil"/>
              <w:bottom w:val="nil"/>
              <w:right w:val="nil"/>
            </w:tcBorders>
            <w:tcMar>
              <w:top w:w="80" w:type="dxa"/>
              <w:left w:w="120" w:type="dxa"/>
              <w:bottom w:w="80" w:type="dxa"/>
              <w:right w:w="120" w:type="dxa"/>
            </w:tcMar>
            <w:vAlign w:val="center"/>
          </w:tcPr>
          <w:p w14:paraId="7A6049B3" w14:textId="77777777" w:rsidR="001D1DD0" w:rsidRDefault="00BF2B49">
            <w:pPr>
              <w:spacing w:line="269" w:lineRule="auto"/>
            </w:pPr>
            <w:r>
              <w:rPr>
                <w:sz w:val="17"/>
              </w:rPr>
              <w:t>前三个实验作为主线，实验</w:t>
            </w:r>
            <w:r>
              <w:rPr>
                <w:sz w:val="17"/>
              </w:rPr>
              <w:t>4</w:t>
            </w:r>
            <w:r>
              <w:rPr>
                <w:sz w:val="17"/>
              </w:rPr>
              <w:t>放附录作为选做加分证据。</w:t>
            </w:r>
          </w:p>
        </w:tc>
        <w:tc>
          <w:tcPr>
            <w:tcW w:w="2967" w:type="dxa"/>
            <w:tcBorders>
              <w:top w:val="nil"/>
              <w:left w:val="nil"/>
              <w:bottom w:val="nil"/>
              <w:right w:val="nil"/>
            </w:tcBorders>
            <w:tcMar>
              <w:top w:w="80" w:type="dxa"/>
              <w:left w:w="120" w:type="dxa"/>
              <w:bottom w:w="80" w:type="dxa"/>
              <w:right w:w="120" w:type="dxa"/>
            </w:tcMar>
            <w:vAlign w:val="center"/>
          </w:tcPr>
          <w:p w14:paraId="5AF848B8" w14:textId="77777777" w:rsidR="001D1DD0" w:rsidRDefault="00BF2B49">
            <w:pPr>
              <w:spacing w:line="269" w:lineRule="auto"/>
            </w:pPr>
            <w:r>
              <w:rPr>
                <w:sz w:val="17"/>
              </w:rPr>
              <w:t>不把选做内容写成老师必做要求。</w:t>
            </w:r>
          </w:p>
        </w:tc>
      </w:tr>
      <w:tr w:rsidR="001D1DD0" w14:paraId="61ED565D" w14:textId="77777777">
        <w:trPr>
          <w:jc w:val="center"/>
        </w:trPr>
        <w:tc>
          <w:tcPr>
            <w:tcW w:w="2967" w:type="dxa"/>
            <w:tcBorders>
              <w:top w:val="nil"/>
              <w:left w:val="nil"/>
              <w:bottom w:val="nil"/>
              <w:right w:val="nil"/>
            </w:tcBorders>
            <w:tcMar>
              <w:top w:w="80" w:type="dxa"/>
              <w:left w:w="120" w:type="dxa"/>
              <w:bottom w:w="80" w:type="dxa"/>
              <w:right w:w="120" w:type="dxa"/>
            </w:tcMar>
            <w:vAlign w:val="center"/>
          </w:tcPr>
          <w:p w14:paraId="6C0AC2D4" w14:textId="77777777" w:rsidR="001D1DD0" w:rsidRDefault="00BF2B49">
            <w:pPr>
              <w:spacing w:line="269" w:lineRule="auto"/>
            </w:pPr>
            <w:r>
              <w:rPr>
                <w:sz w:val="17"/>
              </w:rPr>
              <w:t>模型源文件容易漏交</w:t>
            </w:r>
          </w:p>
        </w:tc>
        <w:tc>
          <w:tcPr>
            <w:tcW w:w="2967" w:type="dxa"/>
            <w:tcBorders>
              <w:top w:val="nil"/>
              <w:left w:val="nil"/>
              <w:bottom w:val="nil"/>
              <w:right w:val="nil"/>
            </w:tcBorders>
            <w:tcMar>
              <w:top w:w="80" w:type="dxa"/>
              <w:left w:w="120" w:type="dxa"/>
              <w:bottom w:w="80" w:type="dxa"/>
              <w:right w:w="120" w:type="dxa"/>
            </w:tcMar>
            <w:vAlign w:val="center"/>
          </w:tcPr>
          <w:p w14:paraId="73E132C8" w14:textId="77777777" w:rsidR="001D1DD0" w:rsidRDefault="00BF2B49">
            <w:pPr>
              <w:spacing w:line="269" w:lineRule="auto"/>
            </w:pPr>
            <w:r>
              <w:rPr>
                <w:sz w:val="17"/>
              </w:rPr>
              <w:t>最终包单列模型源文件目录并复制</w:t>
            </w:r>
            <w:r>
              <w:rPr>
                <w:sz w:val="17"/>
              </w:rPr>
              <w:t>vsdx/mpp/puml/svg</w:t>
            </w:r>
            <w:r>
              <w:rPr>
                <w:sz w:val="17"/>
              </w:rPr>
              <w:t>等。</w:t>
            </w:r>
          </w:p>
        </w:tc>
        <w:tc>
          <w:tcPr>
            <w:tcW w:w="2967" w:type="dxa"/>
            <w:tcBorders>
              <w:top w:val="nil"/>
              <w:left w:val="nil"/>
              <w:bottom w:val="nil"/>
              <w:right w:val="nil"/>
            </w:tcBorders>
            <w:tcMar>
              <w:top w:w="80" w:type="dxa"/>
              <w:left w:w="120" w:type="dxa"/>
              <w:bottom w:w="80" w:type="dxa"/>
              <w:right w:w="120" w:type="dxa"/>
            </w:tcMar>
            <w:vAlign w:val="center"/>
          </w:tcPr>
          <w:p w14:paraId="2166057D" w14:textId="77777777" w:rsidR="001D1DD0" w:rsidRDefault="00BF2B49">
            <w:pPr>
              <w:spacing w:line="269" w:lineRule="auto"/>
            </w:pPr>
            <w:r>
              <w:rPr>
                <w:sz w:val="17"/>
              </w:rPr>
              <w:t>教师可打开源文件核验。</w:t>
            </w:r>
          </w:p>
        </w:tc>
      </w:tr>
      <w:tr w:rsidR="001D1DD0" w14:paraId="02162EBA" w14:textId="77777777">
        <w:trPr>
          <w:jc w:val="center"/>
        </w:trPr>
        <w:tc>
          <w:tcPr>
            <w:tcW w:w="2967" w:type="dxa"/>
            <w:tcBorders>
              <w:top w:val="nil"/>
              <w:left w:val="nil"/>
              <w:bottom w:val="single" w:sz="12" w:space="0" w:color="000000"/>
              <w:right w:val="nil"/>
            </w:tcBorders>
            <w:tcMar>
              <w:top w:w="80" w:type="dxa"/>
              <w:left w:w="120" w:type="dxa"/>
              <w:bottom w:w="80" w:type="dxa"/>
              <w:right w:w="120" w:type="dxa"/>
            </w:tcMar>
            <w:vAlign w:val="center"/>
          </w:tcPr>
          <w:p w14:paraId="69171256" w14:textId="77777777" w:rsidR="001D1DD0" w:rsidRDefault="00BF2B49">
            <w:pPr>
              <w:spacing w:line="269" w:lineRule="auto"/>
            </w:pPr>
            <w:r>
              <w:rPr>
                <w:sz w:val="17"/>
              </w:rPr>
              <w:t>技术口径可能与代码不一致</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3527644E" w14:textId="77777777" w:rsidR="001D1DD0" w:rsidRDefault="00BF2B49">
            <w:pPr>
              <w:spacing w:line="269" w:lineRule="auto"/>
            </w:pPr>
            <w:r>
              <w:rPr>
                <w:sz w:val="17"/>
              </w:rPr>
              <w:t>统一</w:t>
            </w:r>
            <w:r>
              <w:rPr>
                <w:sz w:val="17"/>
              </w:rPr>
              <w:t>Java 21</w:t>
            </w:r>
            <w:r>
              <w:rPr>
                <w:sz w:val="17"/>
              </w:rPr>
              <w:t>、</w:t>
            </w:r>
            <w:r>
              <w:rPr>
                <w:sz w:val="17"/>
              </w:rPr>
              <w:t>JavaFX 21.0.6</w:t>
            </w:r>
            <w:r>
              <w:rPr>
                <w:sz w:val="17"/>
              </w:rPr>
              <w:t>、</w:t>
            </w:r>
            <w:r>
              <w:rPr>
                <w:sz w:val="17"/>
              </w:rPr>
              <w:t>PostgreSQL 18.3</w:t>
            </w:r>
            <w:r>
              <w:rPr>
                <w:sz w:val="17"/>
              </w:rPr>
              <w:t>、</w:t>
            </w:r>
            <w:r>
              <w:rPr>
                <w:sz w:val="17"/>
              </w:rPr>
              <w:t>Maven 3.9.14</w:t>
            </w:r>
            <w:r>
              <w:rPr>
                <w:sz w:val="17"/>
              </w:rPr>
              <w:t>。</w:t>
            </w:r>
          </w:p>
        </w:tc>
        <w:tc>
          <w:tcPr>
            <w:tcW w:w="2967" w:type="dxa"/>
            <w:tcBorders>
              <w:top w:val="nil"/>
              <w:left w:val="nil"/>
              <w:bottom w:val="single" w:sz="12" w:space="0" w:color="000000"/>
              <w:right w:val="nil"/>
            </w:tcBorders>
            <w:tcMar>
              <w:top w:w="80" w:type="dxa"/>
              <w:left w:w="120" w:type="dxa"/>
              <w:bottom w:w="80" w:type="dxa"/>
              <w:right w:w="120" w:type="dxa"/>
            </w:tcMar>
            <w:vAlign w:val="center"/>
          </w:tcPr>
          <w:p w14:paraId="433FCFDD" w14:textId="77777777" w:rsidR="001D1DD0" w:rsidRDefault="00BF2B49">
            <w:pPr>
              <w:spacing w:line="269" w:lineRule="auto"/>
            </w:pPr>
            <w:r>
              <w:rPr>
                <w:sz w:val="17"/>
              </w:rPr>
              <w:t>以</w:t>
            </w:r>
            <w:r>
              <w:rPr>
                <w:sz w:val="17"/>
              </w:rPr>
              <w:t>README</w:t>
            </w:r>
            <w:r>
              <w:rPr>
                <w:sz w:val="17"/>
              </w:rPr>
              <w:t>和</w:t>
            </w:r>
            <w:r>
              <w:rPr>
                <w:sz w:val="17"/>
              </w:rPr>
              <w:t>pom.xml</w:t>
            </w:r>
            <w:r>
              <w:rPr>
                <w:sz w:val="17"/>
              </w:rPr>
              <w:t>为准。</w:t>
            </w:r>
          </w:p>
        </w:tc>
      </w:tr>
    </w:tbl>
    <w:p w14:paraId="280B3617" w14:textId="77777777" w:rsidR="001D1DD0" w:rsidRDefault="001D1DD0">
      <w:pPr>
        <w:spacing w:after="80" w:line="240" w:lineRule="auto"/>
      </w:pPr>
    </w:p>
    <w:p w14:paraId="5126E3C1" w14:textId="77777777" w:rsidR="001D1DD0" w:rsidRDefault="00BF2B49">
      <w:pPr>
        <w:pStyle w:val="1"/>
        <w:spacing w:before="160" w:after="160" w:line="300" w:lineRule="auto"/>
      </w:pPr>
      <w:bookmarkStart w:id="44" w:name="_Toc231044283"/>
      <w:r>
        <w:rPr>
          <w:rFonts w:ascii="Times New Roman" w:eastAsia="黑体" w:hAnsi="Times New Roman"/>
        </w:rPr>
        <w:t>参考资料</w:t>
      </w:r>
      <w:bookmarkEnd w:id="44"/>
    </w:p>
    <w:p w14:paraId="5BFC33F6" w14:textId="77777777" w:rsidR="001D1DD0" w:rsidRDefault="00BF2B49">
      <w:pPr>
        <w:spacing w:after="0" w:line="228" w:lineRule="auto"/>
      </w:pPr>
      <w:r>
        <w:rPr>
          <w:sz w:val="18"/>
        </w:rPr>
        <w:t xml:space="preserve">[1] </w:t>
      </w:r>
      <w:r>
        <w:rPr>
          <w:sz w:val="18"/>
        </w:rPr>
        <w:t>朱凯</w:t>
      </w:r>
      <w:r>
        <w:rPr>
          <w:sz w:val="18"/>
        </w:rPr>
        <w:t>. 2026</w:t>
      </w:r>
      <w:r>
        <w:rPr>
          <w:sz w:val="18"/>
        </w:rPr>
        <w:t>《软件工程基础》实验说明</w:t>
      </w:r>
      <w:r>
        <w:rPr>
          <w:sz w:val="18"/>
        </w:rPr>
        <w:t>.</w:t>
      </w:r>
      <w:r>
        <w:br/>
      </w:r>
      <w:r>
        <w:rPr>
          <w:sz w:val="18"/>
        </w:rPr>
        <w:t xml:space="preserve">[2] </w:t>
      </w:r>
      <w:r>
        <w:rPr>
          <w:sz w:val="18"/>
        </w:rPr>
        <w:t>《软件工程</w:t>
      </w:r>
      <w:r>
        <w:rPr>
          <w:sz w:val="18"/>
        </w:rPr>
        <w:t>——</w:t>
      </w:r>
      <w:r>
        <w:rPr>
          <w:sz w:val="18"/>
        </w:rPr>
        <w:t>理论与实践》课本内容课件：</w:t>
      </w:r>
      <w:r>
        <w:rPr>
          <w:sz w:val="18"/>
        </w:rPr>
        <w:t xml:space="preserve">SE4 </w:t>
      </w:r>
      <w:r>
        <w:rPr>
          <w:sz w:val="18"/>
        </w:rPr>
        <w:t>软件需求分析基础</w:t>
      </w:r>
      <w:r>
        <w:rPr>
          <w:sz w:val="18"/>
        </w:rPr>
        <w:t>.</w:t>
      </w:r>
      <w:r>
        <w:br/>
      </w:r>
      <w:r>
        <w:rPr>
          <w:sz w:val="18"/>
        </w:rPr>
        <w:t xml:space="preserve">[3] </w:t>
      </w:r>
      <w:r>
        <w:rPr>
          <w:sz w:val="18"/>
        </w:rPr>
        <w:t>《软件工程</w:t>
      </w:r>
      <w:r>
        <w:rPr>
          <w:sz w:val="18"/>
        </w:rPr>
        <w:t>——</w:t>
      </w:r>
      <w:r>
        <w:rPr>
          <w:sz w:val="18"/>
        </w:rPr>
        <w:t>理论与实践》课本内容课件：</w:t>
      </w:r>
      <w:r>
        <w:rPr>
          <w:sz w:val="18"/>
        </w:rPr>
        <w:t xml:space="preserve">SE5 </w:t>
      </w:r>
      <w:r>
        <w:rPr>
          <w:sz w:val="18"/>
        </w:rPr>
        <w:t>获取软件需求</w:t>
      </w:r>
      <w:r>
        <w:rPr>
          <w:sz w:val="18"/>
        </w:rPr>
        <w:t>.</w:t>
      </w:r>
      <w:r>
        <w:br/>
      </w:r>
      <w:r>
        <w:rPr>
          <w:sz w:val="18"/>
        </w:rPr>
        <w:t xml:space="preserve">[4] </w:t>
      </w:r>
      <w:r>
        <w:rPr>
          <w:sz w:val="18"/>
        </w:rPr>
        <w:t>《软件工程</w:t>
      </w:r>
      <w:r>
        <w:rPr>
          <w:sz w:val="18"/>
        </w:rPr>
        <w:t>——</w:t>
      </w:r>
      <w:r>
        <w:rPr>
          <w:sz w:val="18"/>
        </w:rPr>
        <w:t>理论与实践》课本内容课件：</w:t>
      </w:r>
      <w:r>
        <w:rPr>
          <w:sz w:val="18"/>
        </w:rPr>
        <w:t xml:space="preserve">SE6 </w:t>
      </w:r>
      <w:r>
        <w:rPr>
          <w:sz w:val="18"/>
        </w:rPr>
        <w:t>分析软件需求</w:t>
      </w:r>
      <w:r>
        <w:rPr>
          <w:sz w:val="18"/>
        </w:rPr>
        <w:t>.</w:t>
      </w:r>
      <w:r>
        <w:br/>
      </w:r>
      <w:r>
        <w:rPr>
          <w:sz w:val="18"/>
        </w:rPr>
        <w:t xml:space="preserve">[5] </w:t>
      </w:r>
      <w:r>
        <w:rPr>
          <w:sz w:val="18"/>
        </w:rPr>
        <w:t>《软件工程</w:t>
      </w:r>
      <w:r>
        <w:rPr>
          <w:sz w:val="18"/>
        </w:rPr>
        <w:t>——</w:t>
      </w:r>
      <w:r>
        <w:rPr>
          <w:sz w:val="18"/>
        </w:rPr>
        <w:t>理论与实践》课本内容课件：</w:t>
      </w:r>
      <w:r>
        <w:rPr>
          <w:sz w:val="18"/>
        </w:rPr>
        <w:t xml:space="preserve">SE8 </w:t>
      </w:r>
      <w:r>
        <w:rPr>
          <w:sz w:val="18"/>
        </w:rPr>
        <w:t>软件体系结构设计</w:t>
      </w:r>
      <w:r>
        <w:rPr>
          <w:sz w:val="18"/>
        </w:rPr>
        <w:t>.</w:t>
      </w:r>
      <w:r>
        <w:br/>
      </w:r>
      <w:r>
        <w:rPr>
          <w:sz w:val="18"/>
        </w:rPr>
        <w:t xml:space="preserve">[6] </w:t>
      </w:r>
      <w:r>
        <w:rPr>
          <w:sz w:val="18"/>
        </w:rPr>
        <w:t>《软件工程</w:t>
      </w:r>
      <w:r>
        <w:rPr>
          <w:sz w:val="18"/>
        </w:rPr>
        <w:t>——</w:t>
      </w:r>
      <w:r>
        <w:rPr>
          <w:sz w:val="18"/>
        </w:rPr>
        <w:t>理论与实践》课本内容课件：</w:t>
      </w:r>
      <w:r>
        <w:rPr>
          <w:sz w:val="18"/>
        </w:rPr>
        <w:t xml:space="preserve">SE10 </w:t>
      </w:r>
      <w:r>
        <w:rPr>
          <w:sz w:val="18"/>
        </w:rPr>
        <w:t>软件详细设计</w:t>
      </w:r>
      <w:r>
        <w:rPr>
          <w:sz w:val="18"/>
        </w:rPr>
        <w:t>.</w:t>
      </w:r>
      <w:r>
        <w:br/>
      </w:r>
      <w:r>
        <w:rPr>
          <w:sz w:val="18"/>
        </w:rPr>
        <w:t xml:space="preserve">[7] </w:t>
      </w:r>
      <w:r>
        <w:rPr>
          <w:sz w:val="18"/>
        </w:rPr>
        <w:t>《软件工程</w:t>
      </w:r>
      <w:r>
        <w:rPr>
          <w:sz w:val="18"/>
        </w:rPr>
        <w:t>——</w:t>
      </w:r>
      <w:r>
        <w:rPr>
          <w:sz w:val="18"/>
        </w:rPr>
        <w:t>理论与实践》课本内容课件：</w:t>
      </w:r>
      <w:r>
        <w:rPr>
          <w:sz w:val="18"/>
        </w:rPr>
        <w:t xml:space="preserve">SE11 </w:t>
      </w:r>
      <w:r>
        <w:rPr>
          <w:sz w:val="18"/>
        </w:rPr>
        <w:t>软件实现基础</w:t>
      </w:r>
      <w:r>
        <w:rPr>
          <w:sz w:val="18"/>
        </w:rPr>
        <w:t>.</w:t>
      </w:r>
      <w:r>
        <w:br/>
      </w:r>
      <w:r>
        <w:rPr>
          <w:sz w:val="18"/>
        </w:rPr>
        <w:t xml:space="preserve">[8] RR10. </w:t>
      </w:r>
      <w:r>
        <w:rPr>
          <w:sz w:val="18"/>
        </w:rPr>
        <w:t>软件工程基础实验</w:t>
      </w:r>
      <w:r>
        <w:rPr>
          <w:sz w:val="18"/>
        </w:rPr>
        <w:t>1-4</w:t>
      </w:r>
      <w:r>
        <w:rPr>
          <w:sz w:val="18"/>
        </w:rPr>
        <w:t>阶段文档：需求构思、需求规格、设计规格、实现与测试报告</w:t>
      </w:r>
      <w:r>
        <w:rPr>
          <w:sz w:val="18"/>
        </w:rPr>
        <w:t>.</w:t>
      </w:r>
    </w:p>
    <w:sectPr w:rsidR="001D1DD0" w:rsidSect="00034616">
      <w:pgSz w:w="11906" w:h="16838"/>
      <w:pgMar w:top="1446" w:right="1502" w:bottom="1332" w:left="150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F2735" w14:textId="77777777" w:rsidR="00BF2B49" w:rsidRDefault="00BF2B49" w:rsidP="00442169">
      <w:pPr>
        <w:spacing w:after="0" w:line="240" w:lineRule="auto"/>
      </w:pPr>
      <w:r>
        <w:separator/>
      </w:r>
    </w:p>
  </w:endnote>
  <w:endnote w:type="continuationSeparator" w:id="0">
    <w:p w14:paraId="40A660E0" w14:textId="77777777" w:rsidR="00BF2B49" w:rsidRDefault="00BF2B49" w:rsidP="00442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05AE9" w14:textId="77777777" w:rsidR="00BF2B49" w:rsidRDefault="00BF2B49" w:rsidP="00442169">
      <w:pPr>
        <w:spacing w:after="0" w:line="240" w:lineRule="auto"/>
      </w:pPr>
      <w:r>
        <w:separator/>
      </w:r>
    </w:p>
  </w:footnote>
  <w:footnote w:type="continuationSeparator" w:id="0">
    <w:p w14:paraId="2CEE892C" w14:textId="77777777" w:rsidR="00BF2B49" w:rsidRDefault="00BF2B49" w:rsidP="00442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9878149">
    <w:abstractNumId w:val="8"/>
  </w:num>
  <w:num w:numId="2" w16cid:durableId="1237860400">
    <w:abstractNumId w:val="6"/>
  </w:num>
  <w:num w:numId="3" w16cid:durableId="327288718">
    <w:abstractNumId w:val="5"/>
  </w:num>
  <w:num w:numId="4" w16cid:durableId="518741384">
    <w:abstractNumId w:val="4"/>
  </w:num>
  <w:num w:numId="5" w16cid:durableId="1723363114">
    <w:abstractNumId w:val="7"/>
  </w:num>
  <w:num w:numId="6" w16cid:durableId="966350189">
    <w:abstractNumId w:val="3"/>
  </w:num>
  <w:num w:numId="7" w16cid:durableId="40521762">
    <w:abstractNumId w:val="2"/>
  </w:num>
  <w:num w:numId="8" w16cid:durableId="757747574">
    <w:abstractNumId w:val="1"/>
  </w:num>
  <w:num w:numId="9" w16cid:durableId="1621497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DD0"/>
    <w:rsid w:val="0029639D"/>
    <w:rsid w:val="00326F90"/>
    <w:rsid w:val="00442169"/>
    <w:rsid w:val="00AA1D8D"/>
    <w:rsid w:val="00B47730"/>
    <w:rsid w:val="00BF2B49"/>
    <w:rsid w:val="00CB0664"/>
    <w:rsid w:val="00F81A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AFC39A"/>
  <w14:defaultImageDpi w14:val="300"/>
  <w15:docId w15:val="{D61136D1-C099-4F86-824D-24A19903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12"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442169"/>
  </w:style>
  <w:style w:type="paragraph" w:styleId="TOC2">
    <w:name w:val="toc 2"/>
    <w:basedOn w:val="a1"/>
    <w:next w:val="a1"/>
    <w:autoRedefine/>
    <w:uiPriority w:val="39"/>
    <w:unhideWhenUsed/>
    <w:rsid w:val="00442169"/>
    <w:pPr>
      <w:ind w:leftChars="200" w:left="420"/>
    </w:pPr>
  </w:style>
  <w:style w:type="paragraph" w:styleId="TOC3">
    <w:name w:val="toc 3"/>
    <w:basedOn w:val="a1"/>
    <w:next w:val="a1"/>
    <w:autoRedefine/>
    <w:uiPriority w:val="39"/>
    <w:unhideWhenUsed/>
    <w:rsid w:val="00442169"/>
    <w:pPr>
      <w:ind w:leftChars="400" w:left="840"/>
    </w:pPr>
  </w:style>
  <w:style w:type="character" w:styleId="aff9">
    <w:name w:val="Hyperlink"/>
    <w:basedOn w:val="a2"/>
    <w:uiPriority w:val="99"/>
    <w:unhideWhenUsed/>
    <w:rsid w:val="004421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3257</Words>
  <Characters>18567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阳 徐</cp:lastModifiedBy>
  <cp:revision>2</cp:revision>
  <dcterms:created xsi:type="dcterms:W3CDTF">2013-12-23T23:15:00Z</dcterms:created>
  <dcterms:modified xsi:type="dcterms:W3CDTF">2026-05-30T06:37:00Z</dcterms:modified>
  <cp:category/>
</cp:coreProperties>
</file>