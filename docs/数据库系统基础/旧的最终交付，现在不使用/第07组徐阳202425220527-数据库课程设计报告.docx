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9C39" w14:textId="77777777" w:rsidR="00FA164B" w:rsidRDefault="00FA164B">
      <w:pPr>
        <w:spacing w:after="120" w:line="300" w:lineRule="auto"/>
      </w:pPr>
    </w:p>
    <w:p w14:paraId="67B60514" w14:textId="77777777" w:rsidR="00FA164B" w:rsidRDefault="00FA164B">
      <w:pPr>
        <w:spacing w:after="120" w:line="300" w:lineRule="auto"/>
      </w:pPr>
    </w:p>
    <w:p w14:paraId="4CEDD051" w14:textId="77777777" w:rsidR="00FA164B" w:rsidRDefault="0084750B">
      <w:pPr>
        <w:spacing w:after="240" w:line="300" w:lineRule="auto"/>
        <w:jc w:val="center"/>
      </w:pPr>
      <w:r>
        <w:rPr>
          <w:rFonts w:ascii="Arial" w:eastAsia="黑体" w:hAnsi="Arial"/>
          <w:b/>
          <w:color w:val="0B2545"/>
          <w:sz w:val="44"/>
        </w:rPr>
        <w:t>华南农业大学</w:t>
      </w:r>
    </w:p>
    <w:p w14:paraId="5A5D9D86" w14:textId="77777777" w:rsidR="00FA164B" w:rsidRDefault="0084750B">
      <w:pPr>
        <w:spacing w:after="360" w:line="300" w:lineRule="auto"/>
        <w:jc w:val="center"/>
      </w:pPr>
      <w:r>
        <w:rPr>
          <w:rFonts w:ascii="Arial" w:eastAsia="黑体" w:hAnsi="Arial"/>
          <w:b/>
          <w:color w:val="0B2545"/>
          <w:sz w:val="56"/>
        </w:rPr>
        <w:t>课程设计报告</w:t>
      </w:r>
    </w:p>
    <w:p w14:paraId="5470FF4F" w14:textId="77777777" w:rsidR="00FA164B" w:rsidRDefault="0084750B">
      <w:pPr>
        <w:spacing w:after="680" w:line="300" w:lineRule="auto"/>
        <w:jc w:val="center"/>
      </w:pPr>
      <w:r>
        <w:rPr>
          <w:rFonts w:ascii="Arial" w:eastAsia="黑体" w:hAnsi="Arial"/>
          <w:b/>
          <w:color w:val="1F4D78"/>
          <w:sz w:val="32"/>
        </w:rPr>
        <w:t>题目：基于</w:t>
      </w:r>
      <w:r>
        <w:rPr>
          <w:rFonts w:ascii="Arial" w:eastAsia="黑体" w:hAnsi="Arial"/>
          <w:b/>
          <w:color w:val="1F4D78"/>
          <w:sz w:val="32"/>
        </w:rPr>
        <w:t>PostgreSQL</w:t>
      </w:r>
      <w:r>
        <w:rPr>
          <w:rFonts w:ascii="Arial" w:eastAsia="黑体" w:hAnsi="Arial"/>
          <w:b/>
          <w:color w:val="1F4D78"/>
          <w:sz w:val="32"/>
        </w:rPr>
        <w:t>的数字图像集成管理系统</w:t>
      </w:r>
    </w:p>
    <w:tbl>
      <w:tblPr>
        <w:tblW w:w="7030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649"/>
      </w:tblGrid>
      <w:tr w:rsidR="00FA164B" w14:paraId="53618E49" w14:textId="77777777">
        <w:trPr>
          <w:jc w:val="center"/>
        </w:trPr>
        <w:tc>
          <w:tcPr>
            <w:tcW w:w="238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F6D8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实验项目名称</w:t>
            </w:r>
          </w:p>
        </w:tc>
        <w:tc>
          <w:tcPr>
            <w:tcW w:w="4649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A19E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  <w:t>数据库分析与设计实习</w:t>
            </w:r>
          </w:p>
        </w:tc>
      </w:tr>
      <w:tr w:rsidR="00FA164B" w14:paraId="487E544C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C63A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实验项目性质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7F56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  <w:t>课程设计</w:t>
            </w:r>
          </w:p>
        </w:tc>
      </w:tr>
      <w:tr w:rsidR="00FA164B" w14:paraId="71003A0F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4C65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所属课程名称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9020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  <w:t>数据库系统</w:t>
            </w:r>
          </w:p>
        </w:tc>
      </w:tr>
      <w:tr w:rsidR="00FA164B" w14:paraId="75A75D41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0380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开设时间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231A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  <w:t>2025-2026</w:t>
            </w:r>
            <w:r>
              <w:rPr>
                <w:rFonts w:ascii="Calibri" w:hAnsi="Calibri"/>
                <w:sz w:val="22"/>
              </w:rPr>
              <w:t>学年第</w:t>
            </w:r>
            <w:r>
              <w:rPr>
                <w:rFonts w:ascii="Calibri" w:hAnsi="Calibri"/>
                <w:sz w:val="22"/>
              </w:rPr>
              <w:t>2</w:t>
            </w:r>
            <w:r>
              <w:rPr>
                <w:rFonts w:ascii="Calibri" w:hAnsi="Calibri"/>
                <w:sz w:val="22"/>
              </w:rPr>
              <w:t>学期</w:t>
            </w:r>
          </w:p>
        </w:tc>
      </w:tr>
      <w:tr w:rsidR="00FA164B" w14:paraId="6FE685D8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1906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授课学生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DC11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  <w:t>24</w:t>
            </w:r>
            <w:r>
              <w:rPr>
                <w:rFonts w:ascii="Calibri" w:hAnsi="Calibri"/>
                <w:sz w:val="22"/>
              </w:rPr>
              <w:t>数据科学</w:t>
            </w:r>
            <w:r>
              <w:rPr>
                <w:rFonts w:ascii="Calibri" w:hAnsi="Calibri"/>
                <w:sz w:val="22"/>
              </w:rPr>
              <w:t>1</w:t>
            </w:r>
            <w:r>
              <w:rPr>
                <w:rFonts w:ascii="Calibri" w:hAnsi="Calibri"/>
                <w:sz w:val="22"/>
              </w:rPr>
              <w:t>班</w:t>
            </w:r>
          </w:p>
        </w:tc>
      </w:tr>
      <w:tr w:rsidR="00FA164B" w14:paraId="3D8A6BD5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9A98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指导教师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975D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  <w:t>郭玉彬</w:t>
            </w:r>
          </w:p>
        </w:tc>
      </w:tr>
      <w:tr w:rsidR="00FA164B" w14:paraId="76D00A5F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7A32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小组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B8BD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  <w:t>第</w:t>
            </w:r>
            <w:r>
              <w:rPr>
                <w:rFonts w:ascii="Calibri" w:hAnsi="Calibri"/>
                <w:sz w:val="22"/>
              </w:rPr>
              <w:t>07</w:t>
            </w:r>
            <w:r>
              <w:rPr>
                <w:rFonts w:ascii="Calibri" w:hAnsi="Calibri"/>
                <w:sz w:val="22"/>
              </w:rPr>
              <w:t>组</w:t>
            </w:r>
          </w:p>
        </w:tc>
      </w:tr>
      <w:tr w:rsidR="00FA164B" w14:paraId="04045077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AE4D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组长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A999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  <w:t>徐阳</w:t>
            </w:r>
            <w:r>
              <w:rPr>
                <w:rFonts w:ascii="Calibri" w:hAnsi="Calibri"/>
                <w:sz w:val="22"/>
              </w:rPr>
              <w:t xml:space="preserve"> 202425220527</w:t>
            </w:r>
          </w:p>
        </w:tc>
      </w:tr>
    </w:tbl>
    <w:p w14:paraId="348FA7B1" w14:textId="77777777" w:rsidR="00FA164B" w:rsidRDefault="00FA164B">
      <w:pPr>
        <w:spacing w:after="120" w:line="300" w:lineRule="auto"/>
      </w:pPr>
    </w:p>
    <w:p w14:paraId="06210F90" w14:textId="77777777" w:rsidR="00FA164B" w:rsidRDefault="00FA164B">
      <w:pPr>
        <w:spacing w:after="120" w:line="300" w:lineRule="auto"/>
      </w:pPr>
    </w:p>
    <w:p w14:paraId="3D5ECE1F" w14:textId="77777777" w:rsidR="00FA164B" w:rsidRDefault="00FA164B">
      <w:pPr>
        <w:spacing w:after="120" w:line="300" w:lineRule="auto"/>
      </w:pPr>
    </w:p>
    <w:p w14:paraId="791647AF" w14:textId="77777777" w:rsidR="00FA164B" w:rsidRDefault="0084750B">
      <w:pPr>
        <w:jc w:val="center"/>
      </w:pPr>
      <w:r>
        <w:rPr>
          <w:rFonts w:ascii="Arial" w:eastAsia="黑体" w:hAnsi="Arial"/>
          <w:b/>
          <w:sz w:val="28"/>
        </w:rPr>
        <w:t>华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南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农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业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大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学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信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息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学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院</w:t>
      </w:r>
    </w:p>
    <w:p w14:paraId="66C90F44" w14:textId="77777777" w:rsidR="00FA164B" w:rsidRDefault="0084750B">
      <w:pPr>
        <w:jc w:val="center"/>
      </w:pP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5</w:t>
      </w:r>
      <w:r>
        <w:rPr>
          <w:sz w:val="24"/>
        </w:rPr>
        <w:t>月</w:t>
      </w:r>
    </w:p>
    <w:p w14:paraId="4A5B85EF" w14:textId="77777777" w:rsidR="00FA164B" w:rsidRDefault="0084750B">
      <w:r>
        <w:br w:type="page"/>
      </w:r>
    </w:p>
    <w:p w14:paraId="342E00AF" w14:textId="77777777" w:rsidR="00FA164B" w:rsidRDefault="0084750B">
      <w:pPr>
        <w:spacing w:after="160" w:line="300" w:lineRule="auto"/>
        <w:jc w:val="center"/>
      </w:pPr>
      <w:r>
        <w:rPr>
          <w:rFonts w:ascii="Arial" w:eastAsia="黑体" w:hAnsi="Arial"/>
          <w:b/>
          <w:color w:val="0B2545"/>
          <w:sz w:val="36"/>
        </w:rPr>
        <w:lastRenderedPageBreak/>
        <w:t>数据库分析与设计实习成绩单</w:t>
      </w:r>
    </w:p>
    <w:p w14:paraId="63DD11C3" w14:textId="77777777" w:rsidR="00FA164B" w:rsidRDefault="0084750B">
      <w:pPr>
        <w:spacing w:after="240" w:line="300" w:lineRule="auto"/>
        <w:jc w:val="center"/>
      </w:pPr>
      <w:r>
        <w:t>开设时间：</w:t>
      </w:r>
      <w:r>
        <w:t>2025-2026</w:t>
      </w:r>
      <w:r>
        <w:t>学年第</w:t>
      </w:r>
      <w:r>
        <w:t>2</w:t>
      </w:r>
      <w:r>
        <w:t>学期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401"/>
        <w:gridCol w:w="1402"/>
        <w:gridCol w:w="3465"/>
        <w:gridCol w:w="1402"/>
        <w:gridCol w:w="1402"/>
      </w:tblGrid>
      <w:tr w:rsidR="00FA164B" w14:paraId="06798A34" w14:textId="77777777">
        <w:trPr>
          <w:jc w:val="center"/>
        </w:trPr>
        <w:tc>
          <w:tcPr>
            <w:tcW w:w="1417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F5E0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学号</w:t>
            </w:r>
          </w:p>
        </w:tc>
        <w:tc>
          <w:tcPr>
            <w:tcW w:w="1134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6F38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姓名</w:t>
            </w:r>
          </w:p>
        </w:tc>
        <w:tc>
          <w:tcPr>
            <w:tcW w:w="4592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8883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分工</w:t>
            </w:r>
          </w:p>
        </w:tc>
        <w:tc>
          <w:tcPr>
            <w:tcW w:w="1134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E4C1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工作量比例</w:t>
            </w:r>
          </w:p>
        </w:tc>
        <w:tc>
          <w:tcPr>
            <w:tcW w:w="794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B063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成绩</w:t>
            </w:r>
          </w:p>
        </w:tc>
      </w:tr>
      <w:tr w:rsidR="00FA164B" w14:paraId="64ED4732" w14:textId="77777777">
        <w:trPr>
          <w:jc w:val="center"/>
        </w:trPr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79EC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202425220527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3AA8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徐阳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22D0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组长；数据库设计、报告整合、需求追踪、答辩主讲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7190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40%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8CC95" w14:textId="77777777" w:rsidR="00FA164B" w:rsidRDefault="00FA164B">
            <w:pPr>
              <w:spacing w:after="0"/>
            </w:pPr>
          </w:p>
        </w:tc>
      </w:tr>
      <w:tr w:rsidR="00FA164B" w14:paraId="16F0FBC1" w14:textId="77777777">
        <w:trPr>
          <w:jc w:val="center"/>
        </w:trPr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1258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202425220501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A6AA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毕振岚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9D5F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JavaFX</w:t>
            </w:r>
            <w:r>
              <w:rPr>
                <w:rFonts w:ascii="Calibri" w:hAnsi="Calibri"/>
                <w:sz w:val="18"/>
              </w:rPr>
              <w:t>界面、交互流程、运行截图与联调验证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1598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30%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3E40F" w14:textId="77777777" w:rsidR="00FA164B" w:rsidRDefault="00FA164B">
            <w:pPr>
              <w:spacing w:after="0"/>
            </w:pPr>
          </w:p>
        </w:tc>
      </w:tr>
      <w:tr w:rsidR="00FA164B" w14:paraId="343D3249" w14:textId="77777777">
        <w:trPr>
          <w:jc w:val="center"/>
        </w:trPr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6C89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202425220502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A52D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陈厚华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A252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核心功能实现、</w:t>
            </w:r>
            <w:r>
              <w:rPr>
                <w:rFonts w:ascii="Calibri" w:hAnsi="Calibri"/>
                <w:sz w:val="18"/>
              </w:rPr>
              <w:t>DAO/Service</w:t>
            </w:r>
            <w:r>
              <w:rPr>
                <w:rFonts w:ascii="Calibri" w:hAnsi="Calibri"/>
                <w:sz w:val="18"/>
              </w:rPr>
              <w:t>联调、安装使用说明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12C5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30%</w:t>
            </w:r>
          </w:p>
        </w:tc>
        <w:tc>
          <w:tcPr>
            <w:tcW w:w="180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E6B75" w14:textId="77777777" w:rsidR="00FA164B" w:rsidRDefault="00FA164B">
            <w:pPr>
              <w:spacing w:after="0"/>
            </w:pPr>
          </w:p>
        </w:tc>
      </w:tr>
    </w:tbl>
    <w:p w14:paraId="2ABED8A3" w14:textId="77777777" w:rsidR="00FA164B" w:rsidRDefault="0084750B">
      <w:pPr>
        <w:spacing w:before="80" w:after="120" w:line="300" w:lineRule="auto"/>
      </w:pPr>
      <w:r>
        <w:rPr>
          <w:color w:val="666666"/>
          <w:sz w:val="18"/>
        </w:rPr>
        <w:t>说明：需求分析审阅记录中保留黄奕恒对</w:t>
      </w:r>
      <w:r>
        <w:rPr>
          <w:color w:val="666666"/>
          <w:sz w:val="18"/>
        </w:rPr>
        <w:t>AI</w:t>
      </w:r>
      <w:r>
        <w:rPr>
          <w:color w:val="666666"/>
          <w:sz w:val="18"/>
        </w:rPr>
        <w:t>标签体系的建议来源；本课程设计最终成绩单按第</w:t>
      </w:r>
      <w:r>
        <w:rPr>
          <w:color w:val="666666"/>
          <w:sz w:val="18"/>
        </w:rPr>
        <w:t>07</w:t>
      </w:r>
      <w:r>
        <w:rPr>
          <w:color w:val="666666"/>
          <w:sz w:val="18"/>
        </w:rPr>
        <w:t>组实际提交成员三人填写。</w:t>
      </w:r>
    </w:p>
    <w:p w14:paraId="7689AEF1" w14:textId="77777777" w:rsidR="00FA164B" w:rsidRDefault="00FA164B">
      <w:pPr>
        <w:spacing w:after="120" w:line="300" w:lineRule="auto"/>
      </w:pPr>
    </w:p>
    <w:tbl>
      <w:tblPr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144"/>
      </w:tblGrid>
      <w:tr w:rsidR="00FA164B" w14:paraId="1F966B27" w14:textId="77777777">
        <w:trPr>
          <w:jc w:val="center"/>
        </w:trPr>
        <w:tc>
          <w:tcPr>
            <w:tcW w:w="1814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9499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实验题目</w:t>
            </w:r>
          </w:p>
        </w:tc>
        <w:tc>
          <w:tcPr>
            <w:tcW w:w="714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7F67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20"/>
              </w:rPr>
              <w:t>基于</w:t>
            </w:r>
            <w:r>
              <w:rPr>
                <w:rFonts w:ascii="Calibri" w:hAnsi="Calibri"/>
                <w:sz w:val="20"/>
              </w:rPr>
              <w:t>PostgreSQL</w:t>
            </w:r>
            <w:r>
              <w:rPr>
                <w:rFonts w:ascii="Calibri" w:hAnsi="Calibri"/>
                <w:sz w:val="20"/>
              </w:rPr>
              <w:t>的数字图像集成管理系统</w:t>
            </w:r>
          </w:p>
        </w:tc>
      </w:tr>
      <w:tr w:rsidR="00FA164B" w14:paraId="3CFB86C6" w14:textId="77777777">
        <w:trPr>
          <w:jc w:val="center"/>
        </w:trPr>
        <w:tc>
          <w:tcPr>
            <w:tcW w:w="1814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974A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教师评语</w:t>
            </w:r>
          </w:p>
        </w:tc>
        <w:tc>
          <w:tcPr>
            <w:tcW w:w="7143" w:type="dxa"/>
            <w:tcBorders>
              <w:top w:val="single" w:sz="6" w:space="0" w:color="C7D0DA"/>
              <w:left w:val="single" w:sz="6" w:space="0" w:color="C7D0DA"/>
              <w:bottom w:val="single" w:sz="6" w:space="0" w:color="C7D0DA"/>
              <w:right w:val="single" w:sz="6" w:space="0" w:color="C7D0D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E3C4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9"/>
              </w:rPr>
              <w:t>评价指标：成员分工完成情况、数据库设计水平、功能设计、后台程序设计、界面设计、课程设计报告结构清晰、总结和分析详尽。</w:t>
            </w:r>
          </w:p>
        </w:tc>
      </w:tr>
    </w:tbl>
    <w:p w14:paraId="186E33FF" w14:textId="77777777" w:rsidR="00FA164B" w:rsidRDefault="0084750B">
      <w:pPr>
        <w:spacing w:after="120" w:line="300" w:lineRule="auto"/>
        <w:jc w:val="right"/>
      </w:pPr>
      <w:r>
        <w:t>小组成绩：</w:t>
      </w:r>
      <w:r>
        <w:t xml:space="preserve">__________    </w:t>
      </w:r>
      <w:r>
        <w:t>教师签名：</w:t>
      </w:r>
      <w:r>
        <w:t>__________</w:t>
      </w:r>
    </w:p>
    <w:p w14:paraId="56CD7DD9" w14:textId="77777777" w:rsidR="00FA164B" w:rsidRDefault="0084750B">
      <w:r>
        <w:br w:type="page"/>
      </w:r>
    </w:p>
    <w:p w14:paraId="2461E139" w14:textId="77777777" w:rsidR="00FA164B" w:rsidRDefault="0084750B">
      <w:pPr>
        <w:spacing w:after="240" w:line="300" w:lineRule="auto"/>
        <w:jc w:val="center"/>
      </w:pPr>
      <w:r>
        <w:rPr>
          <w:rFonts w:ascii="Arial" w:eastAsia="黑体" w:hAnsi="Arial"/>
          <w:b/>
          <w:color w:val="0B2545"/>
          <w:sz w:val="32"/>
        </w:rPr>
        <w:lastRenderedPageBreak/>
        <w:t>目录</w:t>
      </w:r>
    </w:p>
    <w:p w14:paraId="101CB296" w14:textId="7035A0BE" w:rsidR="00DF4A43" w:rsidRDefault="0084750B">
      <w:pPr>
        <w:pStyle w:val="TOC1"/>
        <w:tabs>
          <w:tab w:val="right" w:leader="dot" w:pos="9004"/>
        </w:tabs>
        <w:rPr>
          <w:rFonts w:hint="eastAsia"/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1050355" w:history="1">
        <w:r w:rsidR="00DF4A43" w:rsidRPr="00F503FF">
          <w:rPr>
            <w:rStyle w:val="aff9"/>
            <w:rFonts w:ascii="Arial" w:eastAsia="黑体" w:hAnsi="Arial"/>
            <w:noProof/>
          </w:rPr>
          <w:t xml:space="preserve">1 </w:t>
        </w:r>
        <w:r w:rsidR="00DF4A43" w:rsidRPr="00F503FF">
          <w:rPr>
            <w:rStyle w:val="aff9"/>
            <w:rFonts w:ascii="Arial" w:eastAsia="黑体" w:hAnsi="Arial"/>
            <w:noProof/>
          </w:rPr>
          <w:t>引言</w:t>
        </w:r>
        <w:r w:rsidR="00DF4A43">
          <w:rPr>
            <w:rFonts w:hint="eastAsia"/>
            <w:noProof/>
            <w:webHidden/>
          </w:rPr>
          <w:tab/>
        </w:r>
        <w:r w:rsidR="00DF4A43">
          <w:rPr>
            <w:rFonts w:hint="eastAsia"/>
            <w:noProof/>
            <w:webHidden/>
          </w:rPr>
          <w:fldChar w:fldCharType="begin"/>
        </w:r>
        <w:r w:rsidR="00DF4A43">
          <w:rPr>
            <w:rFonts w:hint="eastAsia"/>
            <w:noProof/>
            <w:webHidden/>
          </w:rPr>
          <w:instrText xml:space="preserve"> </w:instrText>
        </w:r>
        <w:r w:rsidR="00DF4A43">
          <w:rPr>
            <w:noProof/>
            <w:webHidden/>
          </w:rPr>
          <w:instrText>PAGEREF _Toc231050355 \h</w:instrText>
        </w:r>
        <w:r w:rsidR="00DF4A43">
          <w:rPr>
            <w:rFonts w:hint="eastAsia"/>
            <w:noProof/>
            <w:webHidden/>
          </w:rPr>
          <w:instrText xml:space="preserve"> </w:instrText>
        </w:r>
        <w:r w:rsidR="00DF4A43">
          <w:rPr>
            <w:rFonts w:hint="eastAsia"/>
            <w:noProof/>
            <w:webHidden/>
          </w:rPr>
        </w:r>
        <w:r w:rsidR="00DF4A43">
          <w:rPr>
            <w:rFonts w:hint="eastAsia"/>
            <w:noProof/>
            <w:webHidden/>
          </w:rPr>
          <w:fldChar w:fldCharType="separate"/>
        </w:r>
        <w:r w:rsidR="00DF4A43">
          <w:rPr>
            <w:noProof/>
            <w:webHidden/>
          </w:rPr>
          <w:t>4</w:t>
        </w:r>
        <w:r w:rsidR="00DF4A43">
          <w:rPr>
            <w:rFonts w:hint="eastAsia"/>
            <w:noProof/>
            <w:webHidden/>
          </w:rPr>
          <w:fldChar w:fldCharType="end"/>
        </w:r>
      </w:hyperlink>
    </w:p>
    <w:p w14:paraId="37FBCC34" w14:textId="31A1FFE4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56" w:history="1">
        <w:r w:rsidRPr="00F503FF">
          <w:rPr>
            <w:rStyle w:val="aff9"/>
            <w:rFonts w:ascii="Arial" w:eastAsia="黑体" w:hAnsi="Arial"/>
            <w:noProof/>
          </w:rPr>
          <w:t xml:space="preserve">1.1 </w:t>
        </w:r>
        <w:r w:rsidRPr="00F503FF">
          <w:rPr>
            <w:rStyle w:val="aff9"/>
            <w:rFonts w:ascii="Arial" w:eastAsia="黑体" w:hAnsi="Arial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5CB12" w14:textId="46DFCCF5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57" w:history="1">
        <w:r w:rsidRPr="00F503FF">
          <w:rPr>
            <w:rStyle w:val="aff9"/>
            <w:rFonts w:ascii="Arial" w:eastAsia="黑体" w:hAnsi="Arial"/>
            <w:noProof/>
          </w:rPr>
          <w:t xml:space="preserve">1.2 </w:t>
        </w:r>
        <w:r w:rsidRPr="00F503FF">
          <w:rPr>
            <w:rStyle w:val="aff9"/>
            <w:rFonts w:ascii="Arial" w:eastAsia="黑体" w:hAnsi="Arial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DC45C3" w14:textId="6D45F097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58" w:history="1">
        <w:r w:rsidRPr="00F503FF">
          <w:rPr>
            <w:rStyle w:val="aff9"/>
            <w:rFonts w:ascii="Arial" w:eastAsia="黑体" w:hAnsi="Arial"/>
            <w:noProof/>
          </w:rPr>
          <w:t xml:space="preserve">1.3 </w:t>
        </w:r>
        <w:r w:rsidRPr="00F503FF">
          <w:rPr>
            <w:rStyle w:val="aff9"/>
            <w:rFonts w:ascii="Arial" w:eastAsia="黑体" w:hAnsi="Arial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6D039C" w14:textId="3F9E1729" w:rsidR="00DF4A43" w:rsidRDefault="00DF4A43">
      <w:pPr>
        <w:pStyle w:val="TOC1"/>
        <w:tabs>
          <w:tab w:val="right" w:leader="dot" w:pos="9004"/>
        </w:tabs>
        <w:rPr>
          <w:rFonts w:hint="eastAsia"/>
          <w:noProof/>
        </w:rPr>
      </w:pPr>
      <w:hyperlink w:anchor="_Toc231050359" w:history="1">
        <w:r w:rsidRPr="00F503FF">
          <w:rPr>
            <w:rStyle w:val="aff9"/>
            <w:rFonts w:ascii="Arial" w:eastAsia="黑体" w:hAnsi="Arial"/>
            <w:noProof/>
          </w:rPr>
          <w:t xml:space="preserve">2 </w:t>
        </w:r>
        <w:r w:rsidRPr="00F503FF">
          <w:rPr>
            <w:rStyle w:val="aff9"/>
            <w:rFonts w:ascii="Arial" w:eastAsia="黑体" w:hAnsi="Arial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30533C" w14:textId="12AB17D4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60" w:history="1">
        <w:r w:rsidRPr="00F503FF">
          <w:rPr>
            <w:rStyle w:val="aff9"/>
            <w:rFonts w:ascii="Arial" w:eastAsia="黑体" w:hAnsi="Arial"/>
            <w:noProof/>
          </w:rPr>
          <w:t xml:space="preserve">2.1 </w:t>
        </w:r>
        <w:r w:rsidRPr="00F503FF">
          <w:rPr>
            <w:rStyle w:val="aff9"/>
            <w:rFonts w:ascii="Arial" w:eastAsia="黑体" w:hAnsi="Arial"/>
            <w:noProof/>
          </w:rPr>
          <w:t>系统范围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F5FD49" w14:textId="38DF927C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61" w:history="1">
        <w:r w:rsidRPr="00F503FF">
          <w:rPr>
            <w:rStyle w:val="aff9"/>
            <w:rFonts w:ascii="Arial" w:eastAsia="黑体" w:hAnsi="Arial"/>
            <w:noProof/>
          </w:rPr>
          <w:t xml:space="preserve">2.2 </w:t>
        </w:r>
        <w:r w:rsidRPr="00F503FF">
          <w:rPr>
            <w:rStyle w:val="aff9"/>
            <w:rFonts w:ascii="Arial" w:eastAsia="黑体" w:hAnsi="Arial"/>
            <w:noProof/>
          </w:rPr>
          <w:t>系统功能结构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02C738" w14:textId="43139BB7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62" w:history="1">
        <w:r w:rsidRPr="00F503FF">
          <w:rPr>
            <w:rStyle w:val="aff9"/>
            <w:rFonts w:ascii="Arial" w:eastAsia="黑体" w:hAnsi="Arial"/>
            <w:noProof/>
          </w:rPr>
          <w:t xml:space="preserve">2.3 </w:t>
        </w:r>
        <w:r w:rsidRPr="00F503FF">
          <w:rPr>
            <w:rStyle w:val="aff9"/>
            <w:rFonts w:ascii="Arial" w:eastAsia="黑体" w:hAnsi="Arial"/>
            <w:noProof/>
          </w:rPr>
          <w:t>系统总体流程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15FD2" w14:textId="3D7EEA9D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63" w:history="1">
        <w:r w:rsidRPr="00F503FF">
          <w:rPr>
            <w:rStyle w:val="aff9"/>
            <w:rFonts w:ascii="Arial" w:eastAsia="黑体" w:hAnsi="Arial"/>
            <w:noProof/>
          </w:rPr>
          <w:t xml:space="preserve">2.4 </w:t>
        </w:r>
        <w:r w:rsidRPr="00F503FF">
          <w:rPr>
            <w:rStyle w:val="aff9"/>
            <w:rFonts w:ascii="Arial" w:eastAsia="黑体" w:hAnsi="Arial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E5E922" w14:textId="6FFE722E" w:rsidR="00DF4A43" w:rsidRDefault="00DF4A43">
      <w:pPr>
        <w:pStyle w:val="TOC1"/>
        <w:tabs>
          <w:tab w:val="right" w:leader="dot" w:pos="9004"/>
        </w:tabs>
        <w:rPr>
          <w:rFonts w:hint="eastAsia"/>
          <w:noProof/>
        </w:rPr>
      </w:pPr>
      <w:hyperlink w:anchor="_Toc231050364" w:history="1">
        <w:r w:rsidRPr="00F503FF">
          <w:rPr>
            <w:rStyle w:val="aff9"/>
            <w:rFonts w:ascii="Arial" w:eastAsia="黑体" w:hAnsi="Arial"/>
            <w:noProof/>
          </w:rPr>
          <w:t xml:space="preserve">3 </w:t>
        </w:r>
        <w:r w:rsidRPr="00F503FF">
          <w:rPr>
            <w:rStyle w:val="aff9"/>
            <w:rFonts w:ascii="Arial" w:eastAsia="黑体" w:hAnsi="Arial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2DA222" w14:textId="3BFF7B15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65" w:history="1">
        <w:r w:rsidRPr="00F503FF">
          <w:rPr>
            <w:rStyle w:val="aff9"/>
            <w:rFonts w:ascii="Arial" w:eastAsia="黑体" w:hAnsi="Arial"/>
            <w:noProof/>
          </w:rPr>
          <w:t xml:space="preserve">3.1 </w:t>
        </w:r>
        <w:r w:rsidRPr="00F503FF">
          <w:rPr>
            <w:rStyle w:val="aff9"/>
            <w:rFonts w:ascii="Arial" w:eastAsia="黑体" w:hAnsi="Arial"/>
            <w:noProof/>
          </w:rPr>
          <w:t>概念结构设计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1B197" w14:textId="4EC75C69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66" w:history="1">
        <w:r w:rsidRPr="00F503FF">
          <w:rPr>
            <w:rStyle w:val="aff9"/>
            <w:rFonts w:ascii="Arial" w:eastAsia="黑体" w:hAnsi="Arial"/>
            <w:noProof/>
          </w:rPr>
          <w:t xml:space="preserve">3.2 </w:t>
        </w:r>
        <w:r w:rsidRPr="00F503FF">
          <w:rPr>
            <w:rStyle w:val="aff9"/>
            <w:rFonts w:ascii="Arial" w:eastAsia="黑体" w:hAnsi="Arial"/>
            <w:noProof/>
          </w:rPr>
          <w:t>逻辑结构设计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F6D363" w14:textId="61D7FEB0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67" w:history="1">
        <w:r w:rsidRPr="00F503FF">
          <w:rPr>
            <w:rStyle w:val="aff9"/>
            <w:rFonts w:ascii="Arial" w:eastAsia="黑体" w:hAnsi="Arial"/>
            <w:noProof/>
          </w:rPr>
          <w:t xml:space="preserve">3.3 </w:t>
        </w:r>
        <w:r w:rsidRPr="00F503FF">
          <w:rPr>
            <w:rStyle w:val="aff9"/>
            <w:rFonts w:ascii="Arial" w:eastAsia="黑体" w:hAnsi="Arial"/>
            <w:noProof/>
          </w:rPr>
          <w:t>物理结构设计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183529" w14:textId="1A667424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68" w:history="1">
        <w:r w:rsidRPr="00F503FF">
          <w:rPr>
            <w:rStyle w:val="aff9"/>
            <w:rFonts w:ascii="Arial" w:eastAsia="黑体" w:hAnsi="Arial"/>
            <w:noProof/>
          </w:rPr>
          <w:t xml:space="preserve">3.4 </w:t>
        </w:r>
        <w:r w:rsidRPr="00F503FF">
          <w:rPr>
            <w:rStyle w:val="aff9"/>
            <w:rFonts w:ascii="Arial" w:eastAsia="黑体" w:hAnsi="Arial"/>
            <w:noProof/>
          </w:rPr>
          <w:t>编程性结构设计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C4894" w14:textId="0EC9522D" w:rsidR="00DF4A43" w:rsidRDefault="00DF4A43">
      <w:pPr>
        <w:pStyle w:val="TOC1"/>
        <w:tabs>
          <w:tab w:val="right" w:leader="dot" w:pos="9004"/>
        </w:tabs>
        <w:rPr>
          <w:rFonts w:hint="eastAsia"/>
          <w:noProof/>
        </w:rPr>
      </w:pPr>
      <w:hyperlink w:anchor="_Toc231050369" w:history="1">
        <w:r w:rsidRPr="00F503FF">
          <w:rPr>
            <w:rStyle w:val="aff9"/>
            <w:rFonts w:ascii="Arial" w:eastAsia="黑体" w:hAnsi="Arial"/>
            <w:noProof/>
          </w:rPr>
          <w:t xml:space="preserve">4 </w:t>
        </w:r>
        <w:r w:rsidRPr="00F503FF">
          <w:rPr>
            <w:rStyle w:val="aff9"/>
            <w:rFonts w:ascii="Arial" w:eastAsia="黑体" w:hAnsi="Arial"/>
            <w:noProof/>
          </w:rPr>
          <w:t>系统设计与实现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3911B5" w14:textId="42D11A77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70" w:history="1">
        <w:r w:rsidRPr="00F503FF">
          <w:rPr>
            <w:rStyle w:val="aff9"/>
            <w:rFonts w:ascii="Arial" w:eastAsia="黑体" w:hAnsi="Arial"/>
            <w:noProof/>
          </w:rPr>
          <w:t xml:space="preserve">4.1 </w:t>
        </w:r>
        <w:r w:rsidRPr="00F503FF">
          <w:rPr>
            <w:rStyle w:val="aff9"/>
            <w:rFonts w:ascii="Arial" w:eastAsia="黑体" w:hAnsi="Arial"/>
            <w:noProof/>
          </w:rPr>
          <w:t>开发环境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693295" w14:textId="41B38883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71" w:history="1">
        <w:r w:rsidRPr="00F503FF">
          <w:rPr>
            <w:rStyle w:val="aff9"/>
            <w:rFonts w:ascii="Arial" w:eastAsia="黑体" w:hAnsi="Arial"/>
            <w:noProof/>
          </w:rPr>
          <w:t xml:space="preserve">4.2 </w:t>
        </w:r>
        <w:r w:rsidRPr="00F503FF">
          <w:rPr>
            <w:rStyle w:val="aff9"/>
            <w:rFonts w:ascii="Arial" w:eastAsia="黑体" w:hAnsi="Arial"/>
            <w:noProof/>
          </w:rPr>
          <w:t>系统界面设计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C65233" w14:textId="5E81A78D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72" w:history="1">
        <w:r w:rsidRPr="00F503FF">
          <w:rPr>
            <w:rStyle w:val="aff9"/>
            <w:rFonts w:ascii="Arial" w:eastAsia="黑体" w:hAnsi="Arial"/>
            <w:noProof/>
          </w:rPr>
          <w:t xml:space="preserve">4.3 </w:t>
        </w:r>
        <w:r w:rsidRPr="00F503FF">
          <w:rPr>
            <w:rStyle w:val="aff9"/>
            <w:rFonts w:ascii="Arial" w:eastAsia="黑体" w:hAnsi="Arial"/>
            <w:noProof/>
          </w:rPr>
          <w:t>数据库连接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4C40B9" w14:textId="06B50601" w:rsidR="00DF4A43" w:rsidRDefault="00DF4A43">
      <w:pPr>
        <w:pStyle w:val="TOC1"/>
        <w:tabs>
          <w:tab w:val="right" w:leader="dot" w:pos="9004"/>
        </w:tabs>
        <w:rPr>
          <w:rFonts w:hint="eastAsia"/>
          <w:noProof/>
        </w:rPr>
      </w:pPr>
      <w:hyperlink w:anchor="_Toc231050373" w:history="1">
        <w:r w:rsidRPr="00F503FF">
          <w:rPr>
            <w:rStyle w:val="aff9"/>
            <w:rFonts w:ascii="Arial" w:eastAsia="黑体" w:hAnsi="Arial"/>
            <w:noProof/>
          </w:rPr>
          <w:t xml:space="preserve">5 </w:t>
        </w:r>
        <w:r w:rsidRPr="00F503FF">
          <w:rPr>
            <w:rStyle w:val="aff9"/>
            <w:rFonts w:ascii="Arial" w:eastAsia="黑体" w:hAnsi="Arial"/>
            <w:noProof/>
          </w:rPr>
          <w:t>系统安装及使用说明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5BDD02" w14:textId="3D04B91A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74" w:history="1">
        <w:r w:rsidRPr="00F503FF">
          <w:rPr>
            <w:rStyle w:val="aff9"/>
            <w:rFonts w:ascii="Arial" w:eastAsia="黑体" w:hAnsi="Arial"/>
            <w:noProof/>
          </w:rPr>
          <w:t xml:space="preserve">5.1 </w:t>
        </w:r>
        <w:r w:rsidRPr="00F503FF">
          <w:rPr>
            <w:rStyle w:val="aff9"/>
            <w:rFonts w:ascii="Arial" w:eastAsia="黑体" w:hAnsi="Arial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A93D5" w14:textId="58D16631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75" w:history="1">
        <w:r w:rsidRPr="00F503FF">
          <w:rPr>
            <w:rStyle w:val="aff9"/>
            <w:rFonts w:ascii="Arial" w:eastAsia="黑体" w:hAnsi="Arial"/>
            <w:noProof/>
          </w:rPr>
          <w:t xml:space="preserve">5.2 </w:t>
        </w:r>
        <w:r w:rsidRPr="00F503FF">
          <w:rPr>
            <w:rStyle w:val="aff9"/>
            <w:rFonts w:ascii="Arial" w:eastAsia="黑体" w:hAnsi="Arial"/>
            <w:noProof/>
          </w:rPr>
          <w:t>配置说明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4620D4" w14:textId="5F6CC8C4" w:rsidR="00DF4A43" w:rsidRDefault="00DF4A43">
      <w:pPr>
        <w:pStyle w:val="TOC2"/>
        <w:tabs>
          <w:tab w:val="right" w:leader="dot" w:pos="9004"/>
        </w:tabs>
        <w:rPr>
          <w:rFonts w:hint="eastAsia"/>
          <w:noProof/>
        </w:rPr>
      </w:pPr>
      <w:hyperlink w:anchor="_Toc231050376" w:history="1">
        <w:r w:rsidRPr="00F503FF">
          <w:rPr>
            <w:rStyle w:val="aff9"/>
            <w:rFonts w:ascii="Arial" w:eastAsia="黑体" w:hAnsi="Arial"/>
            <w:noProof/>
          </w:rPr>
          <w:t xml:space="preserve">5.3 </w:t>
        </w:r>
        <w:r w:rsidRPr="00F503FF">
          <w:rPr>
            <w:rStyle w:val="aff9"/>
            <w:rFonts w:ascii="Arial" w:eastAsia="黑体" w:hAnsi="Arial"/>
            <w:noProof/>
          </w:rPr>
          <w:t>用户使用说明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6645AC" w14:textId="345918BC" w:rsidR="00DF4A43" w:rsidRDefault="00DF4A43">
      <w:pPr>
        <w:pStyle w:val="TOC1"/>
        <w:tabs>
          <w:tab w:val="right" w:leader="dot" w:pos="9004"/>
        </w:tabs>
        <w:rPr>
          <w:rFonts w:hint="eastAsia"/>
          <w:noProof/>
        </w:rPr>
      </w:pPr>
      <w:hyperlink w:anchor="_Toc231050377" w:history="1">
        <w:r w:rsidRPr="00F503FF">
          <w:rPr>
            <w:rStyle w:val="aff9"/>
            <w:rFonts w:ascii="Arial" w:eastAsia="黑体" w:hAnsi="Arial"/>
            <w:noProof/>
          </w:rPr>
          <w:t xml:space="preserve">6 </w:t>
        </w:r>
        <w:r w:rsidRPr="00F503FF">
          <w:rPr>
            <w:rStyle w:val="aff9"/>
            <w:rFonts w:ascii="Arial" w:eastAsia="黑体" w:hAnsi="Arial"/>
            <w:noProof/>
          </w:rPr>
          <w:t>任务书逐条落实审阅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8BBD77" w14:textId="5752A45A" w:rsidR="00DF4A43" w:rsidRDefault="00DF4A43">
      <w:pPr>
        <w:pStyle w:val="TOC1"/>
        <w:tabs>
          <w:tab w:val="right" w:leader="dot" w:pos="9004"/>
        </w:tabs>
        <w:rPr>
          <w:rFonts w:hint="eastAsia"/>
          <w:noProof/>
        </w:rPr>
      </w:pPr>
      <w:hyperlink w:anchor="_Toc231050378" w:history="1">
        <w:r w:rsidRPr="00F503FF">
          <w:rPr>
            <w:rStyle w:val="aff9"/>
            <w:rFonts w:ascii="Arial" w:eastAsia="黑体" w:hAnsi="Arial"/>
            <w:noProof/>
          </w:rPr>
          <w:t xml:space="preserve">7 </w:t>
        </w:r>
        <w:r w:rsidRPr="00F503FF">
          <w:rPr>
            <w:rStyle w:val="aff9"/>
            <w:rFonts w:ascii="Arial" w:eastAsia="黑体" w:hAnsi="Arial"/>
            <w:noProof/>
          </w:rPr>
          <w:t>答辩准备与总结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_Toc231050378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0A170E" w14:textId="65F039DF" w:rsidR="00FA164B" w:rsidRDefault="0084750B">
      <w:r>
        <w:fldChar w:fldCharType="end"/>
      </w:r>
    </w:p>
    <w:p w14:paraId="50235BA3" w14:textId="77777777" w:rsidR="00FA164B" w:rsidRDefault="0084750B">
      <w:r>
        <w:br w:type="page"/>
      </w:r>
    </w:p>
    <w:p w14:paraId="777F571A" w14:textId="77777777" w:rsidR="00FA164B" w:rsidRDefault="0084750B">
      <w:pPr>
        <w:pStyle w:val="1"/>
        <w:spacing w:before="320" w:after="160"/>
      </w:pPr>
      <w:bookmarkStart w:id="0" w:name="_Toc231050355"/>
      <w:r>
        <w:rPr>
          <w:rFonts w:ascii="Arial" w:eastAsia="黑体" w:hAnsi="Arial"/>
        </w:rPr>
        <w:lastRenderedPageBreak/>
        <w:t xml:space="preserve">1 </w:t>
      </w:r>
      <w:r>
        <w:rPr>
          <w:rFonts w:ascii="Arial" w:eastAsia="黑体" w:hAnsi="Arial"/>
        </w:rPr>
        <w:t>引言</w:t>
      </w:r>
      <w:bookmarkEnd w:id="0"/>
    </w:p>
    <w:p w14:paraId="6B3D66F2" w14:textId="77777777" w:rsidR="00FA164B" w:rsidRDefault="0084750B">
      <w:pPr>
        <w:pStyle w:val="21"/>
        <w:spacing w:after="120"/>
      </w:pPr>
      <w:bookmarkStart w:id="1" w:name="_Toc231050356"/>
      <w:r>
        <w:rPr>
          <w:rFonts w:ascii="Arial" w:eastAsia="黑体" w:hAnsi="Arial"/>
        </w:rPr>
        <w:t xml:space="preserve">1.1 </w:t>
      </w:r>
      <w:r>
        <w:rPr>
          <w:rFonts w:ascii="Arial" w:eastAsia="黑体" w:hAnsi="Arial"/>
        </w:rPr>
        <w:t>编写目的</w:t>
      </w:r>
      <w:bookmarkEnd w:id="1"/>
    </w:p>
    <w:p w14:paraId="2DA33E56" w14:textId="77777777" w:rsidR="00FA164B" w:rsidRDefault="0084750B">
      <w:pPr>
        <w:spacing w:after="120" w:line="300" w:lineRule="auto"/>
        <w:ind w:firstLine="420"/>
      </w:pPr>
      <w:r>
        <w:t>本文是《数据库系统》课程设计最终报告，读者包括课程指导教师、答辩同学和后续维护人员。报告以已提交的《需求分析</w:t>
      </w:r>
      <w:r>
        <w:t>word</w:t>
      </w:r>
      <w:r>
        <w:t>正式版</w:t>
      </w:r>
      <w:r>
        <w:t>.doc</w:t>
      </w:r>
      <w:r>
        <w:t>》为基准，围绕</w:t>
      </w:r>
      <w:r>
        <w:t>“</w:t>
      </w:r>
      <w:r>
        <w:t>基于</w:t>
      </w:r>
      <w:r>
        <w:t>PostgreSQL</w:t>
      </w:r>
      <w:r>
        <w:t>的数字图像集成管理系统</w:t>
      </w:r>
      <w:r>
        <w:t>”</w:t>
      </w:r>
      <w:r>
        <w:t>补齐数据库分析与设计实习要求中的概要设计、数据库设计、系统实现、安装说明与答辩准备内容。</w:t>
      </w:r>
    </w:p>
    <w:p w14:paraId="6A9B3CC9" w14:textId="77777777" w:rsidR="00FA164B" w:rsidRDefault="0084750B">
      <w:pPr>
        <w:spacing w:after="120" w:line="300" w:lineRule="auto"/>
        <w:ind w:firstLine="420"/>
      </w:pPr>
      <w:r>
        <w:t>本文不替代需求分析说明书，而是在需求文档的基础上说明数据库结构如何由用户任务推导而来，界面上的增删改查如何落到</w:t>
      </w:r>
      <w:r>
        <w:t xml:space="preserve"> JDBC</w:t>
      </w:r>
      <w:r>
        <w:t>、事务、视图、触发器和存储过程等数据库能力上。</w:t>
      </w:r>
    </w:p>
    <w:p w14:paraId="6077D92A" w14:textId="77777777" w:rsidR="00FA164B" w:rsidRDefault="0084750B">
      <w:pPr>
        <w:spacing w:after="40" w:line="300" w:lineRule="auto"/>
        <w:jc w:val="center"/>
      </w:pPr>
      <w:r>
        <w:rPr>
          <w:noProof/>
        </w:rPr>
        <w:drawing>
          <wp:inline distT="0" distB="0" distL="0" distR="0" wp14:anchorId="57D1AF5B" wp14:editId="224109C1">
            <wp:extent cx="5472000" cy="2446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course_milesto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4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FA8B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图</w:t>
      </w:r>
      <w:r>
        <w:rPr>
          <w:rFonts w:ascii="Arial" w:eastAsia="黑体" w:hAnsi="Arial"/>
          <w:b/>
          <w:color w:val="333333"/>
          <w:sz w:val="18"/>
        </w:rPr>
        <w:t xml:space="preserve">1  </w:t>
      </w:r>
      <w:r>
        <w:rPr>
          <w:rFonts w:ascii="Arial" w:eastAsia="黑体" w:hAnsi="Arial"/>
          <w:b/>
          <w:color w:val="333333"/>
          <w:sz w:val="18"/>
        </w:rPr>
        <w:t>课程设计阶段里程碑与对应交付物</w:t>
      </w:r>
    </w:p>
    <w:p w14:paraId="68E2A1FA" w14:textId="77777777" w:rsidR="00FA164B" w:rsidRDefault="0084750B">
      <w:pPr>
        <w:pStyle w:val="21"/>
        <w:spacing w:after="120"/>
      </w:pPr>
      <w:bookmarkStart w:id="2" w:name="_Toc231050357"/>
      <w:r>
        <w:rPr>
          <w:rFonts w:ascii="Arial" w:eastAsia="黑体" w:hAnsi="Arial"/>
        </w:rPr>
        <w:t xml:space="preserve">1.2 </w:t>
      </w:r>
      <w:r>
        <w:rPr>
          <w:rFonts w:ascii="Arial" w:eastAsia="黑体" w:hAnsi="Arial"/>
        </w:rPr>
        <w:t>定义</w:t>
      </w:r>
      <w:bookmarkEnd w:id="2"/>
    </w:p>
    <w:p w14:paraId="596CDAD8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1  </w:t>
      </w:r>
      <w:r>
        <w:rPr>
          <w:rFonts w:ascii="Arial" w:eastAsia="黑体" w:hAnsi="Arial"/>
          <w:b/>
          <w:color w:val="333333"/>
          <w:sz w:val="18"/>
        </w:rPr>
        <w:t>术语定义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5459"/>
      </w:tblGrid>
      <w:tr w:rsidR="00FA164B" w14:paraId="48BB6B96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4874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术语</w:t>
            </w:r>
          </w:p>
        </w:tc>
        <w:tc>
          <w:tcPr>
            <w:tcW w:w="7200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7985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说明</w:t>
            </w:r>
          </w:p>
        </w:tc>
      </w:tr>
      <w:tr w:rsidR="00FA164B" w14:paraId="719D88EE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B459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机主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A760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本系统面向的个人电脑拥有者，是唯一正式终端用户。</w:t>
            </w:r>
          </w:p>
        </w:tc>
      </w:tr>
      <w:tr w:rsidR="00FA164B" w14:paraId="4F7AABDE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B15B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缩略图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DB02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由原图等比生成的小图，可存入</w:t>
            </w:r>
            <w:r>
              <w:rPr>
                <w:rFonts w:ascii="Calibri" w:hAnsi="Calibri"/>
                <w:sz w:val="18"/>
              </w:rPr>
              <w:t xml:space="preserve"> PostgreSQL bytea </w:t>
            </w:r>
            <w:r>
              <w:rPr>
                <w:rFonts w:ascii="Calibri" w:hAnsi="Calibri"/>
                <w:sz w:val="18"/>
              </w:rPr>
              <w:t>字段以加速预览。</w:t>
            </w:r>
          </w:p>
        </w:tc>
      </w:tr>
      <w:tr w:rsidR="00FA164B" w14:paraId="478DCB8D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0413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逻辑删除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36F9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数据库记录保留但</w:t>
            </w:r>
            <w:r>
              <w:rPr>
                <w:rFonts w:ascii="Calibri" w:hAnsi="Calibri"/>
                <w:sz w:val="18"/>
              </w:rPr>
              <w:t xml:space="preserve"> is_deleted </w:t>
            </w:r>
            <w:r>
              <w:rPr>
                <w:rFonts w:ascii="Calibri" w:hAnsi="Calibri"/>
                <w:sz w:val="18"/>
              </w:rPr>
              <w:t>置为</w:t>
            </w:r>
            <w:r>
              <w:rPr>
                <w:rFonts w:ascii="Calibri" w:hAnsi="Calibri"/>
                <w:sz w:val="18"/>
              </w:rPr>
              <w:t xml:space="preserve"> true</w:t>
            </w:r>
            <w:r>
              <w:rPr>
                <w:rFonts w:ascii="Calibri" w:hAnsi="Calibri"/>
                <w:sz w:val="18"/>
              </w:rPr>
              <w:t>，界面过滤不再展示。</w:t>
            </w:r>
          </w:p>
        </w:tc>
      </w:tr>
      <w:tr w:rsidR="00FA164B" w14:paraId="444BBF0D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6C12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NL2SQL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DDD3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自然语言转</w:t>
            </w:r>
            <w:r>
              <w:rPr>
                <w:rFonts w:ascii="Calibri" w:hAnsi="Calibri"/>
                <w:sz w:val="18"/>
              </w:rPr>
              <w:t xml:space="preserve"> SQL</w:t>
            </w:r>
            <w:r>
              <w:rPr>
                <w:rFonts w:ascii="Calibri" w:hAnsi="Calibri"/>
                <w:sz w:val="18"/>
              </w:rPr>
              <w:t>，仅允许</w:t>
            </w:r>
            <w:r>
              <w:rPr>
                <w:rFonts w:ascii="Calibri" w:hAnsi="Calibri"/>
                <w:sz w:val="18"/>
              </w:rPr>
              <w:t xml:space="preserve"> SELECT </w:t>
            </w:r>
            <w:r>
              <w:rPr>
                <w:rFonts w:ascii="Calibri" w:hAnsi="Calibri"/>
                <w:sz w:val="18"/>
              </w:rPr>
              <w:t>查询进入执行流程。</w:t>
            </w:r>
          </w:p>
        </w:tc>
      </w:tr>
      <w:tr w:rsidR="00FA164B" w14:paraId="2BCCC9EE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D212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版本快照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E91D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图片编辑后保存的独立版本记录，可用于恢复。</w:t>
            </w:r>
          </w:p>
        </w:tc>
      </w:tr>
      <w:tr w:rsidR="00FA164B" w14:paraId="070C8F49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B827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云端扩展预留</w:t>
            </w:r>
          </w:p>
        </w:tc>
        <w:tc>
          <w:tcPr>
            <w:tcW w:w="4507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98C6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数据库表和依赖已预留</w:t>
            </w:r>
            <w:r>
              <w:rPr>
                <w:rFonts w:ascii="Calibri" w:hAnsi="Calibri"/>
                <w:sz w:val="18"/>
              </w:rPr>
              <w:t xml:space="preserve"> WebDAV/</w:t>
            </w:r>
            <w:r>
              <w:rPr>
                <w:rFonts w:ascii="Calibri" w:hAnsi="Calibri"/>
                <w:sz w:val="18"/>
              </w:rPr>
              <w:t>网盘元数据，但本次不承诺完整云端同步界面。</w:t>
            </w:r>
          </w:p>
        </w:tc>
      </w:tr>
    </w:tbl>
    <w:p w14:paraId="07E18FA8" w14:textId="77777777" w:rsidR="00FA164B" w:rsidRDefault="00FA164B"/>
    <w:p w14:paraId="7350D2FB" w14:textId="77777777" w:rsidR="00FA164B" w:rsidRDefault="0084750B">
      <w:pPr>
        <w:pStyle w:val="21"/>
        <w:spacing w:after="120"/>
      </w:pPr>
      <w:bookmarkStart w:id="3" w:name="_Toc231050358"/>
      <w:r>
        <w:rPr>
          <w:rFonts w:ascii="Arial" w:eastAsia="黑体" w:hAnsi="Arial"/>
        </w:rPr>
        <w:t xml:space="preserve">1.3 </w:t>
      </w:r>
      <w:r>
        <w:rPr>
          <w:rFonts w:ascii="Arial" w:eastAsia="黑体" w:hAnsi="Arial"/>
        </w:rPr>
        <w:t>参考资料</w:t>
      </w:r>
      <w:bookmarkEnd w:id="3"/>
    </w:p>
    <w:p w14:paraId="7EBAD4CD" w14:textId="77777777" w:rsidR="00FA164B" w:rsidRDefault="0084750B">
      <w:pPr>
        <w:pStyle w:val="a0"/>
        <w:spacing w:after="60" w:line="300" w:lineRule="auto"/>
      </w:pPr>
      <w:r>
        <w:t>郭玉彬老师《</w:t>
      </w:r>
      <w:r>
        <w:t>2026</w:t>
      </w:r>
      <w:r>
        <w:t>数据库课程设计任务书</w:t>
      </w:r>
      <w:r>
        <w:t>.doc</w:t>
      </w:r>
      <w:r>
        <w:t>》</w:t>
      </w:r>
    </w:p>
    <w:p w14:paraId="6082B2C8" w14:textId="77777777" w:rsidR="00FA164B" w:rsidRDefault="0084750B">
      <w:pPr>
        <w:pStyle w:val="a0"/>
        <w:spacing w:after="60" w:line="300" w:lineRule="auto"/>
      </w:pPr>
      <w:r>
        <w:t>《数据库课程设计报告模板</w:t>
      </w:r>
      <w:r>
        <w:t>.doc</w:t>
      </w:r>
      <w:r>
        <w:t>》</w:t>
      </w:r>
    </w:p>
    <w:p w14:paraId="11119BAB" w14:textId="77777777" w:rsidR="00FA164B" w:rsidRDefault="0084750B">
      <w:pPr>
        <w:pStyle w:val="a0"/>
        <w:spacing w:after="60" w:line="300" w:lineRule="auto"/>
      </w:pPr>
      <w:r>
        <w:lastRenderedPageBreak/>
        <w:t>《需求分析</w:t>
      </w:r>
      <w:r>
        <w:t>word</w:t>
      </w:r>
      <w:r>
        <w:t>正式版</w:t>
      </w:r>
      <w:r>
        <w:t>.doc</w:t>
      </w:r>
      <w:r>
        <w:t>》与</w:t>
      </w:r>
      <w:r>
        <w:t xml:space="preserve"> docs/</w:t>
      </w:r>
      <w:r>
        <w:t>数据库系统基础</w:t>
      </w:r>
      <w:r>
        <w:t>/</w:t>
      </w:r>
      <w:r>
        <w:t>需求分析</w:t>
      </w:r>
      <w:r>
        <w:t>.md v3.3</w:t>
      </w:r>
    </w:p>
    <w:p w14:paraId="6B8DB002" w14:textId="77777777" w:rsidR="00FA164B" w:rsidRDefault="0084750B">
      <w:pPr>
        <w:pStyle w:val="a0"/>
        <w:spacing w:after="60" w:line="300" w:lineRule="auto"/>
      </w:pPr>
      <w:r>
        <w:t>项目源码</w:t>
      </w:r>
      <w:r>
        <w:t xml:space="preserve"> pom.xml</w:t>
      </w:r>
      <w:r>
        <w:t>、</w:t>
      </w:r>
      <w:r>
        <w:t>sql/schema.sql</w:t>
      </w:r>
      <w:r>
        <w:t>、</w:t>
      </w:r>
      <w:r>
        <w:t>src/main/java/com/imagemanager/**</w:t>
      </w:r>
    </w:p>
    <w:p w14:paraId="35A6221B" w14:textId="77777777" w:rsidR="00FA164B" w:rsidRDefault="0084750B">
      <w:pPr>
        <w:pStyle w:val="a0"/>
        <w:spacing w:after="60" w:line="300" w:lineRule="auto"/>
      </w:pPr>
      <w:r>
        <w:t xml:space="preserve">PostgreSQL 18 </w:t>
      </w:r>
      <w:r>
        <w:t>文档、</w:t>
      </w:r>
      <w:r>
        <w:t xml:space="preserve">JavaFX 21 </w:t>
      </w:r>
      <w:r>
        <w:t>文档、</w:t>
      </w:r>
      <w:r>
        <w:t xml:space="preserve">Maven Shade Plugin </w:t>
      </w:r>
      <w:r>
        <w:t>文档</w:t>
      </w:r>
    </w:p>
    <w:p w14:paraId="41773682" w14:textId="77777777" w:rsidR="00FA164B" w:rsidRDefault="0084750B">
      <w:pPr>
        <w:pStyle w:val="a0"/>
        <w:spacing w:after="60" w:line="300" w:lineRule="auto"/>
      </w:pPr>
      <w:r>
        <w:t>软件工程基础实验</w:t>
      </w:r>
      <w:r>
        <w:t>3/</w:t>
      </w:r>
      <w:r>
        <w:t>实验</w:t>
      </w:r>
      <w:r>
        <w:t>4</w:t>
      </w:r>
      <w:r>
        <w:t>文档与真实运行截图</w:t>
      </w:r>
    </w:p>
    <w:p w14:paraId="1572E4C2" w14:textId="77777777" w:rsidR="00FA164B" w:rsidRDefault="0084750B">
      <w:pPr>
        <w:pStyle w:val="1"/>
        <w:spacing w:before="320" w:after="160"/>
      </w:pPr>
      <w:bookmarkStart w:id="4" w:name="_Toc231050359"/>
      <w:r>
        <w:rPr>
          <w:rFonts w:ascii="Arial" w:eastAsia="黑体" w:hAnsi="Arial"/>
        </w:rPr>
        <w:t xml:space="preserve">2 </w:t>
      </w:r>
      <w:r>
        <w:rPr>
          <w:rFonts w:ascii="Arial" w:eastAsia="黑体" w:hAnsi="Arial"/>
        </w:rPr>
        <w:t>功能需求</w:t>
      </w:r>
      <w:bookmarkEnd w:id="4"/>
    </w:p>
    <w:p w14:paraId="73BE9D8C" w14:textId="77777777" w:rsidR="00FA164B" w:rsidRDefault="0084750B">
      <w:pPr>
        <w:pStyle w:val="21"/>
        <w:spacing w:after="120"/>
      </w:pPr>
      <w:bookmarkStart w:id="5" w:name="_Toc231050360"/>
      <w:r>
        <w:rPr>
          <w:rFonts w:ascii="Arial" w:eastAsia="黑体" w:hAnsi="Arial"/>
        </w:rPr>
        <w:t xml:space="preserve">2.1 </w:t>
      </w:r>
      <w:r>
        <w:rPr>
          <w:rFonts w:ascii="Arial" w:eastAsia="黑体" w:hAnsi="Arial"/>
        </w:rPr>
        <w:t>系统范围</w:t>
      </w:r>
      <w:bookmarkEnd w:id="5"/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8901"/>
      </w:tblGrid>
      <w:tr w:rsidR="00FA164B" w14:paraId="3C646C5B" w14:textId="77777777">
        <w:trPr>
          <w:jc w:val="center"/>
        </w:trPr>
        <w:tc>
          <w:tcPr>
            <w:tcW w:w="8901" w:type="dxa"/>
            <w:tcBorders>
              <w:top w:val="single" w:sz="6" w:space="0" w:color="A7B4C2"/>
              <w:left w:val="single" w:sz="6" w:space="0" w:color="A7B4C2"/>
              <w:bottom w:val="single" w:sz="6" w:space="0" w:color="A7B4C2"/>
              <w:right w:val="single" w:sz="6" w:space="0" w:color="A7B4C2"/>
            </w:tcBorders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AEF11A" w14:textId="77777777" w:rsidR="00FA164B" w:rsidRDefault="0084750B">
            <w:pPr>
              <w:spacing w:after="0" w:line="300" w:lineRule="auto"/>
            </w:pPr>
            <w:r>
              <w:rPr>
                <w:rFonts w:ascii="Arial" w:eastAsia="黑体" w:hAnsi="Arial"/>
                <w:b/>
                <w:color w:val="0B2545"/>
                <w:sz w:val="20"/>
              </w:rPr>
              <w:t>范围边界：</w:t>
            </w:r>
            <w:r>
              <w:rPr>
                <w:color w:val="333333"/>
                <w:sz w:val="20"/>
              </w:rPr>
              <w:t>系统是桌面端数字图片管理应用，正式用户为机主；核心范围是本地图片浏览、数据库持久化、图片</w:t>
            </w:r>
            <w:r>
              <w:rPr>
                <w:color w:val="333333"/>
                <w:sz w:val="20"/>
              </w:rPr>
              <w:t>CRUD</w:t>
            </w:r>
            <w:r>
              <w:rPr>
                <w:color w:val="333333"/>
                <w:sz w:val="20"/>
              </w:rPr>
              <w:t>、</w:t>
            </w:r>
            <w:r>
              <w:rPr>
                <w:color w:val="333333"/>
                <w:sz w:val="20"/>
              </w:rPr>
              <w:t>AI</w:t>
            </w:r>
            <w:r>
              <w:rPr>
                <w:color w:val="333333"/>
                <w:sz w:val="20"/>
              </w:rPr>
              <w:t>标签、智能搜索、编辑版本历史和幻灯片展示。云端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z w:val="20"/>
              </w:rPr>
              <w:t>网盘仅作为数据库结构与后续扩展依赖预留。</w:t>
            </w:r>
          </w:p>
        </w:tc>
      </w:tr>
    </w:tbl>
    <w:p w14:paraId="739DA6E9" w14:textId="77777777" w:rsidR="00FA164B" w:rsidRDefault="00FA164B"/>
    <w:p w14:paraId="02194045" w14:textId="77777777" w:rsidR="00FA164B" w:rsidRDefault="0084750B">
      <w:pPr>
        <w:spacing w:after="40" w:line="300" w:lineRule="auto"/>
        <w:jc w:val="center"/>
      </w:pPr>
      <w:r>
        <w:rPr>
          <w:noProof/>
        </w:rPr>
        <w:drawing>
          <wp:inline distT="0" distB="0" distL="0" distR="0" wp14:anchorId="342006D5" wp14:editId="4BB2EB6D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41DA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图</w:t>
      </w:r>
      <w:r>
        <w:rPr>
          <w:rFonts w:ascii="Arial" w:eastAsia="黑体" w:hAnsi="Arial"/>
          <w:b/>
          <w:color w:val="333333"/>
          <w:sz w:val="18"/>
        </w:rPr>
        <w:t xml:space="preserve">2  </w:t>
      </w:r>
      <w:r>
        <w:rPr>
          <w:rFonts w:ascii="Arial" w:eastAsia="黑体" w:hAnsi="Arial"/>
          <w:b/>
          <w:color w:val="333333"/>
          <w:sz w:val="18"/>
        </w:rPr>
        <w:t>系统功能结构图</w:t>
      </w:r>
    </w:p>
    <w:p w14:paraId="66C2172C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  </w:t>
      </w:r>
      <w:r>
        <w:rPr>
          <w:rFonts w:ascii="Arial" w:eastAsia="黑体" w:hAnsi="Arial"/>
          <w:b/>
          <w:color w:val="333333"/>
          <w:sz w:val="18"/>
        </w:rPr>
        <w:t>功能范围与实现口径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156"/>
        <w:gridCol w:w="2663"/>
        <w:gridCol w:w="2041"/>
      </w:tblGrid>
      <w:tr w:rsidR="00FA164B" w14:paraId="6C2E33EC" w14:textId="77777777">
        <w:trPr>
          <w:tblHeader/>
          <w:jc w:val="center"/>
        </w:trPr>
        <w:tc>
          <w:tcPr>
            <w:tcW w:w="175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FCEB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模块</w:t>
            </w:r>
          </w:p>
        </w:tc>
        <w:tc>
          <w:tcPr>
            <w:tcW w:w="238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9691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用户目标</w:t>
            </w:r>
          </w:p>
        </w:tc>
        <w:tc>
          <w:tcPr>
            <w:tcW w:w="294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17CC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数据库</w:t>
            </w:r>
            <w:r>
              <w:rPr>
                <w:rFonts w:ascii="Calibri" w:hAnsi="Calibri"/>
                <w:b/>
                <w:color w:val="0B2545"/>
                <w:sz w:val="17"/>
              </w:rPr>
              <w:t>/</w:t>
            </w:r>
            <w:r>
              <w:rPr>
                <w:rFonts w:ascii="Calibri" w:hAnsi="Calibri"/>
                <w:b/>
                <w:color w:val="0B2545"/>
                <w:sz w:val="17"/>
              </w:rPr>
              <w:t>实现支撑</w:t>
            </w:r>
          </w:p>
        </w:tc>
        <w:tc>
          <w:tcPr>
            <w:tcW w:w="181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DE8F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本次口径</w:t>
            </w:r>
          </w:p>
        </w:tc>
      </w:tr>
      <w:tr w:rsidR="00FA164B" w14:paraId="402216D7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AE4F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图片预览与管理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D9CE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快速定位目录、查看缩略图、对图片执行增删改查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A5D2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directories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images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operation_logs</w:t>
            </w:r>
            <w:r>
              <w:rPr>
                <w:rFonts w:ascii="Calibri" w:hAnsi="Calibri"/>
                <w:sz w:val="17"/>
              </w:rPr>
              <w:t>；</w:t>
            </w:r>
            <w:r>
              <w:rPr>
                <w:rFonts w:ascii="Calibri" w:hAnsi="Calibri"/>
                <w:sz w:val="17"/>
              </w:rPr>
              <w:t>ImageDao/DirectoryDao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59E2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正式实现</w:t>
            </w:r>
          </w:p>
        </w:tc>
      </w:tr>
      <w:tr w:rsidR="00FA164B" w14:paraId="10185772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2FE8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幻灯片播放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CA69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多选图片后沉浸展示，支持自动播放和背景音乐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FC56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app_settings </w:t>
            </w:r>
            <w:r>
              <w:rPr>
                <w:rFonts w:ascii="Calibri" w:hAnsi="Calibri"/>
                <w:sz w:val="17"/>
              </w:rPr>
              <w:t>保存播放间隔、音乐配置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4AC0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正式实现</w:t>
            </w:r>
          </w:p>
        </w:tc>
      </w:tr>
      <w:tr w:rsidR="00FA164B" w14:paraId="2278D965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F6E2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标签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1C1C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对图片自动识别，生成可修正标签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3F9E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tag_categories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tags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image_tags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ai_analysis_results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73AD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正式实现</w:t>
            </w:r>
          </w:p>
        </w:tc>
      </w:tr>
      <w:tr w:rsidR="00FA164B" w14:paraId="35AF76F6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8B8C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智能搜索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68AC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关键词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自然语言检索图片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5F8B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v_image_search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search_history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GIN trigram</w:t>
            </w:r>
            <w:r>
              <w:rPr>
                <w:rFonts w:ascii="Calibri" w:hAnsi="Calibri"/>
                <w:sz w:val="17"/>
              </w:rPr>
              <w:t>索引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4305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正式实现</w:t>
            </w:r>
          </w:p>
        </w:tc>
      </w:tr>
      <w:tr w:rsidR="00FA164B" w14:paraId="08C7CF33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390C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lastRenderedPageBreak/>
              <w:t>编辑与版本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64B8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裁切、标注并保留历史版本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D6CF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image_versions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image_edit_operations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911A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正式实现</w:t>
            </w:r>
          </w:p>
        </w:tc>
      </w:tr>
      <w:tr w:rsidR="00FA164B" w14:paraId="49115B49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4979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云端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网盘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8614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后续连接</w:t>
            </w:r>
            <w:r>
              <w:rPr>
                <w:rFonts w:ascii="Calibri" w:hAnsi="Calibri"/>
                <w:sz w:val="17"/>
              </w:rPr>
              <w:t>WebDAV</w:t>
            </w:r>
            <w:r>
              <w:rPr>
                <w:rFonts w:ascii="Calibri" w:hAnsi="Calibri"/>
                <w:sz w:val="17"/>
              </w:rPr>
              <w:t>或网盘图片源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9EB7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cloud_sources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cloud_images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Sardine</w:t>
            </w:r>
            <w:r>
              <w:rPr>
                <w:rFonts w:ascii="Calibri" w:hAnsi="Calibri"/>
                <w:sz w:val="17"/>
              </w:rPr>
              <w:t>依赖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A1C6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结构预留</w:t>
            </w:r>
          </w:p>
        </w:tc>
      </w:tr>
    </w:tbl>
    <w:p w14:paraId="39E7E9B2" w14:textId="77777777" w:rsidR="00FA164B" w:rsidRDefault="00FA164B"/>
    <w:p w14:paraId="10FD13E7" w14:textId="77777777" w:rsidR="00FA164B" w:rsidRDefault="0084750B">
      <w:pPr>
        <w:pStyle w:val="21"/>
        <w:spacing w:after="120"/>
      </w:pPr>
      <w:bookmarkStart w:id="6" w:name="_Toc231050361"/>
      <w:r>
        <w:rPr>
          <w:rFonts w:ascii="Arial" w:eastAsia="黑体" w:hAnsi="Arial"/>
        </w:rPr>
        <w:t xml:space="preserve">2.2 </w:t>
      </w:r>
      <w:r>
        <w:rPr>
          <w:rFonts w:ascii="Arial" w:eastAsia="黑体" w:hAnsi="Arial"/>
        </w:rPr>
        <w:t>系统功能结构</w:t>
      </w:r>
      <w:bookmarkEnd w:id="6"/>
    </w:p>
    <w:p w14:paraId="57F14E46" w14:textId="77777777" w:rsidR="00FA164B" w:rsidRDefault="0084750B">
      <w:pPr>
        <w:spacing w:after="120" w:line="300" w:lineRule="auto"/>
        <w:ind w:firstLine="420"/>
      </w:pPr>
      <w:r>
        <w:t>功能结构继承需求分析正式版中的</w:t>
      </w:r>
      <w:r>
        <w:t xml:space="preserve"> v3.3 </w:t>
      </w:r>
      <w:r>
        <w:t>范围，但在本报告中按数据库课程关注点重新分组：用户可见任务、界面数据、数据库对象、后台事务四者逐项对应。这样既保留软件工程需求的一致性，也避免把数据字典误写成数据库字段表。</w:t>
      </w:r>
    </w:p>
    <w:p w14:paraId="5F54A699" w14:textId="77777777" w:rsidR="00FA164B" w:rsidRDefault="0084750B">
      <w:pPr>
        <w:pStyle w:val="21"/>
        <w:spacing w:after="120"/>
      </w:pPr>
      <w:bookmarkStart w:id="7" w:name="_Toc231050362"/>
      <w:r>
        <w:rPr>
          <w:rFonts w:ascii="Arial" w:eastAsia="黑体" w:hAnsi="Arial"/>
        </w:rPr>
        <w:t xml:space="preserve">2.3 </w:t>
      </w:r>
      <w:r>
        <w:rPr>
          <w:rFonts w:ascii="Arial" w:eastAsia="黑体" w:hAnsi="Arial"/>
        </w:rPr>
        <w:t>系统总体流程</w:t>
      </w:r>
      <w:bookmarkEnd w:id="7"/>
    </w:p>
    <w:p w14:paraId="4D882D3F" w14:textId="77777777" w:rsidR="00FA164B" w:rsidRDefault="0084750B">
      <w:pPr>
        <w:spacing w:after="40" w:line="300" w:lineRule="auto"/>
        <w:jc w:val="center"/>
      </w:pPr>
      <w:r>
        <w:rPr>
          <w:noProof/>
        </w:rPr>
        <w:drawing>
          <wp:inline distT="0" distB="0" distL="0" distR="0" wp14:anchorId="29FE8A78" wp14:editId="2512D737">
            <wp:extent cx="5580000" cy="325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database_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B8C7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图</w:t>
      </w:r>
      <w:r>
        <w:rPr>
          <w:rFonts w:ascii="Arial" w:eastAsia="黑体" w:hAnsi="Arial"/>
          <w:b/>
          <w:color w:val="333333"/>
          <w:sz w:val="18"/>
        </w:rPr>
        <w:t xml:space="preserve">3  </w:t>
      </w:r>
      <w:r>
        <w:rPr>
          <w:rFonts w:ascii="Arial" w:eastAsia="黑体" w:hAnsi="Arial"/>
          <w:b/>
          <w:color w:val="333333"/>
          <w:sz w:val="18"/>
        </w:rPr>
        <w:t>机主工作流程与数据库写入点</w:t>
      </w:r>
    </w:p>
    <w:p w14:paraId="4089A3E7" w14:textId="77777777" w:rsidR="00FA164B" w:rsidRDefault="0084750B">
      <w:pPr>
        <w:pStyle w:val="21"/>
        <w:spacing w:after="120"/>
      </w:pPr>
      <w:bookmarkStart w:id="8" w:name="_Toc231050363"/>
      <w:r>
        <w:rPr>
          <w:rFonts w:ascii="Arial" w:eastAsia="黑体" w:hAnsi="Arial"/>
        </w:rPr>
        <w:t xml:space="preserve">2.4 </w:t>
      </w:r>
      <w:r>
        <w:rPr>
          <w:rFonts w:ascii="Arial" w:eastAsia="黑体" w:hAnsi="Arial"/>
        </w:rPr>
        <w:t>需求分析</w:t>
      </w:r>
      <w:bookmarkEnd w:id="8"/>
    </w:p>
    <w:p w14:paraId="7B61A743" w14:textId="77777777" w:rsidR="00FA164B" w:rsidRDefault="0084750B">
      <w:pPr>
        <w:pStyle w:val="31"/>
        <w:spacing w:before="140" w:after="80"/>
      </w:pPr>
      <w:r>
        <w:rPr>
          <w:rFonts w:ascii="Arial" w:eastAsia="黑体" w:hAnsi="Arial"/>
        </w:rPr>
        <w:t xml:space="preserve">2.4.1 </w:t>
      </w:r>
      <w:r>
        <w:rPr>
          <w:rFonts w:ascii="Arial" w:eastAsia="黑体" w:hAnsi="Arial"/>
        </w:rPr>
        <w:t>图片预览与</w:t>
      </w:r>
      <w:r>
        <w:rPr>
          <w:rFonts w:ascii="Arial" w:eastAsia="黑体" w:hAnsi="Arial"/>
        </w:rPr>
        <w:t>CRUD</w:t>
      </w:r>
    </w:p>
    <w:p w14:paraId="6C5AA714" w14:textId="77777777" w:rsidR="00FA164B" w:rsidRDefault="0084750B">
      <w:pPr>
        <w:spacing w:after="120" w:line="300" w:lineRule="auto"/>
        <w:ind w:firstLine="420"/>
      </w:pPr>
      <w:r>
        <w:t>机主打开系统后通过目录树选择本地文件夹，系统扫描图片文件并生成缩略图；对选中图片可执行删除、复制、粘贴、单张重命名和批量重命名。数据库保存目录、图片元数据、缩略图缓存和操作日志。</w:t>
      </w:r>
    </w:p>
    <w:p w14:paraId="6CC8A046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3  </w:t>
      </w:r>
      <w:r>
        <w:rPr>
          <w:rFonts w:ascii="Arial" w:eastAsia="黑体" w:hAnsi="Arial"/>
          <w:b/>
          <w:color w:val="333333"/>
          <w:sz w:val="18"/>
        </w:rPr>
        <w:t>图片</w:t>
      </w:r>
      <w:r>
        <w:rPr>
          <w:rFonts w:ascii="Arial" w:eastAsia="黑体" w:hAnsi="Arial"/>
          <w:b/>
          <w:color w:val="333333"/>
          <w:sz w:val="18"/>
        </w:rPr>
        <w:t>CRUD</w:t>
      </w:r>
      <w:r>
        <w:rPr>
          <w:rFonts w:ascii="Arial" w:eastAsia="黑体" w:hAnsi="Arial"/>
          <w:b/>
          <w:color w:val="333333"/>
          <w:sz w:val="18"/>
        </w:rPr>
        <w:t>用例描述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3474"/>
        <w:gridCol w:w="5427"/>
      </w:tblGrid>
      <w:tr w:rsidR="00FA164B" w14:paraId="09ECFE22" w14:textId="77777777">
        <w:trPr>
          <w:tblHeader/>
          <w:jc w:val="center"/>
        </w:trPr>
        <w:tc>
          <w:tcPr>
            <w:tcW w:w="181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9A0E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项目</w:t>
            </w:r>
          </w:p>
        </w:tc>
        <w:tc>
          <w:tcPr>
            <w:tcW w:w="708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F9BE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描述</w:t>
            </w:r>
          </w:p>
        </w:tc>
      </w:tr>
      <w:tr w:rsidR="00FA164B" w14:paraId="7246333B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E129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参与者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B826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机主</w:t>
            </w:r>
          </w:p>
        </w:tc>
      </w:tr>
      <w:tr w:rsidR="00FA164B" w14:paraId="2D268314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856C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前置条件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5929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本机有图片目录；</w:t>
            </w:r>
            <w:r>
              <w:rPr>
                <w:rFonts w:ascii="Calibri" w:hAnsi="Calibri"/>
                <w:sz w:val="18"/>
              </w:rPr>
              <w:t>PostgreSQL</w:t>
            </w:r>
            <w:r>
              <w:rPr>
                <w:rFonts w:ascii="Calibri" w:hAnsi="Calibri"/>
                <w:sz w:val="18"/>
              </w:rPr>
              <w:t>可用时保存元数据，不可用时可降</w:t>
            </w:r>
            <w:r>
              <w:rPr>
                <w:rFonts w:ascii="Calibri" w:hAnsi="Calibri"/>
                <w:sz w:val="18"/>
              </w:rPr>
              <w:lastRenderedPageBreak/>
              <w:t>级浏览基础图片。</w:t>
            </w:r>
          </w:p>
        </w:tc>
      </w:tr>
      <w:tr w:rsidR="00FA164B" w14:paraId="7B558377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F5B4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lastRenderedPageBreak/>
              <w:t>基本流程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D716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选择目录</w:t>
            </w:r>
            <w:r>
              <w:rPr>
                <w:rFonts w:ascii="Calibri" w:hAnsi="Calibri"/>
                <w:sz w:val="18"/>
              </w:rPr>
              <w:t xml:space="preserve"> -&gt; </w:t>
            </w:r>
            <w:r>
              <w:rPr>
                <w:rFonts w:ascii="Calibri" w:hAnsi="Calibri"/>
                <w:sz w:val="18"/>
              </w:rPr>
              <w:t>系统扫描图片</w:t>
            </w:r>
            <w:r>
              <w:rPr>
                <w:rFonts w:ascii="Calibri" w:hAnsi="Calibri"/>
                <w:sz w:val="18"/>
              </w:rPr>
              <w:t xml:space="preserve"> -&gt; </w:t>
            </w:r>
            <w:r>
              <w:rPr>
                <w:rFonts w:ascii="Calibri" w:hAnsi="Calibri"/>
                <w:sz w:val="18"/>
              </w:rPr>
              <w:t>展示缩略图</w:t>
            </w:r>
            <w:r>
              <w:rPr>
                <w:rFonts w:ascii="Calibri" w:hAnsi="Calibri"/>
                <w:sz w:val="18"/>
              </w:rPr>
              <w:t xml:space="preserve"> -&gt; </w:t>
            </w:r>
            <w:r>
              <w:rPr>
                <w:rFonts w:ascii="Calibri" w:hAnsi="Calibri"/>
                <w:sz w:val="18"/>
              </w:rPr>
              <w:t>选择图片</w:t>
            </w:r>
            <w:r>
              <w:rPr>
                <w:rFonts w:ascii="Calibri" w:hAnsi="Calibri"/>
                <w:sz w:val="18"/>
              </w:rPr>
              <w:t xml:space="preserve"> -&gt; </w:t>
            </w:r>
            <w:r>
              <w:rPr>
                <w:rFonts w:ascii="Calibri" w:hAnsi="Calibri"/>
                <w:sz w:val="18"/>
              </w:rPr>
              <w:t>执行删除</w:t>
            </w:r>
            <w:r>
              <w:rPr>
                <w:rFonts w:ascii="Calibri" w:hAnsi="Calibri"/>
                <w:sz w:val="18"/>
              </w:rPr>
              <w:t>/</w:t>
            </w:r>
            <w:r>
              <w:rPr>
                <w:rFonts w:ascii="Calibri" w:hAnsi="Calibri"/>
                <w:sz w:val="18"/>
              </w:rPr>
              <w:t>复制</w:t>
            </w:r>
            <w:r>
              <w:rPr>
                <w:rFonts w:ascii="Calibri" w:hAnsi="Calibri"/>
                <w:sz w:val="18"/>
              </w:rPr>
              <w:t>/</w:t>
            </w:r>
            <w:r>
              <w:rPr>
                <w:rFonts w:ascii="Calibri" w:hAnsi="Calibri"/>
                <w:sz w:val="18"/>
              </w:rPr>
              <w:t>粘贴</w:t>
            </w:r>
            <w:r>
              <w:rPr>
                <w:rFonts w:ascii="Calibri" w:hAnsi="Calibri"/>
                <w:sz w:val="18"/>
              </w:rPr>
              <w:t>/</w:t>
            </w:r>
            <w:r>
              <w:rPr>
                <w:rFonts w:ascii="Calibri" w:hAnsi="Calibri"/>
                <w:sz w:val="18"/>
              </w:rPr>
              <w:t>重命名</w:t>
            </w:r>
            <w:r>
              <w:rPr>
                <w:rFonts w:ascii="Calibri" w:hAnsi="Calibri"/>
                <w:sz w:val="18"/>
              </w:rPr>
              <w:t xml:space="preserve"> -&gt; </w:t>
            </w:r>
            <w:r>
              <w:rPr>
                <w:rFonts w:ascii="Calibri" w:hAnsi="Calibri"/>
                <w:sz w:val="18"/>
              </w:rPr>
              <w:t>数据库记录结果。</w:t>
            </w:r>
          </w:p>
        </w:tc>
      </w:tr>
      <w:tr w:rsidR="00FA164B" w14:paraId="1CFDA9C1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16BC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异常流程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FD14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数据库不可用时提示初始化向导；文件重名时自动改名或提示；删除前二次确认。</w:t>
            </w:r>
          </w:p>
        </w:tc>
      </w:tr>
      <w:tr w:rsidR="00FA164B" w14:paraId="748A3058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613B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后置条件</w:t>
            </w:r>
          </w:p>
        </w:tc>
        <w:tc>
          <w:tcPr>
            <w:tcW w:w="4507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F8C6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8"/>
              </w:rPr>
              <w:t>images</w:t>
            </w:r>
            <w:r>
              <w:rPr>
                <w:rFonts w:ascii="Calibri" w:hAnsi="Calibri"/>
                <w:sz w:val="18"/>
              </w:rPr>
              <w:t>、</w:t>
            </w:r>
            <w:r>
              <w:rPr>
                <w:rFonts w:ascii="Calibri" w:hAnsi="Calibri"/>
                <w:sz w:val="18"/>
              </w:rPr>
              <w:t xml:space="preserve">operation_logs </w:t>
            </w:r>
            <w:r>
              <w:rPr>
                <w:rFonts w:ascii="Calibri" w:hAnsi="Calibri"/>
                <w:sz w:val="18"/>
              </w:rPr>
              <w:t>或磁盘文件状态同步更新。</w:t>
            </w:r>
          </w:p>
        </w:tc>
      </w:tr>
    </w:tbl>
    <w:p w14:paraId="746D9381" w14:textId="77777777" w:rsidR="00FA164B" w:rsidRDefault="00FA164B"/>
    <w:p w14:paraId="2AC0BFAA" w14:textId="77777777" w:rsidR="00FA164B" w:rsidRDefault="0084750B">
      <w:pPr>
        <w:pStyle w:val="31"/>
        <w:spacing w:before="140" w:after="80"/>
      </w:pPr>
      <w:r>
        <w:rPr>
          <w:rFonts w:ascii="Arial" w:eastAsia="黑体" w:hAnsi="Arial"/>
        </w:rPr>
        <w:t>2.4.2 AI</w:t>
      </w:r>
      <w:r>
        <w:rPr>
          <w:rFonts w:ascii="Arial" w:eastAsia="黑体" w:hAnsi="Arial"/>
        </w:rPr>
        <w:t>标签、智能搜索与版本历史</w:t>
      </w:r>
    </w:p>
    <w:p w14:paraId="3F85A3B7" w14:textId="77777777" w:rsidR="00FA164B" w:rsidRDefault="0084750B">
      <w:pPr>
        <w:spacing w:after="120" w:line="300" w:lineRule="auto"/>
        <w:ind w:firstLine="420"/>
      </w:pPr>
      <w:r>
        <w:t>AI</w:t>
      </w:r>
      <w:r>
        <w:t>标签模块从设置页读取</w:t>
      </w:r>
      <w:r>
        <w:t xml:space="preserve"> OpenAI </w:t>
      </w:r>
      <w:r>
        <w:t>兼容</w:t>
      </w:r>
      <w:r>
        <w:t xml:space="preserve"> API </w:t>
      </w:r>
      <w:r>
        <w:t>配置，按批处理上限扫描图片并写入标签。智能搜索分为关键词模式和</w:t>
      </w:r>
      <w:r>
        <w:t xml:space="preserve"> AI SQL </w:t>
      </w:r>
      <w:r>
        <w:t>模式，</w:t>
      </w:r>
      <w:r>
        <w:t>AI</w:t>
      </w:r>
      <w:r>
        <w:t>生成</w:t>
      </w:r>
      <w:r>
        <w:t xml:space="preserve"> SQL </w:t>
      </w:r>
      <w:r>
        <w:t>后只允许</w:t>
      </w:r>
      <w:r>
        <w:t xml:space="preserve"> SELECT </w:t>
      </w:r>
      <w:r>
        <w:t>查询。图片编辑器保存版本快照，支持后续恢复。</w:t>
      </w:r>
    </w:p>
    <w:p w14:paraId="04E67DD9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4  </w:t>
      </w:r>
      <w:r>
        <w:rPr>
          <w:rFonts w:ascii="Arial" w:eastAsia="黑体" w:hAnsi="Arial"/>
          <w:b/>
          <w:color w:val="333333"/>
          <w:sz w:val="18"/>
        </w:rPr>
        <w:t>增强功能用例描述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062"/>
        <w:gridCol w:w="2177"/>
        <w:gridCol w:w="2485"/>
        <w:gridCol w:w="2177"/>
      </w:tblGrid>
      <w:tr w:rsidR="00FA164B" w14:paraId="2550E623" w14:textId="77777777">
        <w:trPr>
          <w:tblHeader/>
          <w:jc w:val="center"/>
        </w:trPr>
        <w:tc>
          <w:tcPr>
            <w:tcW w:w="141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6A38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功能</w:t>
            </w:r>
          </w:p>
        </w:tc>
        <w:tc>
          <w:tcPr>
            <w:tcW w:w="238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D617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用户输入</w:t>
            </w:r>
          </w:p>
        </w:tc>
        <w:tc>
          <w:tcPr>
            <w:tcW w:w="272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1EF9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系统输出</w:t>
            </w:r>
          </w:p>
        </w:tc>
        <w:tc>
          <w:tcPr>
            <w:tcW w:w="238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2804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数据库对象</w:t>
            </w:r>
          </w:p>
        </w:tc>
      </w:tr>
      <w:tr w:rsidR="00FA164B" w14:paraId="3C4DB6AB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9903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识别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ECDC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扫描目录、</w:t>
            </w:r>
            <w:r>
              <w:rPr>
                <w:rFonts w:ascii="Calibri" w:hAnsi="Calibri"/>
                <w:sz w:val="17"/>
              </w:rPr>
              <w:t>API</w:t>
            </w:r>
            <w:r>
              <w:rPr>
                <w:rFonts w:ascii="Calibri" w:hAnsi="Calibri"/>
                <w:sz w:val="17"/>
              </w:rPr>
              <w:t>配置、模型选择、批处理上限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9E4F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标签、描述、人数、处理进度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10FF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tags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image_tags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ai_analysis_results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app_settings</w:t>
            </w:r>
          </w:p>
        </w:tc>
      </w:tr>
      <w:tr w:rsidR="00FA164B" w14:paraId="25C6F26B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58C5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关键词搜索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5FE1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关键词或同义词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15DF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匹配文件、标签、</w:t>
            </w: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描述的图片列表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ED3F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v_image_search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GIN</w:t>
            </w:r>
            <w:r>
              <w:rPr>
                <w:rFonts w:ascii="Calibri" w:hAnsi="Calibri"/>
                <w:sz w:val="17"/>
              </w:rPr>
              <w:t>索引</w:t>
            </w:r>
          </w:p>
        </w:tc>
      </w:tr>
      <w:tr w:rsidR="00FA164B" w14:paraId="66570D02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EA91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AI SQL</w:t>
            </w:r>
            <w:r>
              <w:rPr>
                <w:rFonts w:ascii="Calibri" w:hAnsi="Calibri"/>
                <w:sz w:val="17"/>
              </w:rPr>
              <w:t>搜索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AD13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自然语言句子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92BB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安全</w:t>
            </w:r>
            <w:r>
              <w:rPr>
                <w:rFonts w:ascii="Calibri" w:hAnsi="Calibri"/>
                <w:sz w:val="17"/>
              </w:rPr>
              <w:t>SELECT</w:t>
            </w:r>
            <w:r>
              <w:rPr>
                <w:rFonts w:ascii="Calibri" w:hAnsi="Calibri"/>
                <w:sz w:val="17"/>
              </w:rPr>
              <w:t>结果与搜索历史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E9AD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search_history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v_image_search</w:t>
            </w:r>
          </w:p>
        </w:tc>
      </w:tr>
      <w:tr w:rsidR="00FA164B" w14:paraId="5BA1F3B9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AFCF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编辑版本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65CA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裁切框、画笔、文字、箭头、矩形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D47D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新版本、时间轴、恢复入口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AB0E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image_versions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image_edit_operations</w:t>
            </w:r>
          </w:p>
        </w:tc>
      </w:tr>
    </w:tbl>
    <w:p w14:paraId="6F0FDDA4" w14:textId="77777777" w:rsidR="00FA164B" w:rsidRDefault="00FA164B"/>
    <w:p w14:paraId="4EB6C9D3" w14:textId="77777777" w:rsidR="00FA164B" w:rsidRDefault="0084750B">
      <w:pPr>
        <w:pStyle w:val="31"/>
        <w:spacing w:before="140" w:after="80"/>
      </w:pPr>
      <w:r>
        <w:rPr>
          <w:rFonts w:ascii="Arial" w:eastAsia="黑体" w:hAnsi="Arial"/>
        </w:rPr>
        <w:t xml:space="preserve">2.4.3 </w:t>
      </w:r>
      <w:r>
        <w:rPr>
          <w:rFonts w:ascii="Arial" w:eastAsia="黑体" w:hAnsi="Arial"/>
        </w:rPr>
        <w:t>数据词典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8901"/>
      </w:tblGrid>
      <w:tr w:rsidR="00FA164B" w14:paraId="4A0EA74F" w14:textId="77777777">
        <w:trPr>
          <w:jc w:val="center"/>
        </w:trPr>
        <w:tc>
          <w:tcPr>
            <w:tcW w:w="8901" w:type="dxa"/>
            <w:tcBorders>
              <w:top w:val="single" w:sz="6" w:space="0" w:color="A7B4C2"/>
              <w:left w:val="single" w:sz="6" w:space="0" w:color="A7B4C2"/>
              <w:bottom w:val="single" w:sz="6" w:space="0" w:color="A7B4C2"/>
              <w:right w:val="single" w:sz="6" w:space="0" w:color="A7B4C2"/>
            </w:tcBorders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697732" w14:textId="77777777" w:rsidR="00FA164B" w:rsidRDefault="0084750B">
            <w:pPr>
              <w:spacing w:after="0" w:line="300" w:lineRule="auto"/>
            </w:pPr>
            <w:r>
              <w:rPr>
                <w:rFonts w:ascii="Arial" w:eastAsia="黑体" w:hAnsi="Arial"/>
                <w:b/>
                <w:color w:val="0B2545"/>
                <w:sz w:val="20"/>
              </w:rPr>
              <w:t>数据词典口径：</w:t>
            </w:r>
            <w:r>
              <w:rPr>
                <w:color w:val="333333"/>
                <w:sz w:val="20"/>
              </w:rPr>
              <w:t>本节的数据词典按老师要求从用户界面角度写，描述机主在界面上看到、输入、查询和获得的结果；数据库字段表放在第</w:t>
            </w:r>
            <w:r>
              <w:rPr>
                <w:color w:val="333333"/>
                <w:sz w:val="20"/>
              </w:rPr>
              <w:t>3</w:t>
            </w:r>
            <w:r>
              <w:rPr>
                <w:color w:val="333333"/>
                <w:sz w:val="20"/>
              </w:rPr>
              <w:t>章，不与用户需求数据词典混淆。</w:t>
            </w:r>
          </w:p>
        </w:tc>
      </w:tr>
    </w:tbl>
    <w:p w14:paraId="2F355BFD" w14:textId="77777777" w:rsidR="00FA164B" w:rsidRDefault="00FA164B"/>
    <w:p w14:paraId="2D16CE08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5  </w:t>
      </w:r>
      <w:r>
        <w:rPr>
          <w:rFonts w:ascii="Arial" w:eastAsia="黑体" w:hAnsi="Arial"/>
          <w:b/>
          <w:color w:val="333333"/>
          <w:sz w:val="18"/>
        </w:rPr>
        <w:t>用户视角数据词典</w:t>
      </w:r>
    </w:p>
    <w:tbl>
      <w:tblPr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2102"/>
        <w:gridCol w:w="2102"/>
        <w:gridCol w:w="2534"/>
        <w:gridCol w:w="2220"/>
      </w:tblGrid>
      <w:tr w:rsidR="00FA164B" w14:paraId="0B9A7999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AC99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界面</w:t>
            </w:r>
            <w:r>
              <w:rPr>
                <w:rFonts w:ascii="Calibri" w:hAnsi="Calibri"/>
                <w:b/>
                <w:color w:val="0B2545"/>
                <w:sz w:val="16"/>
              </w:rPr>
              <w:t>/</w:t>
            </w:r>
            <w:r>
              <w:rPr>
                <w:rFonts w:ascii="Calibri" w:hAnsi="Calibri"/>
                <w:b/>
                <w:color w:val="0B2545"/>
                <w:sz w:val="16"/>
              </w:rPr>
              <w:t>任务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3B68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用户输入</w:t>
            </w:r>
          </w:p>
        </w:tc>
        <w:tc>
          <w:tcPr>
            <w:tcW w:w="272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D9C9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界面显示</w:t>
            </w:r>
            <w:r>
              <w:rPr>
                <w:rFonts w:ascii="Calibri" w:hAnsi="Calibri"/>
                <w:b/>
                <w:color w:val="0B2545"/>
                <w:sz w:val="16"/>
              </w:rPr>
              <w:t>/</w:t>
            </w:r>
            <w:r>
              <w:rPr>
                <w:rFonts w:ascii="Calibri" w:hAnsi="Calibri"/>
                <w:b/>
                <w:color w:val="0B2545"/>
                <w:sz w:val="16"/>
              </w:rPr>
              <w:t>输出</w:t>
            </w:r>
          </w:p>
        </w:tc>
        <w:tc>
          <w:tcPr>
            <w:tcW w:w="238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C9D4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规则与约束</w:t>
            </w:r>
          </w:p>
        </w:tc>
      </w:tr>
      <w:tr w:rsidR="00FA164B" w14:paraId="04E41744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79D0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目录树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FE31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根目录、展开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>折叠点击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7E97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目录名称、层级、选中状态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504C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目录名通常不超过</w:t>
            </w:r>
            <w:r>
              <w:rPr>
                <w:rFonts w:ascii="Calibri" w:hAnsi="Calibri"/>
                <w:sz w:val="16"/>
              </w:rPr>
              <w:t>255</w:t>
            </w:r>
            <w:r>
              <w:rPr>
                <w:rFonts w:ascii="Calibri" w:hAnsi="Calibri"/>
                <w:sz w:val="16"/>
              </w:rPr>
              <w:t>字符；路径必须是本机有效路径。</w:t>
            </w:r>
          </w:p>
        </w:tc>
      </w:tr>
      <w:tr w:rsidR="00FA164B" w14:paraId="6619CA36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D333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缩略图区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1AE1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单选、</w:t>
            </w:r>
            <w:r>
              <w:rPr>
                <w:rFonts w:ascii="Calibri" w:hAnsi="Calibri"/>
                <w:sz w:val="16"/>
              </w:rPr>
              <w:t>Ctrl</w:t>
            </w:r>
            <w:r>
              <w:rPr>
                <w:rFonts w:ascii="Calibri" w:hAnsi="Calibri"/>
                <w:sz w:val="16"/>
              </w:rPr>
              <w:t>多选、框选、右键菜单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FEF7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缩略图、文件名、选中边框、图片数量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3470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图片格式限定</w:t>
            </w:r>
            <w:r>
              <w:rPr>
                <w:rFonts w:ascii="Calibri" w:hAnsi="Calibri"/>
                <w:sz w:val="16"/>
              </w:rPr>
              <w:t>JPG/JPEG/GIF/PNG/BMP</w:t>
            </w:r>
            <w:r>
              <w:rPr>
                <w:rFonts w:ascii="Calibri" w:hAnsi="Calibri"/>
                <w:sz w:val="16"/>
              </w:rPr>
              <w:t>；缩略图保持比例。</w:t>
            </w:r>
          </w:p>
        </w:tc>
      </w:tr>
      <w:tr w:rsidR="00FA164B" w14:paraId="7043B212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F699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删除确认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17B0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确认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>取消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97A7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待删除文件名、警告文本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CB0B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默认逻辑删除，防止误删；</w:t>
            </w:r>
            <w:r>
              <w:rPr>
                <w:rFonts w:ascii="Calibri" w:hAnsi="Calibri"/>
                <w:sz w:val="16"/>
              </w:rPr>
              <w:lastRenderedPageBreak/>
              <w:t>关键操作写入日志。</w:t>
            </w:r>
          </w:p>
        </w:tc>
      </w:tr>
      <w:tr w:rsidR="00FA164B" w14:paraId="5BE1C530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33DB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lastRenderedPageBreak/>
              <w:t>重命名对话框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3C33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新文件名、批量前缀、起始编号、编号位数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5DDB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改名预览、冲突提示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6A3A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同目录文件名不可重复，非法字符拒绝。</w:t>
            </w:r>
          </w:p>
        </w:tc>
      </w:tr>
      <w:tr w:rsidR="00FA164B" w14:paraId="32966B61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6BC1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设置页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BCA8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数据库连接、</w:t>
            </w:r>
            <w:r>
              <w:rPr>
                <w:rFonts w:ascii="Calibri" w:hAnsi="Calibri"/>
                <w:sz w:val="16"/>
              </w:rPr>
              <w:t>AI BaseURL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API Key</w:t>
            </w:r>
            <w:r>
              <w:rPr>
                <w:rFonts w:ascii="Calibri" w:hAnsi="Calibri"/>
                <w:sz w:val="16"/>
              </w:rPr>
              <w:t>、模型、批处理上限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4773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连接状态、模型列表、保存结果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EC70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密钥优先从环境变量读取；模型从</w:t>
            </w:r>
            <w:r>
              <w:rPr>
                <w:rFonts w:ascii="Calibri" w:hAnsi="Calibri"/>
                <w:sz w:val="16"/>
              </w:rPr>
              <w:t xml:space="preserve"> /models </w:t>
            </w:r>
            <w:r>
              <w:rPr>
                <w:rFonts w:ascii="Calibri" w:hAnsi="Calibri"/>
                <w:sz w:val="16"/>
              </w:rPr>
              <w:t>获取。</w:t>
            </w:r>
          </w:p>
        </w:tc>
      </w:tr>
      <w:tr w:rsidR="00FA164B" w14:paraId="5675EE64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22A2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AI</w:t>
            </w:r>
            <w:r>
              <w:rPr>
                <w:rFonts w:ascii="Calibri" w:hAnsi="Calibri"/>
                <w:sz w:val="16"/>
              </w:rPr>
              <w:t>标签区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8D43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扫描、停止、清理、手动修正标签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13F7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场景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>物体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>人物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>颜色等标签、置信度、进度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C354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标签分类可扩展；用户修正标签来源标记为</w:t>
            </w:r>
            <w:r>
              <w:rPr>
                <w:rFonts w:ascii="Calibri" w:hAnsi="Calibri"/>
                <w:sz w:val="16"/>
              </w:rPr>
              <w:t>MANUAL</w:t>
            </w:r>
            <w:r>
              <w:rPr>
                <w:rFonts w:ascii="Calibri" w:hAnsi="Calibri"/>
                <w:sz w:val="16"/>
              </w:rPr>
              <w:t>。</w:t>
            </w:r>
          </w:p>
        </w:tc>
      </w:tr>
      <w:tr w:rsidR="00FA164B" w14:paraId="6193C70F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7525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搜索栏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D94B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关键词或自然语言句子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E04A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图片结果列表、结果数量、搜索历史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6011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AI SQL</w:t>
            </w:r>
            <w:r>
              <w:rPr>
                <w:rFonts w:ascii="Calibri" w:hAnsi="Calibri"/>
                <w:sz w:val="16"/>
              </w:rPr>
              <w:t>只允许</w:t>
            </w:r>
            <w:r>
              <w:rPr>
                <w:rFonts w:ascii="Calibri" w:hAnsi="Calibri"/>
                <w:sz w:val="16"/>
              </w:rPr>
              <w:t>SELECT</w:t>
            </w:r>
            <w:r>
              <w:rPr>
                <w:rFonts w:ascii="Calibri" w:hAnsi="Calibri"/>
                <w:sz w:val="16"/>
              </w:rPr>
              <w:t>；关键词覆盖文件名、路径、标签和描述。</w:t>
            </w:r>
          </w:p>
        </w:tc>
      </w:tr>
      <w:tr w:rsidR="00FA164B" w14:paraId="13496407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87B3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图片编辑器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BD4F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裁切框、画笔轨迹、文本、箭头、矩形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67F8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编辑后图片、版本时间轴、恢复按钮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6DF1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每次保存生成快照；操作参数以</w:t>
            </w:r>
            <w:r>
              <w:rPr>
                <w:rFonts w:ascii="Calibri" w:hAnsi="Calibri"/>
                <w:sz w:val="16"/>
              </w:rPr>
              <w:t>JSON</w:t>
            </w:r>
            <w:r>
              <w:rPr>
                <w:rFonts w:ascii="Calibri" w:hAnsi="Calibri"/>
                <w:sz w:val="16"/>
              </w:rPr>
              <w:t>保存。</w:t>
            </w:r>
          </w:p>
        </w:tc>
      </w:tr>
      <w:tr w:rsidR="00FA164B" w14:paraId="35237280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F1EE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幻灯片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0A2B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播放范围、间隔、音乐、上一张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>下一张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FEFF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大图、文件名、分辨率、缩放比、序号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5009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多选时只播放选中图片；设置可持久化。</w:t>
            </w:r>
          </w:p>
        </w:tc>
      </w:tr>
      <w:tr w:rsidR="00FA164B" w14:paraId="40BABBC2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C585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报表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5D22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年份月份、目录范围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C061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操作次数、目录图片数、空间占用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3B8F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统计来自</w:t>
            </w:r>
            <w:r>
              <w:rPr>
                <w:rFonts w:ascii="Calibri" w:hAnsi="Calibri"/>
                <w:sz w:val="16"/>
              </w:rPr>
              <w:t>operation_logs</w:t>
            </w:r>
            <w:r>
              <w:rPr>
                <w:rFonts w:ascii="Calibri" w:hAnsi="Calibri"/>
                <w:sz w:val="16"/>
              </w:rPr>
              <w:t>和目录递归查询。</w:t>
            </w:r>
          </w:p>
        </w:tc>
      </w:tr>
    </w:tbl>
    <w:p w14:paraId="56C1E2E2" w14:textId="77777777" w:rsidR="00FA164B" w:rsidRDefault="00FA164B"/>
    <w:p w14:paraId="6729D709" w14:textId="77777777" w:rsidR="00FA164B" w:rsidRDefault="0084750B">
      <w:pPr>
        <w:pStyle w:val="1"/>
        <w:spacing w:before="320" w:after="160"/>
      </w:pPr>
      <w:bookmarkStart w:id="9" w:name="_Toc231050364"/>
      <w:r>
        <w:rPr>
          <w:rFonts w:ascii="Arial" w:eastAsia="黑体" w:hAnsi="Arial"/>
        </w:rPr>
        <w:t xml:space="preserve">3 </w:t>
      </w:r>
      <w:r>
        <w:rPr>
          <w:rFonts w:ascii="Arial" w:eastAsia="黑体" w:hAnsi="Arial"/>
        </w:rPr>
        <w:t>数据库设计</w:t>
      </w:r>
      <w:bookmarkEnd w:id="9"/>
    </w:p>
    <w:p w14:paraId="4B2B536E" w14:textId="77777777" w:rsidR="00FA164B" w:rsidRDefault="0084750B">
      <w:pPr>
        <w:pStyle w:val="21"/>
        <w:spacing w:after="120"/>
      </w:pPr>
      <w:bookmarkStart w:id="10" w:name="_Toc231050365"/>
      <w:r>
        <w:rPr>
          <w:rFonts w:ascii="Arial" w:eastAsia="黑体" w:hAnsi="Arial"/>
        </w:rPr>
        <w:t xml:space="preserve">3.1 </w:t>
      </w:r>
      <w:r>
        <w:rPr>
          <w:rFonts w:ascii="Arial" w:eastAsia="黑体" w:hAnsi="Arial"/>
        </w:rPr>
        <w:t>概念结构设计</w:t>
      </w:r>
      <w:bookmarkEnd w:id="10"/>
    </w:p>
    <w:p w14:paraId="582C70A9" w14:textId="77777777" w:rsidR="00FA164B" w:rsidRDefault="0084750B">
      <w:pPr>
        <w:spacing w:after="40" w:line="300" w:lineRule="auto"/>
        <w:jc w:val="center"/>
      </w:pPr>
      <w:r>
        <w:rPr>
          <w:noProof/>
        </w:rPr>
        <w:drawing>
          <wp:inline distT="0" distB="0" distL="0" distR="0" wp14:anchorId="5ED7269B" wp14:editId="7EF0E90A">
            <wp:extent cx="5580000" cy="36194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requirement_tr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EB19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图</w:t>
      </w:r>
      <w:r>
        <w:rPr>
          <w:rFonts w:ascii="Arial" w:eastAsia="黑体" w:hAnsi="Arial"/>
          <w:b/>
          <w:color w:val="333333"/>
          <w:sz w:val="18"/>
        </w:rPr>
        <w:t>4  ER</w:t>
      </w:r>
      <w:r>
        <w:rPr>
          <w:rFonts w:ascii="Arial" w:eastAsia="黑体" w:hAnsi="Arial"/>
          <w:b/>
          <w:color w:val="333333"/>
          <w:sz w:val="18"/>
        </w:rPr>
        <w:t>实体联系与需求来源图</w:t>
      </w:r>
    </w:p>
    <w:p w14:paraId="3E49E08B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>6  ER</w:t>
      </w:r>
      <w:r>
        <w:rPr>
          <w:rFonts w:ascii="Arial" w:eastAsia="黑体" w:hAnsi="Arial"/>
          <w:b/>
          <w:color w:val="333333"/>
          <w:sz w:val="18"/>
        </w:rPr>
        <w:t>元素需求追踪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2761"/>
        <w:gridCol w:w="3380"/>
      </w:tblGrid>
      <w:tr w:rsidR="00FA164B" w14:paraId="3CF12F3E" w14:textId="77777777">
        <w:trPr>
          <w:tblHeader/>
          <w:jc w:val="center"/>
        </w:trPr>
        <w:tc>
          <w:tcPr>
            <w:tcW w:w="226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812C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lastRenderedPageBreak/>
              <w:t>实体</w:t>
            </w:r>
            <w:r>
              <w:rPr>
                <w:rFonts w:ascii="Calibri" w:hAnsi="Calibri"/>
                <w:b/>
                <w:color w:val="0B2545"/>
                <w:sz w:val="17"/>
              </w:rPr>
              <w:t>/</w:t>
            </w:r>
            <w:r>
              <w:rPr>
                <w:rFonts w:ascii="Calibri" w:hAnsi="Calibri"/>
                <w:b/>
                <w:color w:val="0B2545"/>
                <w:sz w:val="17"/>
              </w:rPr>
              <w:t>联系</w:t>
            </w:r>
          </w:p>
        </w:tc>
        <w:tc>
          <w:tcPr>
            <w:tcW w:w="294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4634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来自用户需求</w:t>
            </w:r>
          </w:p>
        </w:tc>
        <w:tc>
          <w:tcPr>
            <w:tcW w:w="3685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1B3F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设计说明</w:t>
            </w:r>
          </w:p>
        </w:tc>
      </w:tr>
      <w:tr w:rsidR="00FA164B" w14:paraId="1792BEED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E3FA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directories -&gt; images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DCE1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目录树导航、缩略图预览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897C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目录与图片为</w:t>
            </w:r>
            <w:r>
              <w:rPr>
                <w:rFonts w:ascii="Calibri" w:hAnsi="Calibri"/>
                <w:sz w:val="17"/>
              </w:rPr>
              <w:t>1:N</w:t>
            </w:r>
            <w:r>
              <w:rPr>
                <w:rFonts w:ascii="Calibri" w:hAnsi="Calibri"/>
                <w:sz w:val="17"/>
              </w:rPr>
              <w:t>；目录自引用支持树形结构和递归</w:t>
            </w:r>
            <w:r>
              <w:rPr>
                <w:rFonts w:ascii="Calibri" w:hAnsi="Calibri"/>
                <w:sz w:val="17"/>
              </w:rPr>
              <w:t>CTE</w:t>
            </w:r>
            <w:r>
              <w:rPr>
                <w:rFonts w:ascii="Calibri" w:hAnsi="Calibri"/>
                <w:sz w:val="17"/>
              </w:rPr>
              <w:t>。</w:t>
            </w:r>
          </w:p>
        </w:tc>
      </w:tr>
      <w:tr w:rsidR="00FA164B" w14:paraId="319F455F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34E9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images -&gt; operation_logs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A84B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删除、重命名、标签变更可追溯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2518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图片与日志为</w:t>
            </w:r>
            <w:r>
              <w:rPr>
                <w:rFonts w:ascii="Calibri" w:hAnsi="Calibri"/>
                <w:sz w:val="17"/>
              </w:rPr>
              <w:t>1:N</w:t>
            </w:r>
            <w:r>
              <w:rPr>
                <w:rFonts w:ascii="Calibri" w:hAnsi="Calibri"/>
                <w:sz w:val="17"/>
              </w:rPr>
              <w:t>；图片物理删除后日志保留。</w:t>
            </w:r>
          </w:p>
        </w:tc>
      </w:tr>
      <w:tr w:rsidR="00FA164B" w14:paraId="53712FFD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51B5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images &lt;-&gt; tags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78E0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标签、手工修正、标签搜索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1B60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多对多关系通过</w:t>
            </w:r>
            <w:r>
              <w:rPr>
                <w:rFonts w:ascii="Calibri" w:hAnsi="Calibri"/>
                <w:sz w:val="17"/>
              </w:rPr>
              <w:t>image_tags</w:t>
            </w:r>
            <w:r>
              <w:rPr>
                <w:rFonts w:ascii="Calibri" w:hAnsi="Calibri"/>
                <w:sz w:val="17"/>
              </w:rPr>
              <w:t>转换，记录置信度和来源。</w:t>
            </w:r>
          </w:p>
        </w:tc>
      </w:tr>
      <w:tr w:rsidR="00FA164B" w14:paraId="3745F176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AEA0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images -&gt; ai_analysis_results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0143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查看</w:t>
            </w: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描述、人数、模型信息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3378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一图一份完整</w:t>
            </w: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结果缓存，避免重复请求。</w:t>
            </w:r>
          </w:p>
        </w:tc>
      </w:tr>
      <w:tr w:rsidR="00FA164B" w14:paraId="0E61F499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D175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images -&gt; image_versions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5CF9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编辑后保留版本历史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9529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一图多版本，当前版本用</w:t>
            </w:r>
            <w:r>
              <w:rPr>
                <w:rFonts w:ascii="Calibri" w:hAnsi="Calibri"/>
                <w:sz w:val="17"/>
              </w:rPr>
              <w:t>is_current</w:t>
            </w:r>
            <w:r>
              <w:rPr>
                <w:rFonts w:ascii="Calibri" w:hAnsi="Calibri"/>
                <w:sz w:val="17"/>
              </w:rPr>
              <w:t>标识。</w:t>
            </w:r>
          </w:p>
        </w:tc>
      </w:tr>
      <w:tr w:rsidR="00FA164B" w14:paraId="59CEACA3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15C9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cloud_sources -&gt; cloud_images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9B98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云端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网盘后续扩展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EBA5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本次只做结构预留，不纳入核心界面承诺。</w:t>
            </w:r>
          </w:p>
        </w:tc>
      </w:tr>
    </w:tbl>
    <w:p w14:paraId="68C1C2AD" w14:textId="77777777" w:rsidR="00FA164B" w:rsidRDefault="00FA164B"/>
    <w:p w14:paraId="6C566267" w14:textId="77777777" w:rsidR="00FA164B" w:rsidRDefault="0084750B">
      <w:pPr>
        <w:pStyle w:val="21"/>
        <w:spacing w:after="120"/>
      </w:pPr>
      <w:bookmarkStart w:id="11" w:name="_Toc231050366"/>
      <w:r>
        <w:rPr>
          <w:rFonts w:ascii="Arial" w:eastAsia="黑体" w:hAnsi="Arial"/>
        </w:rPr>
        <w:t xml:space="preserve">3.2 </w:t>
      </w:r>
      <w:r>
        <w:rPr>
          <w:rFonts w:ascii="Arial" w:eastAsia="黑体" w:hAnsi="Arial"/>
        </w:rPr>
        <w:t>逻辑结构设计</w:t>
      </w:r>
      <w:bookmarkEnd w:id="11"/>
    </w:p>
    <w:p w14:paraId="4909F76A" w14:textId="77777777" w:rsidR="00FA164B" w:rsidRDefault="0084750B">
      <w:pPr>
        <w:spacing w:after="120" w:line="300" w:lineRule="auto"/>
        <w:ind w:firstLine="420"/>
      </w:pPr>
      <w:r>
        <w:t>数据库名称为</w:t>
      </w:r>
      <w:r>
        <w:t xml:space="preserve"> image_manager</w:t>
      </w:r>
      <w:r>
        <w:t>，字符集使用</w:t>
      </w:r>
      <w:r>
        <w:t xml:space="preserve"> UTF-8</w:t>
      </w:r>
      <w:r>
        <w:t>。表名采用小写英文复数或业务名，字段名采用</w:t>
      </w:r>
      <w:r>
        <w:t xml:space="preserve"> snake_case</w:t>
      </w:r>
      <w:r>
        <w:t>；主键统一为</w:t>
      </w:r>
      <w:r>
        <w:t xml:space="preserve"> id </w:t>
      </w:r>
      <w:r>
        <w:t>或业务键，外键显式引用上级实体。界面侧只有机主一类正式终端用户，部署侧区分数据库管理员和应用使用者。</w:t>
      </w:r>
    </w:p>
    <w:p w14:paraId="1E6569DD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7  </w:t>
      </w:r>
      <w:r>
        <w:rPr>
          <w:rFonts w:ascii="Arial" w:eastAsia="黑体" w:hAnsi="Arial"/>
          <w:b/>
          <w:color w:val="333333"/>
          <w:sz w:val="18"/>
        </w:rPr>
        <w:t>逻辑设计关键决策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3508"/>
        <w:gridCol w:w="5393"/>
      </w:tblGrid>
      <w:tr w:rsidR="00FA164B" w14:paraId="6C18B3D7" w14:textId="77777777">
        <w:trPr>
          <w:tblHeader/>
          <w:jc w:val="center"/>
        </w:trPr>
        <w:tc>
          <w:tcPr>
            <w:tcW w:w="192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AFA4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问题</w:t>
            </w:r>
          </w:p>
        </w:tc>
        <w:tc>
          <w:tcPr>
            <w:tcW w:w="6973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0826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本项目设计</w:t>
            </w:r>
          </w:p>
        </w:tc>
      </w:tr>
      <w:tr w:rsidR="00FA164B" w14:paraId="775CC401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81EF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命名规则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7C35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表、字段、视图、索引、触发器、存储过程均采用英文小写与下划线；视图以</w:t>
            </w:r>
            <w:r>
              <w:rPr>
                <w:rFonts w:ascii="Calibri" w:hAnsi="Calibri"/>
                <w:sz w:val="17"/>
              </w:rPr>
              <w:t>v_</w:t>
            </w:r>
            <w:r>
              <w:rPr>
                <w:rFonts w:ascii="Calibri" w:hAnsi="Calibri"/>
                <w:sz w:val="17"/>
              </w:rPr>
              <w:t>开头，存储过程以</w:t>
            </w:r>
            <w:r>
              <w:rPr>
                <w:rFonts w:ascii="Calibri" w:hAnsi="Calibri"/>
                <w:sz w:val="17"/>
              </w:rPr>
              <w:t>sp_</w:t>
            </w:r>
            <w:r>
              <w:rPr>
                <w:rFonts w:ascii="Calibri" w:hAnsi="Calibri"/>
                <w:sz w:val="17"/>
              </w:rPr>
              <w:t>开头，触发器以</w:t>
            </w:r>
            <w:r>
              <w:rPr>
                <w:rFonts w:ascii="Calibri" w:hAnsi="Calibri"/>
                <w:sz w:val="17"/>
              </w:rPr>
              <w:t>trg_</w:t>
            </w:r>
            <w:r>
              <w:rPr>
                <w:rFonts w:ascii="Calibri" w:hAnsi="Calibri"/>
                <w:sz w:val="17"/>
              </w:rPr>
              <w:t>开头。</w:t>
            </w:r>
          </w:p>
        </w:tc>
      </w:tr>
      <w:tr w:rsidR="00FA164B" w14:paraId="093164CD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8427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用户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角色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9A81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应用正式用户为机主；数据库部署时由</w:t>
            </w:r>
            <w:r>
              <w:rPr>
                <w:rFonts w:ascii="Calibri" w:hAnsi="Calibri"/>
                <w:sz w:val="17"/>
              </w:rPr>
              <w:t>postgres</w:t>
            </w:r>
            <w:r>
              <w:rPr>
                <w:rFonts w:ascii="Calibri" w:hAnsi="Calibri"/>
                <w:sz w:val="17"/>
              </w:rPr>
              <w:t>或等价管理员执行建库脚本，应用连接用户只需对</w:t>
            </w:r>
            <w:r>
              <w:rPr>
                <w:rFonts w:ascii="Calibri" w:hAnsi="Calibri"/>
                <w:sz w:val="17"/>
              </w:rPr>
              <w:t>image_manager</w:t>
            </w:r>
            <w:r>
              <w:rPr>
                <w:rFonts w:ascii="Calibri" w:hAnsi="Calibri"/>
                <w:sz w:val="17"/>
              </w:rPr>
              <w:t>具备增删改查权限。</w:t>
            </w:r>
          </w:p>
        </w:tc>
      </w:tr>
      <w:tr w:rsidR="00FA164B" w14:paraId="69B8F8BC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4D10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检索和修改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4017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Java</w:t>
            </w:r>
            <w:r>
              <w:rPr>
                <w:rFonts w:ascii="Calibri" w:hAnsi="Calibri"/>
                <w:sz w:val="17"/>
              </w:rPr>
              <w:t>端通过</w:t>
            </w:r>
            <w:r>
              <w:rPr>
                <w:rFonts w:ascii="Calibri" w:hAnsi="Calibri"/>
                <w:sz w:val="17"/>
              </w:rPr>
              <w:t>JDBC PreparedStatement</w:t>
            </w:r>
            <w:r>
              <w:rPr>
                <w:rFonts w:ascii="Calibri" w:hAnsi="Calibri"/>
                <w:sz w:val="17"/>
              </w:rPr>
              <w:t>执行</w:t>
            </w:r>
            <w:r>
              <w:rPr>
                <w:rFonts w:ascii="Calibri" w:hAnsi="Calibri"/>
                <w:sz w:val="17"/>
              </w:rPr>
              <w:t>SQL</w:t>
            </w:r>
            <w:r>
              <w:rPr>
                <w:rFonts w:ascii="Calibri" w:hAnsi="Calibri"/>
                <w:sz w:val="17"/>
              </w:rPr>
              <w:t>；复杂展示通过视图，批量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报表能力在数据库侧提供存储过程。</w:t>
            </w:r>
          </w:p>
        </w:tc>
      </w:tr>
      <w:tr w:rsidR="00FA164B" w14:paraId="7025B3B6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B419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触发器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F993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用于图片增删改与标签变更自动写入</w:t>
            </w:r>
            <w:r>
              <w:rPr>
                <w:rFonts w:ascii="Calibri" w:hAnsi="Calibri"/>
                <w:sz w:val="17"/>
              </w:rPr>
              <w:t>operation_logs</w:t>
            </w:r>
            <w:r>
              <w:rPr>
                <w:rFonts w:ascii="Calibri" w:hAnsi="Calibri"/>
                <w:sz w:val="17"/>
              </w:rPr>
              <w:t>，并维护</w:t>
            </w:r>
            <w:r>
              <w:rPr>
                <w:rFonts w:ascii="Calibri" w:hAnsi="Calibri"/>
                <w:sz w:val="17"/>
              </w:rPr>
              <w:t>modified_at</w:t>
            </w:r>
            <w:r>
              <w:rPr>
                <w:rFonts w:ascii="Calibri" w:hAnsi="Calibri"/>
                <w:sz w:val="17"/>
              </w:rPr>
              <w:t>。</w:t>
            </w:r>
          </w:p>
        </w:tc>
      </w:tr>
      <w:tr w:rsidR="00FA164B" w14:paraId="6E763E2C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C3A0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存储过程</w:t>
            </w:r>
          </w:p>
        </w:tc>
        <w:tc>
          <w:tcPr>
            <w:tcW w:w="4507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C55D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用于月报、目录报表、批量重命名、版本恢复、批量标签插入等可复用数据库逻辑。</w:t>
            </w:r>
          </w:p>
        </w:tc>
      </w:tr>
    </w:tbl>
    <w:p w14:paraId="493BFDBE" w14:textId="77777777" w:rsidR="00FA164B" w:rsidRDefault="00FA164B"/>
    <w:p w14:paraId="1D824142" w14:textId="77777777" w:rsidR="00FA164B" w:rsidRDefault="0084750B">
      <w:pPr>
        <w:pStyle w:val="31"/>
        <w:spacing w:before="140" w:after="80"/>
      </w:pPr>
      <w:r>
        <w:rPr>
          <w:rFonts w:ascii="Arial" w:eastAsia="黑体" w:hAnsi="Arial"/>
        </w:rPr>
        <w:t xml:space="preserve">3.2.1 </w:t>
      </w:r>
      <w:r>
        <w:rPr>
          <w:rFonts w:ascii="Arial" w:eastAsia="黑体" w:hAnsi="Arial"/>
        </w:rPr>
        <w:t>数据库模式设计</w:t>
      </w:r>
    </w:p>
    <w:p w14:paraId="290E55A6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8  </w:t>
      </w:r>
      <w:r>
        <w:rPr>
          <w:rFonts w:ascii="Arial" w:eastAsia="黑体" w:hAnsi="Arial"/>
          <w:b/>
          <w:color w:val="333333"/>
          <w:sz w:val="18"/>
        </w:rPr>
        <w:t>数据库模式总览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915"/>
        <w:gridCol w:w="1904"/>
        <w:gridCol w:w="3178"/>
        <w:gridCol w:w="1904"/>
      </w:tblGrid>
      <w:tr w:rsidR="00FA164B" w14:paraId="31D57BF3" w14:textId="77777777">
        <w:trPr>
          <w:tblHeader/>
          <w:jc w:val="center"/>
        </w:trPr>
        <w:tc>
          <w:tcPr>
            <w:tcW w:w="226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87E8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英文表名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A9D8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中文名</w:t>
            </w:r>
          </w:p>
        </w:tc>
        <w:tc>
          <w:tcPr>
            <w:tcW w:w="379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9ABB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用途</w:t>
            </w:r>
          </w:p>
        </w:tc>
        <w:tc>
          <w:tcPr>
            <w:tcW w:w="113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C7DD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规模</w:t>
            </w:r>
          </w:p>
        </w:tc>
      </w:tr>
      <w:tr w:rsidR="00FA164B" w14:paraId="1C9CC782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0EC1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directories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D63B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目录表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7B3B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磁盘文件夹与父子层级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5F82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5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59098560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E7E9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images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A97A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图像文件表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8E21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图片元数据、缩略图、删除状态与</w:t>
            </w: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处理状态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6997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15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6B770CC6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EA15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lastRenderedPageBreak/>
              <w:t>operation_logs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0954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操作日志表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B4BE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图片增删改、标签变更与审计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C0D4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6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33AE7397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204E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tag_categories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3379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标签分类表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8404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标签分类字典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67B8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4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076B24D7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5378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tags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F2CE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标签表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B4A8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具体标签值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5F88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4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716277EE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0F38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image_tags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AFD9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图片标签关联表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0A17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图片与标签的多对多关系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F30D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6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2F43502B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FEA0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ai_analysis_results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1350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分析结果表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B3EE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一张图片的完整</w:t>
            </w: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原始响应和摘要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81D9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7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29EBE50A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74B3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app_settings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CCB9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应用设置表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BB83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本机配置键值对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838E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3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228BFD0A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E726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search_history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85F2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搜索历史表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6D3F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关键词与</w:t>
            </w:r>
            <w:r>
              <w:rPr>
                <w:rFonts w:ascii="Calibri" w:hAnsi="Calibri"/>
                <w:sz w:val="17"/>
              </w:rPr>
              <w:t>AI SQL</w:t>
            </w:r>
            <w:r>
              <w:rPr>
                <w:rFonts w:ascii="Calibri" w:hAnsi="Calibri"/>
                <w:sz w:val="17"/>
              </w:rPr>
              <w:t>检索记录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EE6E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6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6AB76527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71E0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image_versions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8EC7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图片版本表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50C0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图片编辑快照与当前版本标记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ACD6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12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7160B8FD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06D8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image_edit_operations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5834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编辑操作表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AAC2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版本内的裁切、标注等操作参数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A970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6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0E6A4F9E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5ACC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cloud_sources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1693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云源配置表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E3B8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WebDAV/</w:t>
            </w:r>
            <w:r>
              <w:rPr>
                <w:rFonts w:ascii="Calibri" w:hAnsi="Calibri"/>
                <w:sz w:val="17"/>
              </w:rPr>
              <w:t>网盘连接配置预留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F382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6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  <w:tr w:rsidR="00FA164B" w14:paraId="1F557CF1" w14:textId="77777777">
        <w:trPr>
          <w:jc w:val="center"/>
        </w:trPr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D284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cloud_images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E26D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云端图片缓存表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60A0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云端图片元数据与缩略图缓存预留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AD62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8</w:t>
            </w:r>
            <w:r>
              <w:rPr>
                <w:rFonts w:ascii="Calibri" w:hAnsi="Calibri"/>
                <w:sz w:val="17"/>
              </w:rPr>
              <w:t>个字段</w:t>
            </w:r>
          </w:p>
        </w:tc>
      </w:tr>
    </w:tbl>
    <w:p w14:paraId="2DA6F1EF" w14:textId="77777777" w:rsidR="00FA164B" w:rsidRDefault="00FA164B"/>
    <w:p w14:paraId="789C2321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9  </w:t>
      </w:r>
      <w:r>
        <w:rPr>
          <w:rFonts w:ascii="Arial" w:eastAsia="黑体" w:hAnsi="Arial"/>
          <w:b/>
          <w:color w:val="333333"/>
          <w:sz w:val="18"/>
        </w:rPr>
        <w:t>目录表（</w:t>
      </w:r>
      <w:r>
        <w:rPr>
          <w:rFonts w:ascii="Arial" w:eastAsia="黑体" w:hAnsi="Arial"/>
          <w:b/>
          <w:color w:val="333333"/>
          <w:sz w:val="18"/>
        </w:rPr>
        <w:t>directories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076AED88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CA9D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D6D4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74A5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CA36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4B90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7FD9D628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71F6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D41B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F986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739E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4541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目录编号</w:t>
            </w:r>
          </w:p>
        </w:tc>
      </w:tr>
      <w:tr w:rsidR="00FA164B" w14:paraId="18781114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9AF6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dir_name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AA11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VARCHAR(255)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1C7D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B7112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D98B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目录显示名称</w:t>
            </w:r>
          </w:p>
        </w:tc>
      </w:tr>
      <w:tr w:rsidR="00FA164B" w14:paraId="72A59D0D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3DE0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dir_path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930A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CFB9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BD5A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UNIQUE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0115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目录完整路径</w:t>
            </w:r>
          </w:p>
        </w:tc>
      </w:tr>
      <w:tr w:rsidR="00FA164B" w14:paraId="530F0440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6FE3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parent_id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4A0E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DE54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2D94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FK self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70B0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父目录，根目录为空</w:t>
            </w:r>
          </w:p>
        </w:tc>
      </w:tr>
      <w:tr w:rsidR="00FA164B" w14:paraId="7A674AE2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2FCF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created_at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06BC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35A0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2B4B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C6E7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首次录入时间</w:t>
            </w:r>
          </w:p>
        </w:tc>
      </w:tr>
    </w:tbl>
    <w:p w14:paraId="67B0B703" w14:textId="77777777" w:rsidR="00FA164B" w:rsidRDefault="00FA164B"/>
    <w:p w14:paraId="0169D220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10  </w:t>
      </w:r>
      <w:r>
        <w:rPr>
          <w:rFonts w:ascii="Arial" w:eastAsia="黑体" w:hAnsi="Arial"/>
          <w:b/>
          <w:color w:val="333333"/>
          <w:sz w:val="18"/>
        </w:rPr>
        <w:t>图像文件表（</w:t>
      </w:r>
      <w:r>
        <w:rPr>
          <w:rFonts w:ascii="Arial" w:eastAsia="黑体" w:hAnsi="Arial"/>
          <w:b/>
          <w:color w:val="333333"/>
          <w:sz w:val="18"/>
        </w:rPr>
        <w:t>images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12275C69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EB58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77DD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4BA4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B807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C88C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2D0224D7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0EB2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939A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5FF1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797A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2B9E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图片编号</w:t>
            </w:r>
          </w:p>
        </w:tc>
      </w:tr>
      <w:tr w:rsidR="00FA164B" w14:paraId="27E09BCE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C0AD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file_name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7F56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VARCHAR(255)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E457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BA00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UQ(file_name,directory_id)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5FB9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文件名</w:t>
            </w:r>
          </w:p>
        </w:tc>
      </w:tr>
      <w:tr w:rsidR="00FA164B" w14:paraId="258BDE8E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5F52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file_path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B497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E21C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307C3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DCBA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磁盘完整路径</w:t>
            </w:r>
          </w:p>
        </w:tc>
      </w:tr>
      <w:tr w:rsidR="00FA164B" w14:paraId="5C154A0D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5A93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directory_id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A066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3E88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C1E0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FK directories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8684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所属目录</w:t>
            </w:r>
          </w:p>
        </w:tc>
      </w:tr>
      <w:tr w:rsidR="00FA164B" w14:paraId="156CCC8D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6C1E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file_size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93A9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BIGINT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AA3B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7F8BB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DCF7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文件大小</w:t>
            </w:r>
          </w:p>
        </w:tc>
      </w:tr>
      <w:tr w:rsidR="00FA164B" w14:paraId="3D8EB05D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FEB6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width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5BDE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2522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788B3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41AA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图片宽度</w:t>
            </w:r>
          </w:p>
        </w:tc>
      </w:tr>
      <w:tr w:rsidR="00FA164B" w14:paraId="2BFD68B3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0AEC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height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D338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F715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C6E53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13DD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图片高度</w:t>
            </w:r>
          </w:p>
        </w:tc>
      </w:tr>
      <w:tr w:rsidR="00FA164B" w14:paraId="69D33878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6527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format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6D5A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VARCHAR(10)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0595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126DE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CE39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格式</w:t>
            </w:r>
          </w:p>
        </w:tc>
      </w:tr>
      <w:tr w:rsidR="00FA164B" w14:paraId="1F00C4D0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A4B0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thumbnail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D39E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BYTEA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38ED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B96DD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75E1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缩略图缓存</w:t>
            </w:r>
          </w:p>
        </w:tc>
      </w:tr>
      <w:tr w:rsidR="00FA164B" w14:paraId="057539EC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B251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lastRenderedPageBreak/>
              <w:t>file_hash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AF92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VARCHAR(64)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4917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CCB8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partial unique index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909A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SHA-256</w:t>
            </w:r>
            <w:r>
              <w:rPr>
                <w:rFonts w:ascii="Calibri" w:hAnsi="Calibri"/>
                <w:sz w:val="15"/>
              </w:rPr>
              <w:t>哈希</w:t>
            </w:r>
          </w:p>
        </w:tc>
      </w:tr>
      <w:tr w:rsidR="00FA164B" w14:paraId="3A12562E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BC0D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ai_processed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0E09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BOOLEAN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5434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37BD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FALSE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3FBD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AI</w:t>
            </w:r>
            <w:r>
              <w:rPr>
                <w:rFonts w:ascii="Calibri" w:hAnsi="Calibri"/>
                <w:sz w:val="15"/>
              </w:rPr>
              <w:t>处理状态</w:t>
            </w:r>
          </w:p>
        </w:tc>
      </w:tr>
      <w:tr w:rsidR="00FA164B" w14:paraId="5D368B92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0F71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last_ai_scan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3A85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DBEA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7536D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838C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最近</w:t>
            </w:r>
            <w:r>
              <w:rPr>
                <w:rFonts w:ascii="Calibri" w:hAnsi="Calibri"/>
                <w:sz w:val="15"/>
              </w:rPr>
              <w:t>AI</w:t>
            </w:r>
            <w:r>
              <w:rPr>
                <w:rFonts w:ascii="Calibri" w:hAnsi="Calibri"/>
                <w:sz w:val="15"/>
              </w:rPr>
              <w:t>扫描时间</w:t>
            </w:r>
          </w:p>
        </w:tc>
      </w:tr>
      <w:tr w:rsidR="00FA164B" w14:paraId="21CC571F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54E1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created_at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25B7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CCA0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EBBB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53C0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录入时间</w:t>
            </w:r>
          </w:p>
        </w:tc>
      </w:tr>
      <w:tr w:rsidR="00FA164B" w14:paraId="3E561A98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708D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modified_at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C06D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01A6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2FF7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F950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修改时间</w:t>
            </w:r>
          </w:p>
        </w:tc>
      </w:tr>
      <w:tr w:rsidR="00FA164B" w14:paraId="32C35823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7114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is_deleted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DFB3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BOOLEAN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BA94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9CE0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FALSE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1B61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逻辑删除标记</w:t>
            </w:r>
          </w:p>
        </w:tc>
      </w:tr>
    </w:tbl>
    <w:p w14:paraId="0B191102" w14:textId="77777777" w:rsidR="00FA164B" w:rsidRDefault="00FA164B"/>
    <w:p w14:paraId="5BAE287B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11  </w:t>
      </w:r>
      <w:r>
        <w:rPr>
          <w:rFonts w:ascii="Arial" w:eastAsia="黑体" w:hAnsi="Arial"/>
          <w:b/>
          <w:color w:val="333333"/>
          <w:sz w:val="18"/>
        </w:rPr>
        <w:t>操作日志表（</w:t>
      </w:r>
      <w:r>
        <w:rPr>
          <w:rFonts w:ascii="Arial" w:eastAsia="黑体" w:hAnsi="Arial"/>
          <w:b/>
          <w:color w:val="333333"/>
          <w:sz w:val="18"/>
        </w:rPr>
        <w:t>operation_logs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46786898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3DDB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D5F9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900D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221E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B870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6F8F304C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1608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084D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5F51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949C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0350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日志编号</w:t>
            </w:r>
          </w:p>
        </w:tc>
      </w:tr>
      <w:tr w:rsidR="00FA164B" w14:paraId="2C008A70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CBCE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image_id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70BE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FB88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66A8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FK images SET NULL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0CCE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关联图片</w:t>
            </w:r>
          </w:p>
        </w:tc>
      </w:tr>
      <w:tr w:rsidR="00FA164B" w14:paraId="25CC3343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BB51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operation_type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F1B5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VARCHAR(20)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9506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E0078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4C3E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操作类型</w:t>
            </w:r>
          </w:p>
        </w:tc>
      </w:tr>
      <w:tr w:rsidR="00FA164B" w14:paraId="6CCEE081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7499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old_value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FCF5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15AF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BE8A9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96BF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旧值</w:t>
            </w:r>
          </w:p>
        </w:tc>
      </w:tr>
      <w:tr w:rsidR="00FA164B" w14:paraId="5ABD6461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79A8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new_value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08CB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2B6C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B8F0A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B782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新值</w:t>
            </w:r>
          </w:p>
        </w:tc>
      </w:tr>
      <w:tr w:rsidR="00FA164B" w14:paraId="1C0318F6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0D2E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operated_at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6BBF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5850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CAA3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AEFE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操作时间</w:t>
            </w:r>
          </w:p>
        </w:tc>
      </w:tr>
    </w:tbl>
    <w:p w14:paraId="3DE1623E" w14:textId="77777777" w:rsidR="00FA164B" w:rsidRDefault="00FA164B"/>
    <w:p w14:paraId="0A82CC4D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12  </w:t>
      </w:r>
      <w:r>
        <w:rPr>
          <w:rFonts w:ascii="Arial" w:eastAsia="黑体" w:hAnsi="Arial"/>
          <w:b/>
          <w:color w:val="333333"/>
          <w:sz w:val="18"/>
        </w:rPr>
        <w:t>标签分类表（</w:t>
      </w:r>
      <w:r>
        <w:rPr>
          <w:rFonts w:ascii="Arial" w:eastAsia="黑体" w:hAnsi="Arial"/>
          <w:b/>
          <w:color w:val="333333"/>
          <w:sz w:val="18"/>
        </w:rPr>
        <w:t>tag_categories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5CA7CC0E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46F6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29C8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CE12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59E4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519B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09156BEF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C21B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6EB4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E108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C512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102C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分类编号</w:t>
            </w:r>
          </w:p>
        </w:tc>
      </w:tr>
      <w:tr w:rsidR="00FA164B" w14:paraId="5D59EA09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A743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name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9F56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VARCHAR(50)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8D89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B220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UNIQUE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45CD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英文分类名</w:t>
            </w:r>
          </w:p>
        </w:tc>
      </w:tr>
      <w:tr w:rsidR="00FA164B" w14:paraId="4D1C9263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43DF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display_name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9759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VARCHAR(100)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0BAF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11D14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5341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中文显示名</w:t>
            </w:r>
          </w:p>
        </w:tc>
      </w:tr>
      <w:tr w:rsidR="00FA164B" w14:paraId="11C0733B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8C65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description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E5FE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13E3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D7B88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8F44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分类说明</w:t>
            </w:r>
          </w:p>
        </w:tc>
      </w:tr>
    </w:tbl>
    <w:p w14:paraId="1F1168B1" w14:textId="77777777" w:rsidR="00FA164B" w:rsidRDefault="00FA164B"/>
    <w:p w14:paraId="79EA0200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13  </w:t>
      </w:r>
      <w:r>
        <w:rPr>
          <w:rFonts w:ascii="Arial" w:eastAsia="黑体" w:hAnsi="Arial"/>
          <w:b/>
          <w:color w:val="333333"/>
          <w:sz w:val="18"/>
        </w:rPr>
        <w:t>标签表（</w:t>
      </w:r>
      <w:r>
        <w:rPr>
          <w:rFonts w:ascii="Arial" w:eastAsia="黑体" w:hAnsi="Arial"/>
          <w:b/>
          <w:color w:val="333333"/>
          <w:sz w:val="18"/>
        </w:rPr>
        <w:t>tags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2D60FC83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BA09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C1AD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F8CF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FC32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ED72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2F92DF92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4056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03C2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F6D4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FBB2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B546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标签编号</w:t>
            </w:r>
          </w:p>
        </w:tc>
      </w:tr>
      <w:tr w:rsidR="00FA164B" w14:paraId="2ADFA929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7B53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category_id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EC16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EC43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A617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FK tag_categories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A439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所属分类</w:t>
            </w:r>
          </w:p>
        </w:tc>
      </w:tr>
      <w:tr w:rsidR="00FA164B" w14:paraId="64AF0F24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9514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name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0D4C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VARCHAR(255)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FE66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5FC6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UNIQUE(category_id,name)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06A6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标签文本</w:t>
            </w:r>
          </w:p>
        </w:tc>
      </w:tr>
      <w:tr w:rsidR="00FA164B" w14:paraId="4EC48DA1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4BF7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created_at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29EA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C9B9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A01E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7625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创建时间</w:t>
            </w:r>
          </w:p>
        </w:tc>
      </w:tr>
    </w:tbl>
    <w:p w14:paraId="657A3426" w14:textId="77777777" w:rsidR="00FA164B" w:rsidRDefault="00FA164B"/>
    <w:p w14:paraId="1C2F8DC4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14  </w:t>
      </w:r>
      <w:r>
        <w:rPr>
          <w:rFonts w:ascii="Arial" w:eastAsia="黑体" w:hAnsi="Arial"/>
          <w:b/>
          <w:color w:val="333333"/>
          <w:sz w:val="18"/>
        </w:rPr>
        <w:t>图片标签关联表（</w:t>
      </w:r>
      <w:r>
        <w:rPr>
          <w:rFonts w:ascii="Arial" w:eastAsia="黑体" w:hAnsi="Arial"/>
          <w:b/>
          <w:color w:val="333333"/>
          <w:sz w:val="18"/>
        </w:rPr>
        <w:t>image_tags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3A79BD74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E6A9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lastRenderedPageBreak/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D4E7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8435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C09B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E8D2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52BA8DBC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5CC0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10DE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FE76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E58D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380A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关联编号</w:t>
            </w:r>
          </w:p>
        </w:tc>
      </w:tr>
      <w:tr w:rsidR="00FA164B" w14:paraId="35560C58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C38B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image_id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7BE8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463C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3DDE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FK images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5756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图片</w:t>
            </w:r>
          </w:p>
        </w:tc>
      </w:tr>
      <w:tr w:rsidR="00FA164B" w14:paraId="4F5170EC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4659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tag_id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9E84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011B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5000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FK tags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F2F9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标签</w:t>
            </w:r>
          </w:p>
        </w:tc>
      </w:tr>
      <w:tr w:rsidR="00FA164B" w14:paraId="42B53FD3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5E90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confidence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8619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REAL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5C23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8A45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1.0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4F70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识别置信度</w:t>
            </w:r>
          </w:p>
        </w:tc>
      </w:tr>
      <w:tr w:rsidR="00FA164B" w14:paraId="371021B7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E66A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source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50F2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VARCHAR(20)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40A8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4234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AI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A0C8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来源</w:t>
            </w:r>
            <w:r>
              <w:rPr>
                <w:rFonts w:ascii="Calibri" w:hAnsi="Calibri"/>
                <w:sz w:val="15"/>
              </w:rPr>
              <w:t>AI/MANUAL</w:t>
            </w:r>
          </w:p>
        </w:tc>
      </w:tr>
      <w:tr w:rsidR="00FA164B" w14:paraId="3779A062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A459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created_at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BAE9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55AF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00DC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C4BE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创建时间</w:t>
            </w:r>
          </w:p>
        </w:tc>
      </w:tr>
    </w:tbl>
    <w:p w14:paraId="500AAEE9" w14:textId="77777777" w:rsidR="00FA164B" w:rsidRDefault="00FA164B"/>
    <w:p w14:paraId="44E4FC48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>15  AI</w:t>
      </w:r>
      <w:r>
        <w:rPr>
          <w:rFonts w:ascii="Arial" w:eastAsia="黑体" w:hAnsi="Arial"/>
          <w:b/>
          <w:color w:val="333333"/>
          <w:sz w:val="18"/>
        </w:rPr>
        <w:t>分析结果表（</w:t>
      </w:r>
      <w:r>
        <w:rPr>
          <w:rFonts w:ascii="Arial" w:eastAsia="黑体" w:hAnsi="Arial"/>
          <w:b/>
          <w:color w:val="333333"/>
          <w:sz w:val="18"/>
        </w:rPr>
        <w:t>ai_analysis_results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6E12420F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F359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8B19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284E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0E2C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92F8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4F945301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D33B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6778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56EA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213D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01AE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分析编号</w:t>
            </w:r>
          </w:p>
        </w:tc>
      </w:tr>
      <w:tr w:rsidR="00FA164B" w14:paraId="74A181B3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1245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image_id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C8C7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600D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BB7E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UNIQUE FK images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B442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图片</w:t>
            </w:r>
          </w:p>
        </w:tc>
      </w:tr>
      <w:tr w:rsidR="00FA164B" w14:paraId="1DD31946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9967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raw_response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DC5A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50FC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A48D7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91EE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AI</w:t>
            </w:r>
            <w:r>
              <w:rPr>
                <w:rFonts w:ascii="Calibri" w:hAnsi="Calibri"/>
                <w:sz w:val="15"/>
              </w:rPr>
              <w:t>原始</w:t>
            </w:r>
            <w:r>
              <w:rPr>
                <w:rFonts w:ascii="Calibri" w:hAnsi="Calibri"/>
                <w:sz w:val="15"/>
              </w:rPr>
              <w:t>JSON</w:t>
            </w:r>
          </w:p>
        </w:tc>
      </w:tr>
      <w:tr w:rsidR="00FA164B" w14:paraId="2F58C305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D635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description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9542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D471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BF8D2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5591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自然语言描述</w:t>
            </w:r>
          </w:p>
        </w:tc>
      </w:tr>
      <w:tr w:rsidR="00FA164B" w14:paraId="46280BC5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E589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people_count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9F83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441F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2FDA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A3C4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人数</w:t>
            </w:r>
          </w:p>
        </w:tc>
      </w:tr>
      <w:tr w:rsidR="00FA164B" w14:paraId="01ABA945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86E7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analyzed_at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1B1C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DF92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B5F0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9429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分析时间</w:t>
            </w:r>
          </w:p>
        </w:tc>
      </w:tr>
      <w:tr w:rsidR="00FA164B" w14:paraId="5AD152C6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96FD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model_used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478A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VARCHAR(100)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57E9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5BA6D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DB18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模型名称</w:t>
            </w:r>
          </w:p>
        </w:tc>
      </w:tr>
    </w:tbl>
    <w:p w14:paraId="2B616D24" w14:textId="77777777" w:rsidR="00FA164B" w:rsidRDefault="00FA164B"/>
    <w:p w14:paraId="53A4D78B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16  </w:t>
      </w:r>
      <w:r>
        <w:rPr>
          <w:rFonts w:ascii="Arial" w:eastAsia="黑体" w:hAnsi="Arial"/>
          <w:b/>
          <w:color w:val="333333"/>
          <w:sz w:val="18"/>
        </w:rPr>
        <w:t>应用设置表（</w:t>
      </w:r>
      <w:r>
        <w:rPr>
          <w:rFonts w:ascii="Arial" w:eastAsia="黑体" w:hAnsi="Arial"/>
          <w:b/>
          <w:color w:val="333333"/>
          <w:sz w:val="18"/>
        </w:rPr>
        <w:t>app_settings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500A4D6C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DC4B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F81E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87A2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3EDB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31F0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1857BD1D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9081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key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75A3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VARCHAR(100)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D4C0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B2E3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7F2B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配置键</w:t>
            </w:r>
          </w:p>
        </w:tc>
      </w:tr>
      <w:tr w:rsidR="00FA164B" w14:paraId="52E6E8B2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EB89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value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CFF8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4BE2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EE623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F80A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配置值</w:t>
            </w:r>
          </w:p>
        </w:tc>
      </w:tr>
      <w:tr w:rsidR="00FA164B" w14:paraId="40134A96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9DBB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updated_at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DE5C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4BA1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2EF8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CBD3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更新时间</w:t>
            </w:r>
          </w:p>
        </w:tc>
      </w:tr>
    </w:tbl>
    <w:p w14:paraId="3F212D0A" w14:textId="77777777" w:rsidR="00FA164B" w:rsidRDefault="00FA164B"/>
    <w:p w14:paraId="76C9BC96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17  </w:t>
      </w:r>
      <w:r>
        <w:rPr>
          <w:rFonts w:ascii="Arial" w:eastAsia="黑体" w:hAnsi="Arial"/>
          <w:b/>
          <w:color w:val="333333"/>
          <w:sz w:val="18"/>
        </w:rPr>
        <w:t>搜索历史表（</w:t>
      </w:r>
      <w:r>
        <w:rPr>
          <w:rFonts w:ascii="Arial" w:eastAsia="黑体" w:hAnsi="Arial"/>
          <w:b/>
          <w:color w:val="333333"/>
          <w:sz w:val="18"/>
        </w:rPr>
        <w:t>search_history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39F6F249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4AC2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DDA3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86B3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5AF3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EA39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5EA407C5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99BD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D096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DD2D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F2F1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E782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记录编号</w:t>
            </w:r>
          </w:p>
        </w:tc>
      </w:tr>
      <w:tr w:rsidR="00FA164B" w14:paraId="35C89CCF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AF2C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query_text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15AF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BB44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02658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BBEE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原始查询</w:t>
            </w:r>
          </w:p>
        </w:tc>
      </w:tr>
      <w:tr w:rsidR="00FA164B" w14:paraId="6B32A622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47DD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search_mode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CE71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VARCHAR(20)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94D1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05ED9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39AB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KEYWORD/AI_SQL</w:t>
            </w:r>
          </w:p>
        </w:tc>
      </w:tr>
      <w:tr w:rsidR="00FA164B" w14:paraId="5FAC9246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C4FC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generated_sql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D4EA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F097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B58A0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3BAA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AI</w:t>
            </w:r>
            <w:r>
              <w:rPr>
                <w:rFonts w:ascii="Calibri" w:hAnsi="Calibri"/>
                <w:sz w:val="15"/>
              </w:rPr>
              <w:t>生成</w:t>
            </w:r>
            <w:r>
              <w:rPr>
                <w:rFonts w:ascii="Calibri" w:hAnsi="Calibri"/>
                <w:sz w:val="15"/>
              </w:rPr>
              <w:t>SQL</w:t>
            </w:r>
          </w:p>
        </w:tc>
      </w:tr>
      <w:tr w:rsidR="00FA164B" w14:paraId="13E868A3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4801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result_count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1D09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BDE3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7AD2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0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AA99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结果数</w:t>
            </w:r>
          </w:p>
        </w:tc>
      </w:tr>
      <w:tr w:rsidR="00FA164B" w14:paraId="6AFECB45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2EED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searched_at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1555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4D7E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ABFA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87A7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搜索时间</w:t>
            </w:r>
          </w:p>
        </w:tc>
      </w:tr>
    </w:tbl>
    <w:p w14:paraId="4BC8FE11" w14:textId="77777777" w:rsidR="00FA164B" w:rsidRDefault="00FA164B"/>
    <w:p w14:paraId="78C7B082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lastRenderedPageBreak/>
        <w:t>表</w:t>
      </w:r>
      <w:r>
        <w:rPr>
          <w:rFonts w:ascii="Arial" w:eastAsia="黑体" w:hAnsi="Arial"/>
          <w:b/>
          <w:color w:val="333333"/>
          <w:sz w:val="18"/>
        </w:rPr>
        <w:t xml:space="preserve">18  </w:t>
      </w:r>
      <w:r>
        <w:rPr>
          <w:rFonts w:ascii="Arial" w:eastAsia="黑体" w:hAnsi="Arial"/>
          <w:b/>
          <w:color w:val="333333"/>
          <w:sz w:val="18"/>
        </w:rPr>
        <w:t>图片版本表（</w:t>
      </w:r>
      <w:r>
        <w:rPr>
          <w:rFonts w:ascii="Arial" w:eastAsia="黑体" w:hAnsi="Arial"/>
          <w:b/>
          <w:color w:val="333333"/>
          <w:sz w:val="18"/>
        </w:rPr>
        <w:t>image_versions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274BAC84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B5F5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6619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B439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CA7E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1739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32BD9F1B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5FCD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0FF5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FD05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98F5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D241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版本编号</w:t>
            </w:r>
          </w:p>
        </w:tc>
      </w:tr>
      <w:tr w:rsidR="00FA164B" w14:paraId="24B07ED6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D9D1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image_id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10DE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ED20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CF79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FK images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4398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图片</w:t>
            </w:r>
          </w:p>
        </w:tc>
      </w:tr>
      <w:tr w:rsidR="00FA164B" w14:paraId="38FC9A25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E9C9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version_num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A970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02A7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A62B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UNIQUE(image_id,version_num)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AAD0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版本号</w:t>
            </w:r>
          </w:p>
        </w:tc>
      </w:tr>
      <w:tr w:rsidR="00FA164B" w14:paraId="2AA24C0D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2448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file_path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C972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FD3B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ADD51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9363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版本文件路径</w:t>
            </w:r>
          </w:p>
        </w:tc>
      </w:tr>
      <w:tr w:rsidR="00FA164B" w14:paraId="00F75F72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C67A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file_size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1AF8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BIGINT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7FF4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803FB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D83D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版本大小</w:t>
            </w:r>
          </w:p>
        </w:tc>
      </w:tr>
      <w:tr w:rsidR="00FA164B" w14:paraId="2EBD77B2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53C7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width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D162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74CE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E896E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B300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宽度</w:t>
            </w:r>
          </w:p>
        </w:tc>
      </w:tr>
      <w:tr w:rsidR="00FA164B" w14:paraId="769F2CA3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5BFA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height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566C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460E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5F60E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D27D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高度</w:t>
            </w:r>
          </w:p>
        </w:tc>
      </w:tr>
      <w:tr w:rsidR="00FA164B" w14:paraId="3CC203F7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063D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thumbnail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454B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BYTEA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340E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ED0E4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079E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版本缩略图</w:t>
            </w:r>
          </w:p>
        </w:tc>
      </w:tr>
      <w:tr w:rsidR="00FA164B" w14:paraId="6EABDB91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EF22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edit_type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D5AD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VARCHAR(50)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3212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BCBB4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29FD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编辑类型</w:t>
            </w:r>
          </w:p>
        </w:tc>
      </w:tr>
      <w:tr w:rsidR="00FA164B" w14:paraId="6EFF087D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3344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description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A33B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F6AE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4A47D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72C6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编辑说明</w:t>
            </w:r>
          </w:p>
        </w:tc>
      </w:tr>
      <w:tr w:rsidR="00FA164B" w14:paraId="1A3485CC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58F8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created_at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0327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BF15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5893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DE63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创建时间</w:t>
            </w:r>
          </w:p>
        </w:tc>
      </w:tr>
      <w:tr w:rsidR="00FA164B" w14:paraId="1DE2421E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DAC1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is_current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FC50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BOOLEAN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73D5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926A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FALSE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D55D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是否当前版本</w:t>
            </w:r>
          </w:p>
        </w:tc>
      </w:tr>
    </w:tbl>
    <w:p w14:paraId="0C0F30CC" w14:textId="77777777" w:rsidR="00FA164B" w:rsidRDefault="00FA164B"/>
    <w:p w14:paraId="3DCFC8EB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19  </w:t>
      </w:r>
      <w:r>
        <w:rPr>
          <w:rFonts w:ascii="Arial" w:eastAsia="黑体" w:hAnsi="Arial"/>
          <w:b/>
          <w:color w:val="333333"/>
          <w:sz w:val="18"/>
        </w:rPr>
        <w:t>编辑操作表（</w:t>
      </w:r>
      <w:r>
        <w:rPr>
          <w:rFonts w:ascii="Arial" w:eastAsia="黑体" w:hAnsi="Arial"/>
          <w:b/>
          <w:color w:val="333333"/>
          <w:sz w:val="18"/>
        </w:rPr>
        <w:t>image_edit_operations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627D4BBE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BABC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A957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3CBD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FF55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4A6B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62D3EEA4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FA2D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81F9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121A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4BAD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FB1C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操作编号</w:t>
            </w:r>
          </w:p>
        </w:tc>
      </w:tr>
      <w:tr w:rsidR="00FA164B" w14:paraId="478F4588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6F12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version_id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D59E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DCCF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C79A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FK image_versions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4647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所属版本</w:t>
            </w:r>
          </w:p>
        </w:tc>
      </w:tr>
      <w:tr w:rsidR="00FA164B" w14:paraId="4088BE02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B487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operation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9250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VARCHAR(50)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E3EC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C46B2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0D6A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操作类型</w:t>
            </w:r>
          </w:p>
        </w:tc>
      </w:tr>
      <w:tr w:rsidR="00FA164B" w14:paraId="616933AA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E22A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parameters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5196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JSONB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CFE2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F07AA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5FB5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操作参数</w:t>
            </w:r>
          </w:p>
        </w:tc>
      </w:tr>
      <w:tr w:rsidR="00FA164B" w14:paraId="0014C996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FFDE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op_order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BD45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DF68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69818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5936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顺序</w:t>
            </w:r>
          </w:p>
        </w:tc>
      </w:tr>
      <w:tr w:rsidR="00FA164B" w14:paraId="00FE97CE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639F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created_at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979B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02F1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A45C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3389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创建时间</w:t>
            </w:r>
          </w:p>
        </w:tc>
      </w:tr>
    </w:tbl>
    <w:p w14:paraId="42126DFC" w14:textId="77777777" w:rsidR="00FA164B" w:rsidRDefault="00FA164B"/>
    <w:p w14:paraId="58124692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20  </w:t>
      </w:r>
      <w:r>
        <w:rPr>
          <w:rFonts w:ascii="Arial" w:eastAsia="黑体" w:hAnsi="Arial"/>
          <w:b/>
          <w:color w:val="333333"/>
          <w:sz w:val="18"/>
        </w:rPr>
        <w:t>云源配置表（</w:t>
      </w:r>
      <w:r>
        <w:rPr>
          <w:rFonts w:ascii="Arial" w:eastAsia="黑体" w:hAnsi="Arial"/>
          <w:b/>
          <w:color w:val="333333"/>
          <w:sz w:val="18"/>
        </w:rPr>
        <w:t>cloud_sources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44232FB9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A352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67C3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7989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6315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F0DD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07DD09A0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AA9A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AE5D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FA30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EE39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D143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云源编号</w:t>
            </w:r>
          </w:p>
        </w:tc>
      </w:tr>
      <w:tr w:rsidR="00FA164B" w14:paraId="5980A034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706D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name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DECB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VARCHAR(100)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E684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2DF6E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259E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显示名称</w:t>
            </w:r>
          </w:p>
        </w:tc>
      </w:tr>
      <w:tr w:rsidR="00FA164B" w14:paraId="7F33DB11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ED33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type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8D2A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VARCHAR(50)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5E79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2A263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C869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WEBDAV</w:t>
            </w:r>
            <w:r>
              <w:rPr>
                <w:rFonts w:ascii="Calibri" w:hAnsi="Calibri"/>
                <w:sz w:val="15"/>
              </w:rPr>
              <w:t>等类型</w:t>
            </w:r>
          </w:p>
        </w:tc>
      </w:tr>
      <w:tr w:rsidR="00FA164B" w14:paraId="6ABDB059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80C5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config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D640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JSONB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444C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E6786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6372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连接配置</w:t>
            </w:r>
          </w:p>
        </w:tc>
      </w:tr>
      <w:tr w:rsidR="00FA164B" w14:paraId="4D2CFCE9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32B7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enabled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8162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BOOLEAN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5C0E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68B1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TRUE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2665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是否启用</w:t>
            </w:r>
          </w:p>
        </w:tc>
      </w:tr>
      <w:tr w:rsidR="00FA164B" w14:paraId="5DB6420C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F4EA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created_at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A79D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05CD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7292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2B71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创建时间</w:t>
            </w:r>
          </w:p>
        </w:tc>
      </w:tr>
    </w:tbl>
    <w:p w14:paraId="3410A0A6" w14:textId="77777777" w:rsidR="00FA164B" w:rsidRDefault="00FA164B"/>
    <w:p w14:paraId="7CEFD56B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21  </w:t>
      </w:r>
      <w:r>
        <w:rPr>
          <w:rFonts w:ascii="Arial" w:eastAsia="黑体" w:hAnsi="Arial"/>
          <w:b/>
          <w:color w:val="333333"/>
          <w:sz w:val="18"/>
        </w:rPr>
        <w:t>云端图片缓存表（</w:t>
      </w:r>
      <w:r>
        <w:rPr>
          <w:rFonts w:ascii="Arial" w:eastAsia="黑体" w:hAnsi="Arial"/>
          <w:b/>
          <w:color w:val="333333"/>
          <w:sz w:val="18"/>
        </w:rPr>
        <w:t>cloud_images</w:t>
      </w:r>
      <w:r>
        <w:rPr>
          <w:rFonts w:ascii="Arial" w:eastAsia="黑体" w:hAnsi="Arial"/>
          <w:b/>
          <w:color w:val="333333"/>
          <w:sz w:val="18"/>
        </w:rPr>
        <w:t>）字段设计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557"/>
        <w:gridCol w:w="1557"/>
        <w:gridCol w:w="1852"/>
        <w:gridCol w:w="2377"/>
      </w:tblGrid>
      <w:tr w:rsidR="00FA164B" w14:paraId="4E3BF37F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B774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字段</w:t>
            </w:r>
          </w:p>
        </w:tc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B15E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类型</w:t>
            </w:r>
          </w:p>
        </w:tc>
        <w:tc>
          <w:tcPr>
            <w:tcW w:w="56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3896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空</w:t>
            </w:r>
          </w:p>
        </w:tc>
        <w:tc>
          <w:tcPr>
            <w:tcW w:w="215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BB38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约束</w:t>
            </w:r>
          </w:p>
        </w:tc>
        <w:tc>
          <w:tcPr>
            <w:tcW w:w="277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3EE5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用户含义</w:t>
            </w:r>
          </w:p>
        </w:tc>
      </w:tr>
      <w:tr w:rsidR="00FA164B" w14:paraId="5A78F225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9323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7609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SERIAL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12BC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9C14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PK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93D1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缓存编号</w:t>
            </w:r>
          </w:p>
        </w:tc>
      </w:tr>
      <w:tr w:rsidR="00FA164B" w14:paraId="008A53A5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E530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source_id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413D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96F3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CDB4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FK cloud_sources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569D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云源</w:t>
            </w:r>
          </w:p>
        </w:tc>
      </w:tr>
      <w:tr w:rsidR="00FA164B" w14:paraId="18DCC216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7A23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remote_path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686C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C3B3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92B3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UNIQUE(source_id,remote_path)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BA7A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云端路径</w:t>
            </w:r>
          </w:p>
        </w:tc>
      </w:tr>
      <w:tr w:rsidR="00FA164B" w14:paraId="6822883D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E93D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file_name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A94B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VARCHAR(255)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91D9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1A251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CE38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文件名</w:t>
            </w:r>
          </w:p>
        </w:tc>
      </w:tr>
      <w:tr w:rsidR="00FA164B" w14:paraId="262B59AE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17B3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file_size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05B1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BIGINT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2B1E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0E2FB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0AA1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文件大小</w:t>
            </w:r>
          </w:p>
        </w:tc>
      </w:tr>
      <w:tr w:rsidR="00FA164B" w14:paraId="480C9651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C29B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thumbnail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8886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BYTEA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6939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9DBF4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80B7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云端缩略图</w:t>
            </w:r>
          </w:p>
        </w:tc>
      </w:tr>
      <w:tr w:rsidR="00FA164B" w14:paraId="4F6D20EE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F833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local_cache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963A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161A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Y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CF97F" w14:textId="77777777" w:rsidR="00FA164B" w:rsidRDefault="00FA164B">
            <w:pPr>
              <w:spacing w:after="0"/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C5A3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本地缓存路径</w:t>
            </w:r>
          </w:p>
        </w:tc>
      </w:tr>
      <w:tr w:rsidR="00FA164B" w14:paraId="7F795563" w14:textId="77777777">
        <w:trPr>
          <w:jc w:val="center"/>
        </w:trPr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5327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synced_at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DB73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TIMESTAMP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A13A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N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14F9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DEFAULT NOW()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6AD0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同步时间</w:t>
            </w:r>
          </w:p>
        </w:tc>
      </w:tr>
    </w:tbl>
    <w:p w14:paraId="6CCDA15C" w14:textId="77777777" w:rsidR="00FA164B" w:rsidRDefault="00FA164B"/>
    <w:p w14:paraId="27B443EE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22  </w:t>
      </w:r>
      <w:r>
        <w:rPr>
          <w:rFonts w:ascii="Arial" w:eastAsia="黑体" w:hAnsi="Arial"/>
          <w:b/>
          <w:color w:val="333333"/>
          <w:sz w:val="18"/>
        </w:rPr>
        <w:t>联系类型与关系转换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4113"/>
      </w:tblGrid>
      <w:tr w:rsidR="00FA164B" w14:paraId="4B9A5E3E" w14:textId="77777777">
        <w:trPr>
          <w:tblHeader/>
          <w:jc w:val="center"/>
        </w:trPr>
        <w:tc>
          <w:tcPr>
            <w:tcW w:w="226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EBE8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联系</w:t>
            </w:r>
          </w:p>
        </w:tc>
        <w:tc>
          <w:tcPr>
            <w:tcW w:w="141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01C4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类型</w:t>
            </w:r>
          </w:p>
        </w:tc>
        <w:tc>
          <w:tcPr>
            <w:tcW w:w="5216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ABF5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关系数据库转换</w:t>
            </w:r>
          </w:p>
        </w:tc>
      </w:tr>
      <w:tr w:rsidR="00FA164B" w14:paraId="4DA74AFE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E45D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目录</w:t>
            </w:r>
            <w:r>
              <w:rPr>
                <w:rFonts w:ascii="Calibri" w:hAnsi="Calibri"/>
                <w:sz w:val="17"/>
              </w:rPr>
              <w:t>-</w:t>
            </w:r>
            <w:r>
              <w:rPr>
                <w:rFonts w:ascii="Calibri" w:hAnsi="Calibri"/>
                <w:sz w:val="17"/>
              </w:rPr>
              <w:t>子目录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B2B3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1:N</w:t>
            </w:r>
            <w:r>
              <w:rPr>
                <w:rFonts w:ascii="Calibri" w:hAnsi="Calibri"/>
                <w:sz w:val="17"/>
              </w:rPr>
              <w:t>自引用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5C79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directories.parent_id </w:t>
            </w:r>
            <w:r>
              <w:rPr>
                <w:rFonts w:ascii="Calibri" w:hAnsi="Calibri"/>
                <w:sz w:val="17"/>
              </w:rPr>
              <w:t>引用</w:t>
            </w:r>
            <w:r>
              <w:rPr>
                <w:rFonts w:ascii="Calibri" w:hAnsi="Calibri"/>
                <w:sz w:val="17"/>
              </w:rPr>
              <w:t xml:space="preserve"> directories.id</w:t>
            </w:r>
          </w:p>
        </w:tc>
      </w:tr>
      <w:tr w:rsidR="00FA164B" w14:paraId="6DFEF875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4C94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目录</w:t>
            </w:r>
            <w:r>
              <w:rPr>
                <w:rFonts w:ascii="Calibri" w:hAnsi="Calibri"/>
                <w:sz w:val="17"/>
              </w:rPr>
              <w:t>-</w:t>
            </w:r>
            <w:r>
              <w:rPr>
                <w:rFonts w:ascii="Calibri" w:hAnsi="Calibri"/>
                <w:sz w:val="17"/>
              </w:rPr>
              <w:t>图片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A0B1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1:N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980C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images.directory_id </w:t>
            </w:r>
            <w:r>
              <w:rPr>
                <w:rFonts w:ascii="Calibri" w:hAnsi="Calibri"/>
                <w:sz w:val="17"/>
              </w:rPr>
              <w:t>外键引用</w:t>
            </w:r>
            <w:r>
              <w:rPr>
                <w:rFonts w:ascii="Calibri" w:hAnsi="Calibri"/>
                <w:sz w:val="17"/>
              </w:rPr>
              <w:t xml:space="preserve"> directories.id</w:t>
            </w:r>
          </w:p>
        </w:tc>
      </w:tr>
      <w:tr w:rsidR="00FA164B" w14:paraId="7F749D98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EA55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图片</w:t>
            </w:r>
            <w:r>
              <w:rPr>
                <w:rFonts w:ascii="Calibri" w:hAnsi="Calibri"/>
                <w:sz w:val="17"/>
              </w:rPr>
              <w:t>-</w:t>
            </w:r>
            <w:r>
              <w:rPr>
                <w:rFonts w:ascii="Calibri" w:hAnsi="Calibri"/>
                <w:sz w:val="17"/>
              </w:rPr>
              <w:t>标签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A497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M:N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1E11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拆分为</w:t>
            </w:r>
            <w:r>
              <w:rPr>
                <w:rFonts w:ascii="Calibri" w:hAnsi="Calibri"/>
                <w:sz w:val="17"/>
              </w:rPr>
              <w:t xml:space="preserve"> image_tags(image_id, tag_id, confidence, source)</w:t>
            </w:r>
          </w:p>
        </w:tc>
      </w:tr>
      <w:tr w:rsidR="00FA164B" w14:paraId="6328AC6B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ECE8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图片</w:t>
            </w:r>
            <w:r>
              <w:rPr>
                <w:rFonts w:ascii="Calibri" w:hAnsi="Calibri"/>
                <w:sz w:val="17"/>
              </w:rPr>
              <w:t>-AI</w:t>
            </w:r>
            <w:r>
              <w:rPr>
                <w:rFonts w:ascii="Calibri" w:hAnsi="Calibri"/>
                <w:sz w:val="17"/>
              </w:rPr>
              <w:t>结果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6B44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1:1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F562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ai_analysis_results.image_id UNIQUE </w:t>
            </w:r>
            <w:r>
              <w:rPr>
                <w:rFonts w:ascii="Calibri" w:hAnsi="Calibri"/>
                <w:sz w:val="17"/>
              </w:rPr>
              <w:t>外键</w:t>
            </w:r>
          </w:p>
        </w:tc>
      </w:tr>
      <w:tr w:rsidR="00FA164B" w14:paraId="63DA37A5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B830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图片</w:t>
            </w:r>
            <w:r>
              <w:rPr>
                <w:rFonts w:ascii="Calibri" w:hAnsi="Calibri"/>
                <w:sz w:val="17"/>
              </w:rPr>
              <w:t>-</w:t>
            </w:r>
            <w:r>
              <w:rPr>
                <w:rFonts w:ascii="Calibri" w:hAnsi="Calibri"/>
                <w:sz w:val="17"/>
              </w:rPr>
              <w:t>版本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F5F1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1:N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EE4B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image_versions.image_id </w:t>
            </w:r>
            <w:r>
              <w:rPr>
                <w:rFonts w:ascii="Calibri" w:hAnsi="Calibri"/>
                <w:sz w:val="17"/>
              </w:rPr>
              <w:t>外键，</w:t>
            </w:r>
            <w:r>
              <w:rPr>
                <w:rFonts w:ascii="Calibri" w:hAnsi="Calibri"/>
                <w:sz w:val="17"/>
              </w:rPr>
              <w:t>version_num</w:t>
            </w:r>
            <w:r>
              <w:rPr>
                <w:rFonts w:ascii="Calibri" w:hAnsi="Calibri"/>
                <w:sz w:val="17"/>
              </w:rPr>
              <w:t>在图片内唯一</w:t>
            </w:r>
          </w:p>
        </w:tc>
      </w:tr>
      <w:tr w:rsidR="00FA164B" w14:paraId="39ED66C8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5A0F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版本</w:t>
            </w:r>
            <w:r>
              <w:rPr>
                <w:rFonts w:ascii="Calibri" w:hAnsi="Calibri"/>
                <w:sz w:val="17"/>
              </w:rPr>
              <w:t>-</w:t>
            </w:r>
            <w:r>
              <w:rPr>
                <w:rFonts w:ascii="Calibri" w:hAnsi="Calibri"/>
                <w:sz w:val="17"/>
              </w:rPr>
              <w:t>编辑操作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DE0E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1:N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9D35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image_edit_operations.version_id </w:t>
            </w:r>
            <w:r>
              <w:rPr>
                <w:rFonts w:ascii="Calibri" w:hAnsi="Calibri"/>
                <w:sz w:val="17"/>
              </w:rPr>
              <w:t>外键，</w:t>
            </w:r>
            <w:r>
              <w:rPr>
                <w:rFonts w:ascii="Calibri" w:hAnsi="Calibri"/>
                <w:sz w:val="17"/>
              </w:rPr>
              <w:t>op_order</w:t>
            </w:r>
            <w:r>
              <w:rPr>
                <w:rFonts w:ascii="Calibri" w:hAnsi="Calibri"/>
                <w:sz w:val="17"/>
              </w:rPr>
              <w:t>排序</w:t>
            </w:r>
          </w:p>
        </w:tc>
      </w:tr>
      <w:tr w:rsidR="00FA164B" w14:paraId="65721054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CC6B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云源</w:t>
            </w:r>
            <w:r>
              <w:rPr>
                <w:rFonts w:ascii="Calibri" w:hAnsi="Calibri"/>
                <w:sz w:val="17"/>
              </w:rPr>
              <w:t>-</w:t>
            </w:r>
            <w:r>
              <w:rPr>
                <w:rFonts w:ascii="Calibri" w:hAnsi="Calibri"/>
                <w:sz w:val="17"/>
              </w:rPr>
              <w:t>云端图片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0664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1:N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1493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cloud_images.source_id </w:t>
            </w:r>
            <w:r>
              <w:rPr>
                <w:rFonts w:ascii="Calibri" w:hAnsi="Calibri"/>
                <w:sz w:val="17"/>
              </w:rPr>
              <w:t>外键，</w:t>
            </w:r>
            <w:r>
              <w:rPr>
                <w:rFonts w:ascii="Calibri" w:hAnsi="Calibri"/>
                <w:sz w:val="17"/>
              </w:rPr>
              <w:t>remote_path</w:t>
            </w:r>
            <w:r>
              <w:rPr>
                <w:rFonts w:ascii="Calibri" w:hAnsi="Calibri"/>
                <w:sz w:val="17"/>
              </w:rPr>
              <w:t>在云源内唯一</w:t>
            </w:r>
          </w:p>
        </w:tc>
      </w:tr>
    </w:tbl>
    <w:p w14:paraId="63E94872" w14:textId="77777777" w:rsidR="00FA164B" w:rsidRDefault="00FA164B"/>
    <w:p w14:paraId="078D26C4" w14:textId="77777777" w:rsidR="00FA164B" w:rsidRDefault="0084750B">
      <w:pPr>
        <w:pStyle w:val="31"/>
        <w:spacing w:before="140" w:after="80"/>
      </w:pPr>
      <w:r>
        <w:rPr>
          <w:rFonts w:ascii="Arial" w:eastAsia="黑体" w:hAnsi="Arial"/>
        </w:rPr>
        <w:t xml:space="preserve">3.2.2 </w:t>
      </w:r>
      <w:r>
        <w:rPr>
          <w:rFonts w:ascii="Arial" w:eastAsia="黑体" w:hAnsi="Arial"/>
        </w:rPr>
        <w:t>外模式设计</w:t>
      </w:r>
    </w:p>
    <w:p w14:paraId="4D14EF84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23  </w:t>
      </w:r>
      <w:r>
        <w:rPr>
          <w:rFonts w:ascii="Arial" w:eastAsia="黑体" w:hAnsi="Arial"/>
          <w:b/>
          <w:color w:val="333333"/>
          <w:sz w:val="18"/>
        </w:rPr>
        <w:t>视图设计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654"/>
        <w:gridCol w:w="3099"/>
        <w:gridCol w:w="3148"/>
      </w:tblGrid>
      <w:tr w:rsidR="00FA164B" w14:paraId="51EC51D0" w14:textId="77777777">
        <w:trPr>
          <w:tblHeader/>
          <w:jc w:val="center"/>
        </w:trPr>
        <w:tc>
          <w:tcPr>
            <w:tcW w:w="181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56B4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视图</w:t>
            </w:r>
          </w:p>
        </w:tc>
        <w:tc>
          <w:tcPr>
            <w:tcW w:w="3515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151D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界面</w:t>
            </w:r>
            <w:r>
              <w:rPr>
                <w:rFonts w:ascii="Calibri" w:hAnsi="Calibri"/>
                <w:b/>
                <w:color w:val="0B2545"/>
                <w:sz w:val="17"/>
              </w:rPr>
              <w:t>/</w:t>
            </w:r>
            <w:r>
              <w:rPr>
                <w:rFonts w:ascii="Calibri" w:hAnsi="Calibri"/>
                <w:b/>
                <w:color w:val="0B2545"/>
                <w:sz w:val="17"/>
              </w:rPr>
              <w:t>报表用途</w:t>
            </w:r>
          </w:p>
        </w:tc>
        <w:tc>
          <w:tcPr>
            <w:tcW w:w="3572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D972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主要字段</w:t>
            </w:r>
          </w:p>
        </w:tc>
      </w:tr>
      <w:tr w:rsidR="00FA164B" w14:paraId="0C197DB3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B7D9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v_active_images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CF7D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缩略图区和查看器过滤逻辑删除图片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C0C8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图片元数据、目录名、目录路径</w:t>
            </w:r>
          </w:p>
        </w:tc>
      </w:tr>
      <w:tr w:rsidR="00FA164B" w14:paraId="6834414D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7E9A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v_directory_stats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BC39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目录状态栏和目录空间统计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C92B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目录图片数、总大小</w:t>
            </w:r>
          </w:p>
        </w:tc>
      </w:tr>
      <w:tr w:rsidR="00FA164B" w14:paraId="63E8F20F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A1F3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v_image_search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D08B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关键词检索与</w:t>
            </w:r>
            <w:r>
              <w:rPr>
                <w:rFonts w:ascii="Calibri" w:hAnsi="Calibri"/>
                <w:sz w:val="17"/>
              </w:rPr>
              <w:t>AI SQL</w:t>
            </w:r>
            <w:r>
              <w:rPr>
                <w:rFonts w:ascii="Calibri" w:hAnsi="Calibri"/>
                <w:sz w:val="17"/>
              </w:rPr>
              <w:t>安全查询的主视图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4AFC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文件名、路径、</w:t>
            </w: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描述、标签聚合</w:t>
            </w:r>
          </w:p>
        </w:tc>
      </w:tr>
      <w:tr w:rsidR="00FA164B" w14:paraId="1F419490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B184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v_tag_stats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EDB5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标签管理和热门标签展示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1958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分类、标签名、使用次数</w:t>
            </w:r>
          </w:p>
        </w:tc>
      </w:tr>
    </w:tbl>
    <w:p w14:paraId="31ED2737" w14:textId="77777777" w:rsidR="00FA164B" w:rsidRDefault="00FA164B"/>
    <w:p w14:paraId="720626B8" w14:textId="77777777" w:rsidR="00FA164B" w:rsidRDefault="0084750B">
      <w:pPr>
        <w:pStyle w:val="21"/>
        <w:spacing w:after="120"/>
      </w:pPr>
      <w:bookmarkStart w:id="12" w:name="_Toc231050367"/>
      <w:r>
        <w:rPr>
          <w:rFonts w:ascii="Arial" w:eastAsia="黑体" w:hAnsi="Arial"/>
        </w:rPr>
        <w:t xml:space="preserve">3.3 </w:t>
      </w:r>
      <w:r>
        <w:rPr>
          <w:rFonts w:ascii="Arial" w:eastAsia="黑体" w:hAnsi="Arial"/>
        </w:rPr>
        <w:t>物理结构设计</w:t>
      </w:r>
      <w:bookmarkEnd w:id="12"/>
    </w:p>
    <w:p w14:paraId="71085475" w14:textId="77777777" w:rsidR="00FA164B" w:rsidRDefault="0084750B">
      <w:pPr>
        <w:spacing w:after="120" w:line="300" w:lineRule="auto"/>
        <w:ind w:firstLine="420"/>
      </w:pPr>
      <w:r>
        <w:t>图片原文件仍位于本机磁盘，数据库保存元数据与缩略图缓存，避免把原始大图全部写入数据库造成备份和迁移压力。缩略图使用</w:t>
      </w:r>
      <w:r>
        <w:t xml:space="preserve"> bytea </w:t>
      </w:r>
      <w:r>
        <w:t>存储，</w:t>
      </w:r>
      <w:r>
        <w:t>AI</w:t>
      </w:r>
      <w:r>
        <w:t>原始响应与编辑操作参数分别使用</w:t>
      </w:r>
      <w:r>
        <w:t xml:space="preserve"> TEXT/JSONB</w:t>
      </w:r>
      <w:r>
        <w:t>，便于兼容模型返回和未来字段扩展。</w:t>
      </w:r>
    </w:p>
    <w:p w14:paraId="679CF0D5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24  </w:t>
      </w:r>
      <w:r>
        <w:rPr>
          <w:rFonts w:ascii="Arial" w:eastAsia="黑体" w:hAnsi="Arial"/>
          <w:b/>
          <w:color w:val="333333"/>
          <w:sz w:val="18"/>
        </w:rPr>
        <w:t>索引设计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570"/>
        <w:gridCol w:w="2760"/>
        <w:gridCol w:w="3571"/>
      </w:tblGrid>
      <w:tr w:rsidR="00FA164B" w14:paraId="325BDC68" w14:textId="77777777">
        <w:trPr>
          <w:tblHeader/>
          <w:jc w:val="center"/>
        </w:trPr>
        <w:tc>
          <w:tcPr>
            <w:tcW w:w="147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FFD9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类别</w:t>
            </w:r>
          </w:p>
        </w:tc>
        <w:tc>
          <w:tcPr>
            <w:tcW w:w="323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1288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索引</w:t>
            </w:r>
          </w:p>
        </w:tc>
        <w:tc>
          <w:tcPr>
            <w:tcW w:w="4195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CC19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目的</w:t>
            </w:r>
          </w:p>
        </w:tc>
      </w:tr>
      <w:tr w:rsidR="00FA164B" w14:paraId="54873A63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342B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图片查询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45F5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idx_images_directory_id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idx_images_active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idx_images_file_name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idx_images_hash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B8C0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目录点击、逻辑删除过滤、重命名冲突检查、增量扫描去重。</w:t>
            </w:r>
          </w:p>
        </w:tc>
      </w:tr>
      <w:tr w:rsidR="00FA164B" w14:paraId="71487FFA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7C60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目录树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3C64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idx_directories_parent_id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idx_directories_path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9F77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展开子目录与</w:t>
            </w:r>
            <w:r>
              <w:rPr>
                <w:rFonts w:ascii="Calibri" w:hAnsi="Calibri"/>
                <w:sz w:val="16"/>
              </w:rPr>
              <w:t>findOrCreate</w:t>
            </w:r>
            <w:r>
              <w:rPr>
                <w:rFonts w:ascii="Calibri" w:hAnsi="Calibri"/>
                <w:sz w:val="16"/>
              </w:rPr>
              <w:t>目录。</w:t>
            </w:r>
          </w:p>
        </w:tc>
      </w:tr>
      <w:tr w:rsidR="00FA164B" w14:paraId="4925E2E3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2868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日志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04B8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idx_operation_logs_image_id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idx_operation_logs_time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F3DE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图片历史与月度报表。</w:t>
            </w:r>
          </w:p>
        </w:tc>
      </w:tr>
      <w:tr w:rsidR="00FA164B" w14:paraId="70B7CA31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E0BD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标签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9D84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idx_tags_name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idx_tags_category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idx_image_tags_image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idx_image_tags_tag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A0D9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标签搜索、标签分类、双向关联查询。</w:t>
            </w:r>
          </w:p>
        </w:tc>
      </w:tr>
      <w:tr w:rsidR="00FA164B" w14:paraId="2AAF6D41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4BB6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AI</w:t>
            </w:r>
            <w:r>
              <w:rPr>
                <w:rFonts w:ascii="Calibri" w:hAnsi="Calibri"/>
                <w:sz w:val="16"/>
              </w:rPr>
              <w:t>搜索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727B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pg_trgm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idx_tags_name_trgm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idx_ai_desc_trgm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BF05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中文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>模糊标签和</w:t>
            </w:r>
            <w:r>
              <w:rPr>
                <w:rFonts w:ascii="Calibri" w:hAnsi="Calibri"/>
                <w:sz w:val="16"/>
              </w:rPr>
              <w:t>AI</w:t>
            </w:r>
            <w:r>
              <w:rPr>
                <w:rFonts w:ascii="Calibri" w:hAnsi="Calibri"/>
                <w:sz w:val="16"/>
              </w:rPr>
              <w:t>描述检索。</w:t>
            </w:r>
          </w:p>
        </w:tc>
      </w:tr>
      <w:tr w:rsidR="00FA164B" w14:paraId="3B9D1456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F2CE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版本与云端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B89E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idx_versions_image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idx_versions_current</w:t>
            </w:r>
            <w:r>
              <w:rPr>
                <w:rFonts w:ascii="Calibri" w:hAnsi="Calibri"/>
                <w:sz w:val="16"/>
              </w:rPr>
              <w:t>、</w:t>
            </w:r>
            <w:r>
              <w:rPr>
                <w:rFonts w:ascii="Calibri" w:hAnsi="Calibri"/>
                <w:sz w:val="16"/>
              </w:rPr>
              <w:t>idx_cloud_images_source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5CB1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6"/>
              </w:rPr>
              <w:t>版本时间轴、当前版本定位、云端缓存查询。</w:t>
            </w:r>
          </w:p>
        </w:tc>
      </w:tr>
    </w:tbl>
    <w:p w14:paraId="1421FF10" w14:textId="77777777" w:rsidR="00FA164B" w:rsidRDefault="00FA164B"/>
    <w:p w14:paraId="7742B7CA" w14:textId="77777777" w:rsidR="00FA164B" w:rsidRDefault="0084750B">
      <w:pPr>
        <w:spacing w:after="40" w:line="300" w:lineRule="auto"/>
        <w:jc w:val="center"/>
      </w:pPr>
      <w:r>
        <w:rPr>
          <w:noProof/>
        </w:rPr>
        <w:drawing>
          <wp:inline distT="0" distB="0" distL="0" distR="0" wp14:anchorId="7B291193" wp14:editId="719438CC">
            <wp:extent cx="5472000" cy="307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ll_rate_estim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BC50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图</w:t>
      </w:r>
      <w:r>
        <w:rPr>
          <w:rFonts w:ascii="Arial" w:eastAsia="黑体" w:hAnsi="Arial"/>
          <w:b/>
          <w:color w:val="333333"/>
          <w:sz w:val="18"/>
        </w:rPr>
        <w:t xml:space="preserve">5  </w:t>
      </w:r>
      <w:r>
        <w:rPr>
          <w:rFonts w:ascii="Arial" w:eastAsia="黑体" w:hAnsi="Arial"/>
          <w:b/>
          <w:color w:val="333333"/>
          <w:sz w:val="18"/>
        </w:rPr>
        <w:t>数据库空值率估算</w:t>
      </w:r>
    </w:p>
    <w:p w14:paraId="52F233AF" w14:textId="77777777" w:rsidR="00FA164B" w:rsidRDefault="0084750B">
      <w:pPr>
        <w:pStyle w:val="21"/>
        <w:spacing w:after="120"/>
      </w:pPr>
      <w:bookmarkStart w:id="13" w:name="_Toc231050368"/>
      <w:r>
        <w:rPr>
          <w:rFonts w:ascii="Arial" w:eastAsia="黑体" w:hAnsi="Arial"/>
        </w:rPr>
        <w:lastRenderedPageBreak/>
        <w:t xml:space="preserve">3.4 </w:t>
      </w:r>
      <w:r>
        <w:rPr>
          <w:rFonts w:ascii="Arial" w:eastAsia="黑体" w:hAnsi="Arial"/>
        </w:rPr>
        <w:t>编程性结构设计</w:t>
      </w:r>
      <w:bookmarkEnd w:id="13"/>
    </w:p>
    <w:p w14:paraId="30B5AC9F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25  </w:t>
      </w:r>
      <w:r>
        <w:rPr>
          <w:rFonts w:ascii="Arial" w:eastAsia="黑体" w:hAnsi="Arial"/>
          <w:b/>
          <w:color w:val="333333"/>
          <w:sz w:val="18"/>
        </w:rPr>
        <w:t>触发器设计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584"/>
        <w:gridCol w:w="2583"/>
        <w:gridCol w:w="3734"/>
      </w:tblGrid>
      <w:tr w:rsidR="00FA164B" w14:paraId="32A473E7" w14:textId="77777777">
        <w:trPr>
          <w:tblHeader/>
          <w:jc w:val="center"/>
        </w:trPr>
        <w:tc>
          <w:tcPr>
            <w:tcW w:w="249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C26C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触发器</w:t>
            </w:r>
          </w:p>
        </w:tc>
        <w:tc>
          <w:tcPr>
            <w:tcW w:w="204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78F8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触发时机</w:t>
            </w:r>
          </w:p>
        </w:tc>
        <w:tc>
          <w:tcPr>
            <w:tcW w:w="4365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A30F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维护内容</w:t>
            </w:r>
          </w:p>
        </w:tc>
      </w:tr>
      <w:tr w:rsidR="00FA164B" w14:paraId="6F9271F6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F436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trg_image_after_insert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9A22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images</w:t>
            </w:r>
            <w:r>
              <w:rPr>
                <w:rFonts w:ascii="Calibri" w:hAnsi="Calibri"/>
                <w:sz w:val="17"/>
              </w:rPr>
              <w:t>插入后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DB26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写入</w:t>
            </w:r>
            <w:r>
              <w:rPr>
                <w:rFonts w:ascii="Calibri" w:hAnsi="Calibri"/>
                <w:sz w:val="17"/>
              </w:rPr>
              <w:t>INSERT</w:t>
            </w:r>
            <w:r>
              <w:rPr>
                <w:rFonts w:ascii="Calibri" w:hAnsi="Calibri"/>
                <w:sz w:val="17"/>
              </w:rPr>
              <w:t>操作日志。</w:t>
            </w:r>
          </w:p>
        </w:tc>
      </w:tr>
      <w:tr w:rsidR="00FA164B" w14:paraId="4632D55B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ACD6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trg_image_before_update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7872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images</w:t>
            </w:r>
            <w:r>
              <w:rPr>
                <w:rFonts w:ascii="Calibri" w:hAnsi="Calibri"/>
                <w:sz w:val="17"/>
              </w:rPr>
              <w:t>更新前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95BC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记录重命名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逻辑删除，刷新</w:t>
            </w:r>
            <w:r>
              <w:rPr>
                <w:rFonts w:ascii="Calibri" w:hAnsi="Calibri"/>
                <w:sz w:val="17"/>
              </w:rPr>
              <w:t>modified_at</w:t>
            </w:r>
            <w:r>
              <w:rPr>
                <w:rFonts w:ascii="Calibri" w:hAnsi="Calibri"/>
                <w:sz w:val="17"/>
              </w:rPr>
              <w:t>。</w:t>
            </w:r>
          </w:p>
        </w:tc>
      </w:tr>
      <w:tr w:rsidR="00FA164B" w14:paraId="0E3036C2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FEBC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trg_image_after_delete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45A4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images</w:t>
            </w:r>
            <w:r>
              <w:rPr>
                <w:rFonts w:ascii="Calibri" w:hAnsi="Calibri"/>
                <w:sz w:val="17"/>
              </w:rPr>
              <w:t>删除后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91A3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写入</w:t>
            </w:r>
            <w:r>
              <w:rPr>
                <w:rFonts w:ascii="Calibri" w:hAnsi="Calibri"/>
                <w:sz w:val="17"/>
              </w:rPr>
              <w:t>HARD_DELETE</w:t>
            </w:r>
            <w:r>
              <w:rPr>
                <w:rFonts w:ascii="Calibri" w:hAnsi="Calibri"/>
                <w:sz w:val="17"/>
              </w:rPr>
              <w:t>日志。</w:t>
            </w:r>
          </w:p>
        </w:tc>
      </w:tr>
      <w:tr w:rsidR="00FA164B" w14:paraId="6AED00C8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1647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trg_tag_after_insert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8786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image_tags</w:t>
            </w:r>
            <w:r>
              <w:rPr>
                <w:rFonts w:ascii="Calibri" w:hAnsi="Calibri"/>
                <w:sz w:val="17"/>
              </w:rPr>
              <w:t>插入后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010A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写入</w:t>
            </w:r>
            <w:r>
              <w:rPr>
                <w:rFonts w:ascii="Calibri" w:hAnsi="Calibri"/>
                <w:sz w:val="17"/>
              </w:rPr>
              <w:t>TAG_ADD</w:t>
            </w:r>
            <w:r>
              <w:rPr>
                <w:rFonts w:ascii="Calibri" w:hAnsi="Calibri"/>
                <w:sz w:val="17"/>
              </w:rPr>
              <w:t>日志。</w:t>
            </w:r>
          </w:p>
        </w:tc>
      </w:tr>
      <w:tr w:rsidR="00FA164B" w14:paraId="655620FA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3F89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trg_tag_after_delete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3623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image_tags</w:t>
            </w:r>
            <w:r>
              <w:rPr>
                <w:rFonts w:ascii="Calibri" w:hAnsi="Calibri"/>
                <w:sz w:val="17"/>
              </w:rPr>
              <w:t>删除后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A95E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写入</w:t>
            </w:r>
            <w:r>
              <w:rPr>
                <w:rFonts w:ascii="Calibri" w:hAnsi="Calibri"/>
                <w:sz w:val="17"/>
              </w:rPr>
              <w:t>TAG_REMOVE</w:t>
            </w:r>
            <w:r>
              <w:rPr>
                <w:rFonts w:ascii="Calibri" w:hAnsi="Calibri"/>
                <w:sz w:val="17"/>
              </w:rPr>
              <w:t>日志。</w:t>
            </w:r>
          </w:p>
        </w:tc>
      </w:tr>
    </w:tbl>
    <w:p w14:paraId="343BF109" w14:textId="77777777" w:rsidR="00FA164B" w:rsidRDefault="00FA164B"/>
    <w:p w14:paraId="7A9AB46B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26  </w:t>
      </w:r>
      <w:r>
        <w:rPr>
          <w:rFonts w:ascii="Arial" w:eastAsia="黑体" w:hAnsi="Arial"/>
          <w:b/>
          <w:color w:val="333333"/>
          <w:sz w:val="18"/>
        </w:rPr>
        <w:t>存储过程设计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2625"/>
        <w:gridCol w:w="3651"/>
      </w:tblGrid>
      <w:tr w:rsidR="00FA164B" w14:paraId="7FFFFFC6" w14:textId="77777777">
        <w:trPr>
          <w:tblHeader/>
          <w:jc w:val="center"/>
        </w:trPr>
        <w:tc>
          <w:tcPr>
            <w:tcW w:w="226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8580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存储过程</w:t>
            </w:r>
          </w:p>
        </w:tc>
        <w:tc>
          <w:tcPr>
            <w:tcW w:w="243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5881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输入</w:t>
            </w:r>
          </w:p>
        </w:tc>
        <w:tc>
          <w:tcPr>
            <w:tcW w:w="4195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1BC4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用途</w:t>
            </w:r>
          </w:p>
        </w:tc>
      </w:tr>
      <w:tr w:rsidR="00FA164B" w14:paraId="66BEADE1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439E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sp_monthly_report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F21A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年份、月份、游标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9B98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生成按日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操作类型统计的月度报表。</w:t>
            </w:r>
          </w:p>
        </w:tc>
      </w:tr>
      <w:tr w:rsidR="00FA164B" w14:paraId="6E62001B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1820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sp_directory_report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638F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目录</w:t>
            </w:r>
            <w:r>
              <w:rPr>
                <w:rFonts w:ascii="Calibri" w:hAnsi="Calibri"/>
                <w:sz w:val="17"/>
              </w:rPr>
              <w:t>ID</w:t>
            </w:r>
            <w:r>
              <w:rPr>
                <w:rFonts w:ascii="Calibri" w:hAnsi="Calibri"/>
                <w:sz w:val="17"/>
              </w:rPr>
              <w:t>、输出计数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3F6D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递归统计目录及子目录图片数量、空间占用、子目录数。</w:t>
            </w:r>
          </w:p>
        </w:tc>
      </w:tr>
      <w:tr w:rsidR="00FA164B" w14:paraId="5B906D75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AEFD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sp_batch_rename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FD17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</w:t>
            </w:r>
            <w:r>
              <w:rPr>
                <w:rFonts w:ascii="Calibri" w:hAnsi="Calibri"/>
                <w:sz w:val="17"/>
              </w:rPr>
              <w:t>ID</w:t>
            </w:r>
            <w:r>
              <w:rPr>
                <w:rFonts w:ascii="Calibri" w:hAnsi="Calibri"/>
                <w:sz w:val="17"/>
              </w:rPr>
              <w:t>数组、新名称数组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38B3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数据库侧批量重命名校验，保证数组长度一致。</w:t>
            </w:r>
          </w:p>
        </w:tc>
      </w:tr>
      <w:tr w:rsidR="00FA164B" w14:paraId="39C9DAA9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40F6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sp_restore_version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08DF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</w:t>
            </w:r>
            <w:r>
              <w:rPr>
                <w:rFonts w:ascii="Calibri" w:hAnsi="Calibri"/>
                <w:sz w:val="17"/>
              </w:rPr>
              <w:t>ID</w:t>
            </w:r>
            <w:r>
              <w:rPr>
                <w:rFonts w:ascii="Calibri" w:hAnsi="Calibri"/>
                <w:sz w:val="17"/>
              </w:rPr>
              <w:t>、版本</w:t>
            </w:r>
            <w:r>
              <w:rPr>
                <w:rFonts w:ascii="Calibri" w:hAnsi="Calibri"/>
                <w:sz w:val="17"/>
              </w:rPr>
              <w:t>ID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3B7A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恢复指定版本，更新当前版本标记和</w:t>
            </w:r>
            <w:r>
              <w:rPr>
                <w:rFonts w:ascii="Calibri" w:hAnsi="Calibri"/>
                <w:sz w:val="17"/>
              </w:rPr>
              <w:t>images</w:t>
            </w:r>
            <w:r>
              <w:rPr>
                <w:rFonts w:ascii="Calibri" w:hAnsi="Calibri"/>
                <w:sz w:val="17"/>
              </w:rPr>
              <w:t>主记录。</w:t>
            </w:r>
          </w:p>
        </w:tc>
      </w:tr>
      <w:tr w:rsidR="00FA164B" w14:paraId="22FCFB05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6607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sp_batch_insert_tags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E506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</w:t>
            </w:r>
            <w:r>
              <w:rPr>
                <w:rFonts w:ascii="Calibri" w:hAnsi="Calibri"/>
                <w:sz w:val="17"/>
              </w:rPr>
              <w:t>ID</w:t>
            </w:r>
            <w:r>
              <w:rPr>
                <w:rFonts w:ascii="Calibri" w:hAnsi="Calibri"/>
                <w:sz w:val="17"/>
              </w:rPr>
              <w:t>、分类数组、标签数组、置信度数组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F3D3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批量创建标签并关联图片，标记</w:t>
            </w: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处理状态。</w:t>
            </w:r>
          </w:p>
        </w:tc>
      </w:tr>
    </w:tbl>
    <w:p w14:paraId="5E36A896" w14:textId="77777777" w:rsidR="00FA164B" w:rsidRDefault="00FA164B"/>
    <w:p w14:paraId="71EE5E0D" w14:textId="77777777" w:rsidR="00FA164B" w:rsidRDefault="0084750B">
      <w:pPr>
        <w:pStyle w:val="1"/>
        <w:spacing w:before="320" w:after="160"/>
      </w:pPr>
      <w:bookmarkStart w:id="14" w:name="_Toc231050369"/>
      <w:r>
        <w:rPr>
          <w:rFonts w:ascii="Arial" w:eastAsia="黑体" w:hAnsi="Arial"/>
        </w:rPr>
        <w:t xml:space="preserve">4 </w:t>
      </w:r>
      <w:r>
        <w:rPr>
          <w:rFonts w:ascii="Arial" w:eastAsia="黑体" w:hAnsi="Arial"/>
        </w:rPr>
        <w:t>系统设计与实现</w:t>
      </w:r>
      <w:bookmarkEnd w:id="14"/>
    </w:p>
    <w:p w14:paraId="609B1793" w14:textId="77777777" w:rsidR="00FA164B" w:rsidRDefault="0084750B">
      <w:pPr>
        <w:pStyle w:val="21"/>
        <w:spacing w:after="120"/>
      </w:pPr>
      <w:bookmarkStart w:id="15" w:name="_Toc231050370"/>
      <w:r>
        <w:rPr>
          <w:rFonts w:ascii="Arial" w:eastAsia="黑体" w:hAnsi="Arial"/>
        </w:rPr>
        <w:t xml:space="preserve">4.1 </w:t>
      </w:r>
      <w:r>
        <w:rPr>
          <w:rFonts w:ascii="Arial" w:eastAsia="黑体" w:hAnsi="Arial"/>
        </w:rPr>
        <w:t>开发环境</w:t>
      </w:r>
      <w:bookmarkEnd w:id="15"/>
    </w:p>
    <w:p w14:paraId="38E4502C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27  </w:t>
      </w:r>
      <w:r>
        <w:rPr>
          <w:rFonts w:ascii="Arial" w:eastAsia="黑体" w:hAnsi="Arial"/>
          <w:b/>
          <w:color w:val="333333"/>
          <w:sz w:val="18"/>
        </w:rPr>
        <w:t>开发与运行环境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584"/>
        <w:gridCol w:w="2583"/>
        <w:gridCol w:w="3734"/>
      </w:tblGrid>
      <w:tr w:rsidR="00FA164B" w14:paraId="40C63778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485C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类别</w:t>
            </w:r>
          </w:p>
        </w:tc>
        <w:tc>
          <w:tcPr>
            <w:tcW w:w="2835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DA67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版本</w:t>
            </w:r>
            <w:r>
              <w:rPr>
                <w:rFonts w:ascii="Calibri" w:hAnsi="Calibri"/>
                <w:b/>
                <w:color w:val="0B2545"/>
                <w:sz w:val="17"/>
              </w:rPr>
              <w:t>/</w:t>
            </w:r>
            <w:r>
              <w:rPr>
                <w:rFonts w:ascii="Calibri" w:hAnsi="Calibri"/>
                <w:b/>
                <w:color w:val="0B2545"/>
                <w:sz w:val="17"/>
              </w:rPr>
              <w:t>工具</w:t>
            </w:r>
          </w:p>
        </w:tc>
        <w:tc>
          <w:tcPr>
            <w:tcW w:w="4365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82EB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证据口径</w:t>
            </w:r>
          </w:p>
        </w:tc>
      </w:tr>
      <w:tr w:rsidR="00FA164B" w14:paraId="0C7DBDA4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AC78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语言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4F36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Java 21 </w:t>
            </w:r>
            <w:r>
              <w:rPr>
                <w:rFonts w:ascii="Calibri" w:hAnsi="Calibri"/>
                <w:sz w:val="17"/>
              </w:rPr>
              <w:t>编译目标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9EE0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pom.xml maven.compiler.source/target/release </w:t>
            </w:r>
            <w:r>
              <w:rPr>
                <w:rFonts w:ascii="Calibri" w:hAnsi="Calibri"/>
                <w:sz w:val="17"/>
              </w:rPr>
              <w:t>均为</w:t>
            </w:r>
            <w:r>
              <w:rPr>
                <w:rFonts w:ascii="Calibri" w:hAnsi="Calibri"/>
                <w:sz w:val="17"/>
              </w:rPr>
              <w:t>21</w:t>
            </w:r>
            <w:r>
              <w:rPr>
                <w:rFonts w:ascii="Calibri" w:hAnsi="Calibri"/>
                <w:sz w:val="17"/>
              </w:rPr>
              <w:t>。</w:t>
            </w:r>
          </w:p>
        </w:tc>
      </w:tr>
      <w:tr w:rsidR="00FA164B" w14:paraId="4EE875DD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1057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GUI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C35C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JavaFX 21.0.6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7AA9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pom.xml javafx.version</w:t>
            </w:r>
            <w:r>
              <w:rPr>
                <w:rFonts w:ascii="Calibri" w:hAnsi="Calibri"/>
                <w:sz w:val="17"/>
              </w:rPr>
              <w:t>。</w:t>
            </w:r>
          </w:p>
        </w:tc>
      </w:tr>
      <w:tr w:rsidR="00FA164B" w14:paraId="5CFB608F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E87A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数据库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7393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PostgreSQL 18.3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A85C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README</w:t>
            </w:r>
            <w:r>
              <w:rPr>
                <w:rFonts w:ascii="Calibri" w:hAnsi="Calibri"/>
                <w:sz w:val="17"/>
              </w:rPr>
              <w:t>与</w:t>
            </w:r>
            <w:r>
              <w:rPr>
                <w:rFonts w:ascii="Calibri" w:hAnsi="Calibri"/>
                <w:sz w:val="17"/>
              </w:rPr>
              <w:t>schema</w:t>
            </w:r>
            <w:r>
              <w:rPr>
                <w:rFonts w:ascii="Calibri" w:hAnsi="Calibri"/>
                <w:sz w:val="17"/>
              </w:rPr>
              <w:t>声明；报告不冒充现场</w:t>
            </w:r>
            <w:r>
              <w:rPr>
                <w:rFonts w:ascii="Calibri" w:hAnsi="Calibri"/>
                <w:sz w:val="17"/>
              </w:rPr>
              <w:t>SELECT version</w:t>
            </w:r>
            <w:r>
              <w:rPr>
                <w:rFonts w:ascii="Calibri" w:hAnsi="Calibri"/>
                <w:sz w:val="17"/>
              </w:rPr>
              <w:t>实测。</w:t>
            </w:r>
          </w:p>
        </w:tc>
      </w:tr>
      <w:tr w:rsidR="00FA164B" w14:paraId="0483048D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4476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数据库访问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4627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PostgreSQL JDBC 42.7.5 + HikariCP 6.2.1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2F2A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pom.xml</w:t>
            </w:r>
            <w:r>
              <w:rPr>
                <w:rFonts w:ascii="Calibri" w:hAnsi="Calibri"/>
                <w:sz w:val="17"/>
              </w:rPr>
              <w:t>依赖与</w:t>
            </w:r>
            <w:r>
              <w:rPr>
                <w:rFonts w:ascii="Calibri" w:hAnsi="Calibri"/>
                <w:sz w:val="17"/>
              </w:rPr>
              <w:t>DatabaseConnection</w:t>
            </w:r>
            <w:r>
              <w:rPr>
                <w:rFonts w:ascii="Calibri" w:hAnsi="Calibri"/>
                <w:sz w:val="17"/>
              </w:rPr>
              <w:t>实现。</w:t>
            </w:r>
          </w:p>
        </w:tc>
      </w:tr>
      <w:tr w:rsidR="00FA164B" w14:paraId="2FB843F2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2449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构建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DB3D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Maven + maven-shade-plugin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8086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生成可运行</w:t>
            </w:r>
            <w:r>
              <w:rPr>
                <w:rFonts w:ascii="Calibri" w:hAnsi="Calibri"/>
                <w:sz w:val="17"/>
              </w:rPr>
              <w:t>JAR</w:t>
            </w:r>
            <w:r>
              <w:rPr>
                <w:rFonts w:ascii="Calibri" w:hAnsi="Calibri"/>
                <w:sz w:val="17"/>
              </w:rPr>
              <w:t>，主类为</w:t>
            </w:r>
            <w:r>
              <w:rPr>
                <w:rFonts w:ascii="Calibri" w:hAnsi="Calibri"/>
                <w:sz w:val="17"/>
              </w:rPr>
              <w:t>com.imagemanager.Launcher</w:t>
            </w:r>
            <w:r>
              <w:rPr>
                <w:rFonts w:ascii="Calibri" w:hAnsi="Calibri"/>
                <w:sz w:val="17"/>
              </w:rPr>
              <w:t>。</w:t>
            </w:r>
          </w:p>
        </w:tc>
      </w:tr>
      <w:tr w:rsidR="00FA164B" w14:paraId="2E413A52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3688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日志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E56D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SLF4J + Logback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7493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pom.xml</w:t>
            </w:r>
            <w:r>
              <w:rPr>
                <w:rFonts w:ascii="Calibri" w:hAnsi="Calibri"/>
                <w:sz w:val="17"/>
              </w:rPr>
              <w:t>与资源配置。</w:t>
            </w:r>
          </w:p>
        </w:tc>
      </w:tr>
    </w:tbl>
    <w:p w14:paraId="1767261F" w14:textId="77777777" w:rsidR="00FA164B" w:rsidRDefault="00FA164B"/>
    <w:p w14:paraId="6B2E2DEE" w14:textId="77777777" w:rsidR="00FA164B" w:rsidRDefault="0084750B">
      <w:pPr>
        <w:pStyle w:val="31"/>
        <w:spacing w:before="140" w:after="80"/>
      </w:pPr>
      <w:r>
        <w:rPr>
          <w:rFonts w:ascii="Arial" w:eastAsia="黑体" w:hAnsi="Arial"/>
        </w:rPr>
        <w:t xml:space="preserve">4.1.1 </w:t>
      </w:r>
      <w:r>
        <w:rPr>
          <w:rFonts w:ascii="Arial" w:eastAsia="黑体" w:hAnsi="Arial"/>
        </w:rPr>
        <w:t>整体结构与模块划分</w:t>
      </w:r>
    </w:p>
    <w:p w14:paraId="65A4E5EA" w14:textId="77777777" w:rsidR="00FA164B" w:rsidRDefault="0084750B">
      <w:pPr>
        <w:spacing w:after="40" w:line="300" w:lineRule="auto"/>
        <w:jc w:val="center"/>
      </w:pPr>
      <w:r>
        <w:rPr>
          <w:noProof/>
        </w:rPr>
        <w:drawing>
          <wp:inline distT="0" distB="0" distL="0" distR="0" wp14:anchorId="5E53E8D0" wp14:editId="54175365">
            <wp:extent cx="5040000" cy="23134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体系结构分层包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35ED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图</w:t>
      </w:r>
      <w:r>
        <w:rPr>
          <w:rFonts w:ascii="Arial" w:eastAsia="黑体" w:hAnsi="Arial"/>
          <w:b/>
          <w:color w:val="333333"/>
          <w:sz w:val="18"/>
        </w:rPr>
        <w:t xml:space="preserve">6  </w:t>
      </w:r>
      <w:r>
        <w:rPr>
          <w:rFonts w:ascii="Arial" w:eastAsia="黑体" w:hAnsi="Arial"/>
          <w:b/>
          <w:color w:val="333333"/>
          <w:sz w:val="18"/>
        </w:rPr>
        <w:t>系统分层架构图</w:t>
      </w:r>
    </w:p>
    <w:p w14:paraId="02C27881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28  </w:t>
      </w:r>
      <w:r>
        <w:rPr>
          <w:rFonts w:ascii="Arial" w:eastAsia="黑体" w:hAnsi="Arial"/>
          <w:b/>
          <w:color w:val="333333"/>
          <w:sz w:val="18"/>
        </w:rPr>
        <w:t>代码模块划分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204"/>
        <w:gridCol w:w="2204"/>
        <w:gridCol w:w="4493"/>
      </w:tblGrid>
      <w:tr w:rsidR="00FA164B" w14:paraId="7469F81F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5913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包</w:t>
            </w:r>
          </w:p>
        </w:tc>
        <w:tc>
          <w:tcPr>
            <w:tcW w:w="96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06C6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数量</w:t>
            </w:r>
          </w:p>
        </w:tc>
        <w:tc>
          <w:tcPr>
            <w:tcW w:w="6236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B68A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职责</w:t>
            </w:r>
          </w:p>
        </w:tc>
      </w:tr>
      <w:tr w:rsidR="00FA164B" w14:paraId="2377CC38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0C55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controller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F225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498D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JavaFX</w:t>
            </w:r>
            <w:r>
              <w:rPr>
                <w:rFonts w:ascii="Calibri" w:hAnsi="Calibri"/>
                <w:sz w:val="17"/>
              </w:rPr>
              <w:t>界面控制器，处理用户操作与界面状态。</w:t>
            </w:r>
          </w:p>
        </w:tc>
      </w:tr>
      <w:tr w:rsidR="00FA164B" w14:paraId="70455E17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2339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service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2315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C091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业务服务，组织扫描、搜索、</w:t>
            </w: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、版本、数据库初始化等流程。</w:t>
            </w:r>
          </w:p>
        </w:tc>
      </w:tr>
      <w:tr w:rsidR="00FA164B" w14:paraId="0D4D34DE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7950A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dao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D5DB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0774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JDBC</w:t>
            </w:r>
            <w:r>
              <w:rPr>
                <w:rFonts w:ascii="Calibri" w:hAnsi="Calibri"/>
                <w:sz w:val="17"/>
              </w:rPr>
              <w:t>数据访问层，封装</w:t>
            </w:r>
            <w:r>
              <w:rPr>
                <w:rFonts w:ascii="Calibri" w:hAnsi="Calibri"/>
                <w:sz w:val="17"/>
              </w:rPr>
              <w:t>SQL</w:t>
            </w:r>
            <w:r>
              <w:rPr>
                <w:rFonts w:ascii="Calibri" w:hAnsi="Calibri"/>
                <w:sz w:val="17"/>
              </w:rPr>
              <w:t>、</w:t>
            </w:r>
            <w:r>
              <w:rPr>
                <w:rFonts w:ascii="Calibri" w:hAnsi="Calibri"/>
                <w:sz w:val="17"/>
              </w:rPr>
              <w:t>PreparedStatement</w:t>
            </w:r>
            <w:r>
              <w:rPr>
                <w:rFonts w:ascii="Calibri" w:hAnsi="Calibri"/>
                <w:sz w:val="17"/>
              </w:rPr>
              <w:t>和事务。</w:t>
            </w:r>
          </w:p>
        </w:tc>
      </w:tr>
      <w:tr w:rsidR="00FA164B" w14:paraId="5D3312C0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1DA1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model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8ECC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0D6F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图片、目录、标签、版本等领域对象。</w:t>
            </w:r>
          </w:p>
        </w:tc>
      </w:tr>
      <w:tr w:rsidR="00FA164B" w14:paraId="1F0DDF42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32DD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ai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3302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B433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配置、客户端、模型列表与图像分析。</w:t>
            </w:r>
          </w:p>
        </w:tc>
      </w:tr>
      <w:tr w:rsidR="00FA164B" w14:paraId="212A3F05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AB7B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scanner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8133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7314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图片目录扫描、元数据提取、哈希去重。</w:t>
            </w:r>
          </w:p>
        </w:tc>
      </w:tr>
      <w:tr w:rsidR="00FA164B" w14:paraId="09C5C482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06E9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util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EA30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0B17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图像、文件、路径等工具。</w:t>
            </w:r>
          </w:p>
        </w:tc>
      </w:tr>
    </w:tbl>
    <w:p w14:paraId="03105645" w14:textId="77777777" w:rsidR="00FA164B" w:rsidRDefault="00FA164B"/>
    <w:p w14:paraId="24CA3A88" w14:textId="77777777" w:rsidR="00FA164B" w:rsidRDefault="0084750B">
      <w:pPr>
        <w:pStyle w:val="31"/>
        <w:spacing w:before="140" w:after="80"/>
      </w:pPr>
      <w:r>
        <w:rPr>
          <w:rFonts w:ascii="Arial" w:eastAsia="黑体" w:hAnsi="Arial"/>
        </w:rPr>
        <w:t xml:space="preserve">4.1.2 </w:t>
      </w:r>
      <w:r>
        <w:rPr>
          <w:rFonts w:ascii="Arial" w:eastAsia="黑体" w:hAnsi="Arial"/>
        </w:rPr>
        <w:t>设计与实现技术</w:t>
      </w:r>
    </w:p>
    <w:p w14:paraId="7D34465A" w14:textId="77777777" w:rsidR="00FA164B" w:rsidRDefault="0084750B">
      <w:pPr>
        <w:spacing w:after="120" w:line="300" w:lineRule="auto"/>
        <w:ind w:firstLine="420"/>
      </w:pPr>
      <w:r>
        <w:t>系统采用以</w:t>
      </w:r>
      <w:r>
        <w:t xml:space="preserve"> MVC/</w:t>
      </w:r>
      <w:r>
        <w:t>分层架构为主的桌面端实现：</w:t>
      </w:r>
      <w:r>
        <w:t>Controller</w:t>
      </w:r>
      <w:r>
        <w:t>负责界面事件，</w:t>
      </w:r>
      <w:r>
        <w:t>Service</w:t>
      </w:r>
      <w:r>
        <w:t>组织业务流程，</w:t>
      </w:r>
      <w:r>
        <w:t>DAO</w:t>
      </w:r>
      <w:r>
        <w:t>通过</w:t>
      </w:r>
      <w:r>
        <w:t>JDBC</w:t>
      </w:r>
      <w:r>
        <w:t>访问</w:t>
      </w:r>
      <w:r>
        <w:t>PostgreSQL</w:t>
      </w:r>
      <w:r>
        <w:t>。少量控制器会直接读取轻量</w:t>
      </w:r>
      <w:r>
        <w:t>DAO</w:t>
      </w:r>
      <w:r>
        <w:t>以减少界面配置代码绕行，但核心图片、标签、搜索、版本、数据库初始化仍按服务和</w:t>
      </w:r>
      <w:r>
        <w:t>DAO</w:t>
      </w:r>
      <w:r>
        <w:t>分层实现。</w:t>
      </w:r>
    </w:p>
    <w:tbl>
      <w:tblPr>
        <w:tblW w:w="8901" w:type="dxa"/>
        <w:tblLayout w:type="fixed"/>
        <w:tblLook w:val="04A0" w:firstRow="1" w:lastRow="0" w:firstColumn="1" w:lastColumn="0" w:noHBand="0" w:noVBand="1"/>
      </w:tblPr>
      <w:tblGrid>
        <w:gridCol w:w="8901"/>
      </w:tblGrid>
      <w:tr w:rsidR="00FA164B" w14:paraId="001220C6" w14:textId="77777777">
        <w:tc>
          <w:tcPr>
            <w:tcW w:w="8901" w:type="dxa"/>
            <w:tcBorders>
              <w:top w:val="single" w:sz="4" w:space="0" w:color="D6DDE5"/>
              <w:left w:val="single" w:sz="4" w:space="0" w:color="D6DDE5"/>
              <w:bottom w:val="single" w:sz="4" w:space="0" w:color="D6DDE5"/>
              <w:right w:val="single" w:sz="4" w:space="0" w:color="D6DDE5"/>
            </w:tcBorders>
            <w:shd w:val="clear" w:color="auto" w:fill="F7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7BDE75" w14:textId="77777777" w:rsidR="00FA164B" w:rsidRDefault="0084750B">
            <w:pPr>
              <w:spacing w:after="0" w:line="252" w:lineRule="auto"/>
            </w:pPr>
            <w:r>
              <w:rPr>
                <w:rFonts w:ascii="Consolas" w:eastAsia="微软雅黑" w:hAnsi="Consolas"/>
                <w:color w:val="333333"/>
                <w:sz w:val="17"/>
              </w:rPr>
              <w:t>db.url=jdbc:postgresql://localhost:5432/image_manager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db.username=postgres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db.password=</w:t>
            </w:r>
            <w:r>
              <w:br/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外部覆盖路径：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Windows: %LOCALAPPDATA%\DigitalImageManager\database.properties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Other  : ~/.dims/database.properties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环境变量：</w:t>
            </w:r>
            <w:r>
              <w:rPr>
                <w:rFonts w:ascii="Consolas" w:eastAsia="微软雅黑" w:hAnsi="Consolas"/>
                <w:color w:val="333333"/>
                <w:sz w:val="17"/>
              </w:rPr>
              <w:t>DIMS_DB_URL / DIMS_DB_USERNAME / DIMS_DB_PASSWORD</w:t>
            </w:r>
          </w:p>
        </w:tc>
      </w:tr>
    </w:tbl>
    <w:p w14:paraId="527FFF7B" w14:textId="77777777" w:rsidR="00FA164B" w:rsidRDefault="00FA164B"/>
    <w:p w14:paraId="1378EA54" w14:textId="77777777" w:rsidR="00FA164B" w:rsidRDefault="0084750B">
      <w:pPr>
        <w:spacing w:after="120" w:line="300" w:lineRule="auto"/>
        <w:ind w:firstLine="420"/>
      </w:pPr>
      <w:r>
        <w:lastRenderedPageBreak/>
        <w:t>事务设计不只停留在数据库脚本：</w:t>
      </w:r>
      <w:r>
        <w:t>ImageDaoImpl.batchInsert</w:t>
      </w:r>
      <w:r>
        <w:t>、</w:t>
      </w:r>
      <w:r>
        <w:t>TagDaoImpl.batchInsertTags</w:t>
      </w:r>
      <w:r>
        <w:t>、</w:t>
      </w:r>
      <w:r>
        <w:t>VersionDaoImpl.createVersion/restoreVersion</w:t>
      </w:r>
      <w:r>
        <w:t>、</w:t>
      </w:r>
      <w:r>
        <w:t xml:space="preserve">AiTagStorageService.cleanupAiTags </w:t>
      </w:r>
      <w:r>
        <w:t>等均使用显式事务；</w:t>
      </w:r>
      <w:r>
        <w:t>ImageServiceImpl.batchRename</w:t>
      </w:r>
      <w:r>
        <w:t>还把磁盘改名和数据库更新放在同一业务回滚逻辑里处理。</w:t>
      </w:r>
    </w:p>
    <w:p w14:paraId="20C2550F" w14:textId="77777777" w:rsidR="00FA164B" w:rsidRDefault="0084750B">
      <w:pPr>
        <w:pStyle w:val="21"/>
        <w:spacing w:after="120"/>
      </w:pPr>
      <w:bookmarkStart w:id="16" w:name="_Toc231050371"/>
      <w:r>
        <w:rPr>
          <w:rFonts w:ascii="Arial" w:eastAsia="黑体" w:hAnsi="Arial"/>
        </w:rPr>
        <w:t xml:space="preserve">4.2 </w:t>
      </w:r>
      <w:r>
        <w:rPr>
          <w:rFonts w:ascii="Arial" w:eastAsia="黑体" w:hAnsi="Arial"/>
        </w:rPr>
        <w:t>系统界面设计</w:t>
      </w:r>
      <w:bookmarkEnd w:id="16"/>
    </w:p>
    <w:p w14:paraId="5A45F14C" w14:textId="77777777" w:rsidR="00FA164B" w:rsidRDefault="0084750B">
      <w:pPr>
        <w:spacing w:after="40" w:line="300" w:lineRule="auto"/>
        <w:jc w:val="center"/>
      </w:pPr>
      <w:r>
        <w:rPr>
          <w:noProof/>
        </w:rPr>
        <w:drawing>
          <wp:inline distT="0" distB="0" distL="0" distR="0" wp14:anchorId="1DE72FBF" wp14:editId="491F74FF">
            <wp:extent cx="4752000" cy="31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2_主界面_1200x800_默认窗口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CA13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图</w:t>
      </w:r>
      <w:r>
        <w:rPr>
          <w:rFonts w:ascii="Arial" w:eastAsia="黑体" w:hAnsi="Arial"/>
          <w:b/>
          <w:color w:val="333333"/>
          <w:sz w:val="18"/>
        </w:rPr>
        <w:t xml:space="preserve">7  </w:t>
      </w:r>
      <w:r>
        <w:rPr>
          <w:rFonts w:ascii="Arial" w:eastAsia="黑体" w:hAnsi="Arial"/>
          <w:b/>
          <w:color w:val="333333"/>
          <w:sz w:val="18"/>
        </w:rPr>
        <w:t>主界面：目录树、搜索栏、缩略图和数据库状态</w:t>
      </w:r>
    </w:p>
    <w:p w14:paraId="5EC31018" w14:textId="77777777" w:rsidR="00FA164B" w:rsidRDefault="0084750B">
      <w:pPr>
        <w:spacing w:after="40" w:line="300" w:lineRule="auto"/>
        <w:jc w:val="center"/>
      </w:pPr>
      <w:r>
        <w:rPr>
          <w:noProof/>
        </w:rPr>
        <w:drawing>
          <wp:inline distT="0" distB="0" distL="0" distR="0" wp14:anchorId="56D846D5" wp14:editId="42223E4F">
            <wp:extent cx="4752000" cy="42517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8_数据库连接与初始化向导_760x68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25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56B6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lastRenderedPageBreak/>
        <w:t>图</w:t>
      </w:r>
      <w:r>
        <w:rPr>
          <w:rFonts w:ascii="Arial" w:eastAsia="黑体" w:hAnsi="Arial"/>
          <w:b/>
          <w:color w:val="333333"/>
          <w:sz w:val="18"/>
        </w:rPr>
        <w:t xml:space="preserve">8  </w:t>
      </w:r>
      <w:r>
        <w:rPr>
          <w:rFonts w:ascii="Arial" w:eastAsia="黑体" w:hAnsi="Arial"/>
          <w:b/>
          <w:color w:val="333333"/>
          <w:sz w:val="18"/>
        </w:rPr>
        <w:t>数据库连接与初始化向导</w:t>
      </w:r>
    </w:p>
    <w:p w14:paraId="3E0476D5" w14:textId="77777777" w:rsidR="00FA164B" w:rsidRDefault="0084750B">
      <w:pPr>
        <w:spacing w:after="40" w:line="300" w:lineRule="auto"/>
        <w:jc w:val="center"/>
      </w:pPr>
      <w:r>
        <w:rPr>
          <w:noProof/>
        </w:rPr>
        <w:drawing>
          <wp:inline distT="0" distB="0" distL="0" distR="0" wp14:anchorId="36BD29E0" wp14:editId="11FC53AA">
            <wp:extent cx="4752000" cy="50315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7_系统设置_850x9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03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A6D0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图</w:t>
      </w:r>
      <w:r>
        <w:rPr>
          <w:rFonts w:ascii="Arial" w:eastAsia="黑体" w:hAnsi="Arial"/>
          <w:b/>
          <w:color w:val="333333"/>
          <w:sz w:val="18"/>
        </w:rPr>
        <w:t xml:space="preserve">9  </w:t>
      </w:r>
      <w:r>
        <w:rPr>
          <w:rFonts w:ascii="Arial" w:eastAsia="黑体" w:hAnsi="Arial"/>
          <w:b/>
          <w:color w:val="333333"/>
          <w:sz w:val="18"/>
        </w:rPr>
        <w:t>系统设置：数据库、</w:t>
      </w:r>
      <w:r>
        <w:rPr>
          <w:rFonts w:ascii="Arial" w:eastAsia="黑体" w:hAnsi="Arial"/>
          <w:b/>
          <w:color w:val="333333"/>
          <w:sz w:val="18"/>
        </w:rPr>
        <w:t>AI</w:t>
      </w:r>
      <w:r>
        <w:rPr>
          <w:rFonts w:ascii="Arial" w:eastAsia="黑体" w:hAnsi="Arial"/>
          <w:b/>
          <w:color w:val="333333"/>
          <w:sz w:val="18"/>
        </w:rPr>
        <w:t>、幻灯片与批处理参数</w:t>
      </w:r>
    </w:p>
    <w:p w14:paraId="26BF66CF" w14:textId="77777777" w:rsidR="00FA164B" w:rsidRDefault="0084750B">
      <w:pPr>
        <w:spacing w:after="4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182259B5" wp14:editId="78D82A06">
            <wp:extent cx="4752000" cy="35659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14_图片编辑器_1250x93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56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E699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图</w:t>
      </w:r>
      <w:r>
        <w:rPr>
          <w:rFonts w:ascii="Arial" w:eastAsia="黑体" w:hAnsi="Arial"/>
          <w:b/>
          <w:color w:val="333333"/>
          <w:sz w:val="18"/>
        </w:rPr>
        <w:t xml:space="preserve">10  </w:t>
      </w:r>
      <w:r>
        <w:rPr>
          <w:rFonts w:ascii="Arial" w:eastAsia="黑体" w:hAnsi="Arial"/>
          <w:b/>
          <w:color w:val="333333"/>
          <w:sz w:val="18"/>
        </w:rPr>
        <w:t>图片编辑器与版本历史</w:t>
      </w:r>
    </w:p>
    <w:p w14:paraId="50B6356D" w14:textId="77777777" w:rsidR="00FA164B" w:rsidRDefault="0084750B">
      <w:pPr>
        <w:spacing w:after="40" w:line="300" w:lineRule="auto"/>
        <w:jc w:val="center"/>
      </w:pPr>
      <w:r>
        <w:rPr>
          <w:noProof/>
        </w:rPr>
        <w:drawing>
          <wp:inline distT="0" distB="0" distL="0" distR="0" wp14:anchorId="17D12E01" wp14:editId="4EDE9FB9">
            <wp:extent cx="4752000" cy="3326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12_幻灯片播放_1250x87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7920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图</w:t>
      </w:r>
      <w:r>
        <w:rPr>
          <w:rFonts w:ascii="Arial" w:eastAsia="黑体" w:hAnsi="Arial"/>
          <w:b/>
          <w:color w:val="333333"/>
          <w:sz w:val="18"/>
        </w:rPr>
        <w:t xml:space="preserve">11  </w:t>
      </w:r>
      <w:r>
        <w:rPr>
          <w:rFonts w:ascii="Arial" w:eastAsia="黑体" w:hAnsi="Arial"/>
          <w:b/>
          <w:color w:val="333333"/>
          <w:sz w:val="18"/>
        </w:rPr>
        <w:t>幻灯片播放界面</w:t>
      </w:r>
    </w:p>
    <w:p w14:paraId="3A2FBB5C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29  </w:t>
      </w:r>
      <w:r>
        <w:rPr>
          <w:rFonts w:ascii="Arial" w:eastAsia="黑体" w:hAnsi="Arial"/>
          <w:b/>
          <w:color w:val="333333"/>
          <w:sz w:val="18"/>
        </w:rPr>
        <w:t>界面设计考虑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626"/>
        <w:gridCol w:w="2967"/>
        <w:gridCol w:w="3308"/>
      </w:tblGrid>
      <w:tr w:rsidR="00FA164B" w14:paraId="5F213E3E" w14:textId="77777777">
        <w:trPr>
          <w:tblHeader/>
          <w:jc w:val="center"/>
        </w:trPr>
        <w:tc>
          <w:tcPr>
            <w:tcW w:w="170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3804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界面</w:t>
            </w:r>
          </w:p>
        </w:tc>
        <w:tc>
          <w:tcPr>
            <w:tcW w:w="3402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D050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针对机主的设计</w:t>
            </w:r>
          </w:p>
        </w:tc>
        <w:tc>
          <w:tcPr>
            <w:tcW w:w="3798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794B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数据库联系</w:t>
            </w:r>
          </w:p>
        </w:tc>
      </w:tr>
      <w:tr w:rsidR="00FA164B" w14:paraId="2A1BBC5C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DC3D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主界面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ED77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左侧目录树、顶部搜索、中央缩略图，贴合文件管理器习惯。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D9BB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目录和图片元数据来自</w:t>
            </w:r>
            <w:r>
              <w:rPr>
                <w:rFonts w:ascii="Calibri" w:hAnsi="Calibri"/>
                <w:sz w:val="17"/>
              </w:rPr>
              <w:t>directories/images</w:t>
            </w:r>
            <w:r>
              <w:rPr>
                <w:rFonts w:ascii="Calibri" w:hAnsi="Calibri"/>
                <w:sz w:val="17"/>
              </w:rPr>
              <w:t>。</w:t>
            </w:r>
          </w:p>
        </w:tc>
      </w:tr>
      <w:tr w:rsidR="00FA164B" w14:paraId="1A8383E4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5D91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初始化向导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5D54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数据库不可用时直接引导创建和保存配置，降低部署门槛。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46FD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读取内置</w:t>
            </w:r>
            <w:r>
              <w:rPr>
                <w:rFonts w:ascii="Calibri" w:hAnsi="Calibri"/>
                <w:sz w:val="17"/>
              </w:rPr>
              <w:t>schema.sql</w:t>
            </w:r>
            <w:r>
              <w:rPr>
                <w:rFonts w:ascii="Calibri" w:hAnsi="Calibri"/>
                <w:sz w:val="17"/>
              </w:rPr>
              <w:t>并执行初始化。</w:t>
            </w:r>
          </w:p>
        </w:tc>
      </w:tr>
      <w:tr w:rsidR="00FA164B" w14:paraId="1BF289AA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7942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lastRenderedPageBreak/>
              <w:t>设置页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4DB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将</w:t>
            </w: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、数据库、幻灯片集中配置，避免散落在多个窗口。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EA81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保存到</w:t>
            </w:r>
            <w:r>
              <w:rPr>
                <w:rFonts w:ascii="Calibri" w:hAnsi="Calibri"/>
                <w:sz w:val="17"/>
              </w:rPr>
              <w:t>app_settings</w:t>
            </w:r>
            <w:r>
              <w:rPr>
                <w:rFonts w:ascii="Calibri" w:hAnsi="Calibri"/>
                <w:sz w:val="17"/>
              </w:rPr>
              <w:t>或外部</w:t>
            </w:r>
            <w:r>
              <w:rPr>
                <w:rFonts w:ascii="Calibri" w:hAnsi="Calibri"/>
                <w:sz w:val="17"/>
              </w:rPr>
              <w:t>properties</w:t>
            </w:r>
            <w:r>
              <w:rPr>
                <w:rFonts w:ascii="Calibri" w:hAnsi="Calibri"/>
                <w:sz w:val="17"/>
              </w:rPr>
              <w:t>。</w:t>
            </w:r>
          </w:p>
        </w:tc>
      </w:tr>
      <w:tr w:rsidR="00FA164B" w14:paraId="2BDA2B20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8116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编辑器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083A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常见标注工具放在上方，版本历史按时间线回看。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81C7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image_versions</w:t>
            </w:r>
            <w:r>
              <w:rPr>
                <w:rFonts w:ascii="Calibri" w:hAnsi="Calibri"/>
                <w:sz w:val="17"/>
              </w:rPr>
              <w:t>和</w:t>
            </w:r>
            <w:r>
              <w:rPr>
                <w:rFonts w:ascii="Calibri" w:hAnsi="Calibri"/>
                <w:sz w:val="17"/>
              </w:rPr>
              <w:t>image_edit_operations</w:t>
            </w:r>
            <w:r>
              <w:rPr>
                <w:rFonts w:ascii="Calibri" w:hAnsi="Calibri"/>
                <w:sz w:val="17"/>
              </w:rPr>
              <w:t>。</w:t>
            </w:r>
          </w:p>
        </w:tc>
      </w:tr>
      <w:tr w:rsidR="00FA164B" w14:paraId="67A65014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52F2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幻灯片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FFFA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深色背景、信息条和音乐控制适合展示场景。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EB08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播放偏好从</w:t>
            </w:r>
            <w:r>
              <w:rPr>
                <w:rFonts w:ascii="Calibri" w:hAnsi="Calibri"/>
                <w:sz w:val="17"/>
              </w:rPr>
              <w:t>app_settings</w:t>
            </w:r>
            <w:r>
              <w:rPr>
                <w:rFonts w:ascii="Calibri" w:hAnsi="Calibri"/>
                <w:sz w:val="17"/>
              </w:rPr>
              <w:t>读取。</w:t>
            </w:r>
          </w:p>
        </w:tc>
      </w:tr>
    </w:tbl>
    <w:p w14:paraId="725AFBD5" w14:textId="77777777" w:rsidR="00FA164B" w:rsidRDefault="00FA164B"/>
    <w:p w14:paraId="277C2227" w14:textId="77777777" w:rsidR="00FA164B" w:rsidRDefault="0084750B">
      <w:pPr>
        <w:pStyle w:val="21"/>
        <w:spacing w:after="120"/>
      </w:pPr>
      <w:bookmarkStart w:id="17" w:name="_Toc231050372"/>
      <w:r>
        <w:rPr>
          <w:rFonts w:ascii="Arial" w:eastAsia="黑体" w:hAnsi="Arial"/>
        </w:rPr>
        <w:t xml:space="preserve">4.3 </w:t>
      </w:r>
      <w:r>
        <w:rPr>
          <w:rFonts w:ascii="Arial" w:eastAsia="黑体" w:hAnsi="Arial"/>
        </w:rPr>
        <w:t>数据库连接</w:t>
      </w:r>
      <w:bookmarkEnd w:id="17"/>
    </w:p>
    <w:p w14:paraId="6036EABD" w14:textId="77777777" w:rsidR="00FA164B" w:rsidRDefault="0084750B">
      <w:pPr>
        <w:spacing w:after="120" w:line="300" w:lineRule="auto"/>
        <w:ind w:firstLine="420"/>
      </w:pPr>
      <w:r>
        <w:t>项目使用原生</w:t>
      </w:r>
      <w:r>
        <w:t xml:space="preserve"> JDBC + HikariCP </w:t>
      </w:r>
      <w:r>
        <w:t>连接池，不使用</w:t>
      </w:r>
      <w:r>
        <w:t>ORM</w:t>
      </w:r>
      <w:r>
        <w:t>。默认配置打包在</w:t>
      </w:r>
      <w:r>
        <w:t xml:space="preserve"> src/main/resources/config/database.properties</w:t>
      </w:r>
      <w:r>
        <w:t>，运行时优先读取本机外部配置和环境变量；首次连接失败时打开数据库初始化向导。</w:t>
      </w:r>
    </w:p>
    <w:p w14:paraId="35D833D2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30  </w:t>
      </w:r>
      <w:r>
        <w:rPr>
          <w:rFonts w:ascii="Arial" w:eastAsia="黑体" w:hAnsi="Arial"/>
          <w:b/>
          <w:color w:val="333333"/>
          <w:sz w:val="18"/>
        </w:rPr>
        <w:t>数据库连接与</w:t>
      </w:r>
      <w:r>
        <w:rPr>
          <w:rFonts w:ascii="Arial" w:eastAsia="黑体" w:hAnsi="Arial"/>
          <w:b/>
          <w:color w:val="333333"/>
          <w:sz w:val="18"/>
        </w:rPr>
        <w:t>SQL</w:t>
      </w:r>
      <w:r>
        <w:rPr>
          <w:rFonts w:ascii="Arial" w:eastAsia="黑体" w:hAnsi="Arial"/>
          <w:b/>
          <w:color w:val="333333"/>
          <w:sz w:val="18"/>
        </w:rPr>
        <w:t>使用方式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3648"/>
        <w:gridCol w:w="5253"/>
      </w:tblGrid>
      <w:tr w:rsidR="00FA164B" w14:paraId="05646280" w14:textId="77777777">
        <w:trPr>
          <w:tblHeader/>
          <w:jc w:val="center"/>
        </w:trPr>
        <w:tc>
          <w:tcPr>
            <w:tcW w:w="238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8CCF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问题</w:t>
            </w:r>
          </w:p>
        </w:tc>
        <w:tc>
          <w:tcPr>
            <w:tcW w:w="6520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CED9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实现</w:t>
            </w:r>
          </w:p>
        </w:tc>
      </w:tr>
      <w:tr w:rsidR="00FA164B" w14:paraId="4D3F47C1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3807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使用什么编程环境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46FB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Java 21 + JavaFX 21.0.6</w:t>
            </w:r>
            <w:r>
              <w:rPr>
                <w:rFonts w:ascii="Calibri" w:hAnsi="Calibri"/>
                <w:sz w:val="17"/>
              </w:rPr>
              <w:t>；数据库访问在</w:t>
            </w:r>
            <w:r>
              <w:rPr>
                <w:rFonts w:ascii="Calibri" w:hAnsi="Calibri"/>
                <w:sz w:val="17"/>
              </w:rPr>
              <w:t>dao</w:t>
            </w:r>
            <w:r>
              <w:rPr>
                <w:rFonts w:ascii="Calibri" w:hAnsi="Calibri"/>
                <w:sz w:val="17"/>
              </w:rPr>
              <w:t>包中实现。</w:t>
            </w:r>
          </w:p>
        </w:tc>
      </w:tr>
      <w:tr w:rsidR="00FA164B" w14:paraId="74BDA23D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0836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如何连接数据库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D69B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DatabaseConnection</w:t>
            </w:r>
            <w:r>
              <w:rPr>
                <w:rFonts w:ascii="Calibri" w:hAnsi="Calibri"/>
                <w:sz w:val="17"/>
              </w:rPr>
              <w:t>读取配置，使用</w:t>
            </w:r>
            <w:r>
              <w:rPr>
                <w:rFonts w:ascii="Calibri" w:hAnsi="Calibri"/>
                <w:sz w:val="17"/>
              </w:rPr>
              <w:t>HikariConfig/HikariDataSource</w:t>
            </w:r>
            <w:r>
              <w:rPr>
                <w:rFonts w:ascii="Calibri" w:hAnsi="Calibri"/>
                <w:sz w:val="17"/>
              </w:rPr>
              <w:t>建立连接池。</w:t>
            </w:r>
          </w:p>
        </w:tc>
      </w:tr>
      <w:tr w:rsidR="00FA164B" w14:paraId="5B428120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5FBA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如何在前台操作数据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4A31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Controller</w:t>
            </w:r>
            <w:r>
              <w:rPr>
                <w:rFonts w:ascii="Calibri" w:hAnsi="Calibri"/>
                <w:sz w:val="17"/>
              </w:rPr>
              <w:t>调用</w:t>
            </w:r>
            <w:r>
              <w:rPr>
                <w:rFonts w:ascii="Calibri" w:hAnsi="Calibri"/>
                <w:sz w:val="17"/>
              </w:rPr>
              <w:t>Service/DAO</w:t>
            </w:r>
            <w:r>
              <w:rPr>
                <w:rFonts w:ascii="Calibri" w:hAnsi="Calibri"/>
                <w:sz w:val="17"/>
              </w:rPr>
              <w:t>；</w:t>
            </w:r>
            <w:r>
              <w:rPr>
                <w:rFonts w:ascii="Calibri" w:hAnsi="Calibri"/>
                <w:sz w:val="17"/>
              </w:rPr>
              <w:t>DAO</w:t>
            </w:r>
            <w:r>
              <w:rPr>
                <w:rFonts w:ascii="Calibri" w:hAnsi="Calibri"/>
                <w:sz w:val="17"/>
              </w:rPr>
              <w:t>中使用</w:t>
            </w:r>
            <w:r>
              <w:rPr>
                <w:rFonts w:ascii="Calibri" w:hAnsi="Calibri"/>
                <w:sz w:val="17"/>
              </w:rPr>
              <w:t>PreparedStatement</w:t>
            </w:r>
            <w:r>
              <w:rPr>
                <w:rFonts w:ascii="Calibri" w:hAnsi="Calibri"/>
                <w:sz w:val="17"/>
              </w:rPr>
              <w:t>执行</w:t>
            </w:r>
            <w:r>
              <w:rPr>
                <w:rFonts w:ascii="Calibri" w:hAnsi="Calibri"/>
                <w:sz w:val="17"/>
              </w:rPr>
              <w:t>SQL</w:t>
            </w:r>
            <w:r>
              <w:rPr>
                <w:rFonts w:ascii="Calibri" w:hAnsi="Calibri"/>
                <w:sz w:val="17"/>
              </w:rPr>
              <w:t>，避免字符串拼接注入风险。</w:t>
            </w:r>
          </w:p>
        </w:tc>
      </w:tr>
      <w:tr w:rsidR="00FA164B" w14:paraId="706B9AC0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0908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是否使用</w:t>
            </w:r>
            <w:r>
              <w:rPr>
                <w:rFonts w:ascii="Calibri" w:hAnsi="Calibri"/>
                <w:sz w:val="17"/>
              </w:rPr>
              <w:t>SQL</w:t>
            </w:r>
            <w:r>
              <w:rPr>
                <w:rFonts w:ascii="Calibri" w:hAnsi="Calibri"/>
                <w:sz w:val="17"/>
              </w:rPr>
              <w:t>语言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6489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是。目录树使用递归</w:t>
            </w:r>
            <w:r>
              <w:rPr>
                <w:rFonts w:ascii="Calibri" w:hAnsi="Calibri"/>
                <w:sz w:val="17"/>
              </w:rPr>
              <w:t>CTE</w:t>
            </w:r>
            <w:r>
              <w:rPr>
                <w:rFonts w:ascii="Calibri" w:hAnsi="Calibri"/>
                <w:sz w:val="17"/>
              </w:rPr>
              <w:t>，搜索使用视图和</w:t>
            </w:r>
            <w:r>
              <w:rPr>
                <w:rFonts w:ascii="Calibri" w:hAnsi="Calibri"/>
                <w:sz w:val="17"/>
              </w:rPr>
              <w:t>LIKE/GIN</w:t>
            </w:r>
            <w:r>
              <w:rPr>
                <w:rFonts w:ascii="Calibri" w:hAnsi="Calibri"/>
                <w:sz w:val="17"/>
              </w:rPr>
              <w:t>索引，统计报表使用存储过程。</w:t>
            </w:r>
          </w:p>
        </w:tc>
      </w:tr>
      <w:tr w:rsidR="00FA164B" w14:paraId="327F43A9" w14:textId="77777777">
        <w:trPr>
          <w:jc w:val="center"/>
        </w:trPr>
        <w:tc>
          <w:tcPr>
            <w:tcW w:w="4507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CA60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如何定义事务</w:t>
            </w:r>
          </w:p>
        </w:tc>
        <w:tc>
          <w:tcPr>
            <w:tcW w:w="4507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ADC3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DAO</w:t>
            </w:r>
            <w:r>
              <w:rPr>
                <w:rFonts w:ascii="Calibri" w:hAnsi="Calibri"/>
                <w:sz w:val="17"/>
              </w:rPr>
              <w:t>层手动</w:t>
            </w:r>
            <w:r>
              <w:rPr>
                <w:rFonts w:ascii="Calibri" w:hAnsi="Calibri"/>
                <w:sz w:val="17"/>
              </w:rPr>
              <w:t>setAutoCommit(false)</w:t>
            </w:r>
            <w:r>
              <w:rPr>
                <w:rFonts w:ascii="Calibri" w:hAnsi="Calibri"/>
                <w:sz w:val="17"/>
              </w:rPr>
              <w:t>，成功</w:t>
            </w:r>
            <w:r>
              <w:rPr>
                <w:rFonts w:ascii="Calibri" w:hAnsi="Calibri"/>
                <w:sz w:val="17"/>
              </w:rPr>
              <w:t>commit</w:t>
            </w:r>
            <w:r>
              <w:rPr>
                <w:rFonts w:ascii="Calibri" w:hAnsi="Calibri"/>
                <w:sz w:val="17"/>
              </w:rPr>
              <w:t>，异常</w:t>
            </w:r>
            <w:r>
              <w:rPr>
                <w:rFonts w:ascii="Calibri" w:hAnsi="Calibri"/>
                <w:sz w:val="17"/>
              </w:rPr>
              <w:t>rollback</w:t>
            </w:r>
            <w:r>
              <w:rPr>
                <w:rFonts w:ascii="Calibri" w:hAnsi="Calibri"/>
                <w:sz w:val="17"/>
              </w:rPr>
              <w:t>；部分跨磁盘文件操作在</w:t>
            </w:r>
            <w:r>
              <w:rPr>
                <w:rFonts w:ascii="Calibri" w:hAnsi="Calibri"/>
                <w:sz w:val="17"/>
              </w:rPr>
              <w:t>Service</w:t>
            </w:r>
            <w:r>
              <w:rPr>
                <w:rFonts w:ascii="Calibri" w:hAnsi="Calibri"/>
                <w:sz w:val="17"/>
              </w:rPr>
              <w:t>层补充业务回滚。</w:t>
            </w:r>
          </w:p>
        </w:tc>
      </w:tr>
    </w:tbl>
    <w:p w14:paraId="575372C6" w14:textId="77777777" w:rsidR="00FA164B" w:rsidRDefault="00FA164B"/>
    <w:p w14:paraId="3767019A" w14:textId="77777777" w:rsidR="00FA164B" w:rsidRDefault="0084750B">
      <w:pPr>
        <w:pStyle w:val="1"/>
        <w:spacing w:before="320" w:after="160"/>
      </w:pPr>
      <w:bookmarkStart w:id="18" w:name="_Toc231050373"/>
      <w:r>
        <w:rPr>
          <w:rFonts w:ascii="Arial" w:eastAsia="黑体" w:hAnsi="Arial"/>
        </w:rPr>
        <w:t xml:space="preserve">5 </w:t>
      </w:r>
      <w:r>
        <w:rPr>
          <w:rFonts w:ascii="Arial" w:eastAsia="黑体" w:hAnsi="Arial"/>
        </w:rPr>
        <w:t>系统安装及使用说明</w:t>
      </w:r>
      <w:bookmarkEnd w:id="18"/>
    </w:p>
    <w:p w14:paraId="05B54B76" w14:textId="77777777" w:rsidR="00FA164B" w:rsidRDefault="0084750B">
      <w:pPr>
        <w:pStyle w:val="21"/>
        <w:spacing w:after="120"/>
      </w:pPr>
      <w:bookmarkStart w:id="19" w:name="_Toc231050374"/>
      <w:r>
        <w:rPr>
          <w:rFonts w:ascii="Arial" w:eastAsia="黑体" w:hAnsi="Arial"/>
        </w:rPr>
        <w:t xml:space="preserve">5.1 </w:t>
      </w:r>
      <w:r>
        <w:rPr>
          <w:rFonts w:ascii="Arial" w:eastAsia="黑体" w:hAnsi="Arial"/>
        </w:rPr>
        <w:t>运行环境</w:t>
      </w:r>
      <w:bookmarkEnd w:id="19"/>
    </w:p>
    <w:p w14:paraId="171CB188" w14:textId="77777777" w:rsidR="00FA164B" w:rsidRDefault="0084750B">
      <w:pPr>
        <w:spacing w:after="120" w:line="300" w:lineRule="auto"/>
        <w:ind w:firstLine="420"/>
      </w:pPr>
      <w:r>
        <w:t>客户端为</w:t>
      </w:r>
      <w:r>
        <w:t>Windows</w:t>
      </w:r>
      <w:r>
        <w:t>桌面环境，建议安装</w:t>
      </w:r>
      <w:r>
        <w:t>JDK 21</w:t>
      </w:r>
      <w:r>
        <w:t>或更高版本；数据库端安装并启动</w:t>
      </w:r>
      <w:r>
        <w:t>PostgreSQL 18</w:t>
      </w:r>
      <w:r>
        <w:t>系列。若数据库暂不可用，应用仍可打开主界面并进行基础浏览，但标签、</w:t>
      </w:r>
      <w:r>
        <w:t>AI</w:t>
      </w:r>
      <w:r>
        <w:t>、搜索、版本历史和设置持久化依赖数据库。</w:t>
      </w:r>
    </w:p>
    <w:p w14:paraId="42D362B5" w14:textId="77777777" w:rsidR="00FA164B" w:rsidRDefault="0084750B">
      <w:pPr>
        <w:pStyle w:val="21"/>
        <w:spacing w:after="120"/>
      </w:pPr>
      <w:bookmarkStart w:id="20" w:name="_Toc231050375"/>
      <w:r>
        <w:rPr>
          <w:rFonts w:ascii="Arial" w:eastAsia="黑体" w:hAnsi="Arial"/>
        </w:rPr>
        <w:t xml:space="preserve">5.2 </w:t>
      </w:r>
      <w:r>
        <w:rPr>
          <w:rFonts w:ascii="Arial" w:eastAsia="黑体" w:hAnsi="Arial"/>
        </w:rPr>
        <w:t>配置说明</w:t>
      </w:r>
      <w:bookmarkEnd w:id="20"/>
    </w:p>
    <w:tbl>
      <w:tblPr>
        <w:tblW w:w="8901" w:type="dxa"/>
        <w:tblLayout w:type="fixed"/>
        <w:tblLook w:val="04A0" w:firstRow="1" w:lastRow="0" w:firstColumn="1" w:lastColumn="0" w:noHBand="0" w:noVBand="1"/>
      </w:tblPr>
      <w:tblGrid>
        <w:gridCol w:w="8901"/>
      </w:tblGrid>
      <w:tr w:rsidR="00FA164B" w14:paraId="0BB4CE1F" w14:textId="77777777">
        <w:tc>
          <w:tcPr>
            <w:tcW w:w="8901" w:type="dxa"/>
            <w:tcBorders>
              <w:top w:val="single" w:sz="4" w:space="0" w:color="D6DDE5"/>
              <w:left w:val="single" w:sz="4" w:space="0" w:color="D6DDE5"/>
              <w:bottom w:val="single" w:sz="4" w:space="0" w:color="D6DDE5"/>
              <w:right w:val="single" w:sz="4" w:space="0" w:color="D6DDE5"/>
            </w:tcBorders>
            <w:shd w:val="clear" w:color="auto" w:fill="F7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7E8B5A" w14:textId="77777777" w:rsidR="00FA164B" w:rsidRDefault="0084750B">
            <w:pPr>
              <w:spacing w:after="0" w:line="252" w:lineRule="auto"/>
            </w:pPr>
            <w:r>
              <w:rPr>
                <w:rFonts w:ascii="Consolas" w:eastAsia="微软雅黑" w:hAnsi="Consolas"/>
                <w:color w:val="333333"/>
                <w:sz w:val="17"/>
              </w:rPr>
              <w:t xml:space="preserve"># </w:t>
            </w:r>
            <w:r>
              <w:rPr>
                <w:rFonts w:ascii="Consolas" w:eastAsia="微软雅黑" w:hAnsi="Consolas"/>
                <w:color w:val="333333"/>
                <w:sz w:val="17"/>
              </w:rPr>
              <w:t>方式一：应用内向导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双击</w:t>
            </w:r>
            <w:r>
              <w:rPr>
                <w:rFonts w:ascii="Consolas" w:eastAsia="微软雅黑" w:hAnsi="Consolas"/>
                <w:color w:val="333333"/>
                <w:sz w:val="17"/>
              </w:rPr>
              <w:t xml:space="preserve">JAR -&gt; </w:t>
            </w:r>
            <w:r>
              <w:rPr>
                <w:rFonts w:ascii="Consolas" w:eastAsia="微软雅黑" w:hAnsi="Consolas"/>
                <w:color w:val="333333"/>
                <w:sz w:val="17"/>
              </w:rPr>
              <w:t>检测数据库失败</w:t>
            </w:r>
            <w:r>
              <w:rPr>
                <w:rFonts w:ascii="Consolas" w:eastAsia="微软雅黑" w:hAnsi="Consolas"/>
                <w:color w:val="333333"/>
                <w:sz w:val="17"/>
              </w:rPr>
              <w:t xml:space="preserve"> -&gt; </w:t>
            </w:r>
            <w:r>
              <w:rPr>
                <w:rFonts w:ascii="Consolas" w:eastAsia="微软雅黑" w:hAnsi="Consolas"/>
                <w:color w:val="333333"/>
                <w:sz w:val="17"/>
              </w:rPr>
              <w:t>打开</w:t>
            </w:r>
            <w:r>
              <w:rPr>
                <w:rFonts w:ascii="Consolas" w:eastAsia="微软雅黑" w:hAnsi="Consolas"/>
                <w:color w:val="333333"/>
                <w:sz w:val="17"/>
              </w:rPr>
              <w:t>“</w:t>
            </w:r>
            <w:r>
              <w:rPr>
                <w:rFonts w:ascii="Consolas" w:eastAsia="微软雅黑" w:hAnsi="Consolas"/>
                <w:color w:val="333333"/>
                <w:sz w:val="17"/>
              </w:rPr>
              <w:t>数据库连接与初始化向导</w:t>
            </w:r>
            <w:r>
              <w:rPr>
                <w:rFonts w:ascii="Consolas" w:eastAsia="微软雅黑" w:hAnsi="Consolas"/>
                <w:color w:val="333333"/>
                <w:sz w:val="17"/>
              </w:rPr>
              <w:t>”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填写</w:t>
            </w:r>
            <w:r>
              <w:rPr>
                <w:rFonts w:ascii="Consolas" w:eastAsia="微软雅黑" w:hAnsi="Consolas"/>
                <w:color w:val="333333"/>
                <w:sz w:val="17"/>
              </w:rPr>
              <w:t xml:space="preserve">host/port/user/password -&gt; </w:t>
            </w:r>
            <w:r>
              <w:rPr>
                <w:rFonts w:ascii="Consolas" w:eastAsia="微软雅黑" w:hAnsi="Consolas"/>
                <w:color w:val="333333"/>
                <w:sz w:val="17"/>
              </w:rPr>
              <w:t>测试连接</w:t>
            </w:r>
            <w:r>
              <w:rPr>
                <w:rFonts w:ascii="Consolas" w:eastAsia="微软雅黑" w:hAnsi="Consolas"/>
                <w:color w:val="333333"/>
                <w:sz w:val="17"/>
              </w:rPr>
              <w:t xml:space="preserve"> -&gt; </w:t>
            </w:r>
            <w:r>
              <w:rPr>
                <w:rFonts w:ascii="Consolas" w:eastAsia="微软雅黑" w:hAnsi="Consolas"/>
                <w:color w:val="333333"/>
                <w:sz w:val="17"/>
              </w:rPr>
              <w:t>一键创建</w:t>
            </w:r>
            <w:r>
              <w:rPr>
                <w:rFonts w:ascii="Consolas" w:eastAsia="微软雅黑" w:hAnsi="Consolas"/>
                <w:color w:val="333333"/>
                <w:sz w:val="17"/>
              </w:rPr>
              <w:t>image_manager</w:t>
            </w:r>
            <w:r>
              <w:rPr>
                <w:rFonts w:ascii="Consolas" w:eastAsia="微软雅黑" w:hAnsi="Consolas"/>
                <w:color w:val="333333"/>
                <w:sz w:val="17"/>
              </w:rPr>
              <w:t>并执行</w:t>
            </w:r>
            <w:r>
              <w:rPr>
                <w:rFonts w:ascii="Consolas" w:eastAsia="微软雅黑" w:hAnsi="Consolas"/>
                <w:color w:val="333333"/>
                <w:sz w:val="17"/>
              </w:rPr>
              <w:t>schema.sql</w:t>
            </w:r>
            <w:r>
              <w:br/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 xml:space="preserve"># </w:t>
            </w:r>
            <w:r>
              <w:rPr>
                <w:rFonts w:ascii="Consolas" w:eastAsia="微软雅黑" w:hAnsi="Consolas"/>
                <w:color w:val="333333"/>
                <w:sz w:val="17"/>
              </w:rPr>
              <w:t>方式二：命令行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psql -U postgres -c "CREATE DATABASE image_manager ENCODING 'UTF8';"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lastRenderedPageBreak/>
              <w:t>psql -U postgres -d image_manager -f sql/schema.sql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psql -U postgres -d image_manager -f sql/data.sql</w:t>
            </w:r>
            <w:r>
              <w:br/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 xml:space="preserve"># </w:t>
            </w:r>
            <w:r>
              <w:rPr>
                <w:rFonts w:ascii="Consolas" w:eastAsia="微软雅黑" w:hAnsi="Consolas"/>
                <w:color w:val="333333"/>
                <w:sz w:val="17"/>
              </w:rPr>
              <w:t>构建运行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mvn package</w:t>
            </w:r>
            <w:r>
              <w:br/>
            </w:r>
            <w:r>
              <w:rPr>
                <w:rFonts w:ascii="Consolas" w:eastAsia="微软雅黑" w:hAnsi="Consolas"/>
                <w:color w:val="333333"/>
                <w:sz w:val="17"/>
              </w:rPr>
              <w:t>java -jar target/image-manager-1.0.0.jar</w:t>
            </w:r>
          </w:p>
        </w:tc>
      </w:tr>
    </w:tbl>
    <w:p w14:paraId="3254273F" w14:textId="77777777" w:rsidR="00FA164B" w:rsidRDefault="00FA164B"/>
    <w:p w14:paraId="61726743" w14:textId="77777777" w:rsidR="00FA164B" w:rsidRDefault="0084750B">
      <w:pPr>
        <w:pStyle w:val="21"/>
        <w:spacing w:after="120"/>
      </w:pPr>
      <w:bookmarkStart w:id="21" w:name="_Toc231050376"/>
      <w:r>
        <w:rPr>
          <w:rFonts w:ascii="Arial" w:eastAsia="黑体" w:hAnsi="Arial"/>
        </w:rPr>
        <w:t xml:space="preserve">5.3 </w:t>
      </w:r>
      <w:r>
        <w:rPr>
          <w:rFonts w:ascii="Arial" w:eastAsia="黑体" w:hAnsi="Arial"/>
        </w:rPr>
        <w:t>用户使用说明</w:t>
      </w:r>
      <w:bookmarkEnd w:id="21"/>
    </w:p>
    <w:p w14:paraId="7CF06B33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31  </w:t>
      </w:r>
      <w:r>
        <w:rPr>
          <w:rFonts w:ascii="Arial" w:eastAsia="黑体" w:hAnsi="Arial"/>
          <w:b/>
          <w:color w:val="333333"/>
          <w:sz w:val="18"/>
        </w:rPr>
        <w:t>用户操作步骤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91"/>
        <w:gridCol w:w="3919"/>
        <w:gridCol w:w="2491"/>
      </w:tblGrid>
      <w:tr w:rsidR="00FA164B" w14:paraId="4C1B1968" w14:textId="77777777">
        <w:trPr>
          <w:tblHeader/>
          <w:jc w:val="center"/>
        </w:trPr>
        <w:tc>
          <w:tcPr>
            <w:tcW w:w="1417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D790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任务</w:t>
            </w:r>
          </w:p>
        </w:tc>
        <w:tc>
          <w:tcPr>
            <w:tcW w:w="4762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8611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操作步骤</w:t>
            </w:r>
          </w:p>
        </w:tc>
        <w:tc>
          <w:tcPr>
            <w:tcW w:w="2721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1E35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结果</w:t>
            </w:r>
          </w:p>
        </w:tc>
      </w:tr>
      <w:tr w:rsidR="00FA164B" w14:paraId="01F2C77C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A895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首次使用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3B14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启动</w:t>
            </w:r>
            <w:r>
              <w:rPr>
                <w:rFonts w:ascii="Calibri" w:hAnsi="Calibri"/>
                <w:sz w:val="17"/>
              </w:rPr>
              <w:t>JAR</w:t>
            </w:r>
            <w:r>
              <w:rPr>
                <w:rFonts w:ascii="Calibri" w:hAnsi="Calibri"/>
                <w:sz w:val="17"/>
              </w:rPr>
              <w:t>，若弹出向导则保存数据库配置并初始化</w:t>
            </w:r>
            <w:r>
              <w:rPr>
                <w:rFonts w:ascii="Calibri" w:hAnsi="Calibri"/>
                <w:sz w:val="17"/>
              </w:rPr>
              <w:t>schema</w:t>
            </w:r>
            <w:r>
              <w:rPr>
                <w:rFonts w:ascii="Calibri" w:hAnsi="Calibri"/>
                <w:sz w:val="17"/>
              </w:rPr>
              <w:t>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51FD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主界面显示数据库连接状态。</w:t>
            </w:r>
          </w:p>
        </w:tc>
      </w:tr>
      <w:tr w:rsidR="00FA164B" w14:paraId="07A825E8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B8DC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浏览图片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9F75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在目录树选择文件夹，等待缩略图加载。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18C8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缩略图区显示图片、数量和选中状态。</w:t>
            </w:r>
          </w:p>
        </w:tc>
      </w:tr>
      <w:tr w:rsidR="00FA164B" w14:paraId="240BF5D8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2DE1E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图片管理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0158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选中图片后使用右键菜单或按钮执行删除、复制、粘贴、重命名。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5E70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界面刷新，数据库记录日志。</w:t>
            </w:r>
          </w:p>
        </w:tc>
      </w:tr>
      <w:tr w:rsidR="00FA164B" w14:paraId="676B966B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3293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识别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0592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在设置页配置</w:t>
            </w:r>
            <w:r>
              <w:rPr>
                <w:rFonts w:ascii="Calibri" w:hAnsi="Calibri"/>
                <w:sz w:val="17"/>
              </w:rPr>
              <w:t>API</w:t>
            </w:r>
            <w:r>
              <w:rPr>
                <w:rFonts w:ascii="Calibri" w:hAnsi="Calibri"/>
                <w:sz w:val="17"/>
              </w:rPr>
              <w:t>和模型，选择目录后启动扫描，可随时停止。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9F07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标签写入数据库，搜索结果可按标签检索。</w:t>
            </w:r>
          </w:p>
        </w:tc>
      </w:tr>
      <w:tr w:rsidR="00FA164B" w14:paraId="0B97EABC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66AE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搜索图片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FE63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输入关键词或自然语言，选择关键词</w:t>
            </w:r>
            <w:r>
              <w:rPr>
                <w:rFonts w:ascii="Calibri" w:hAnsi="Calibri"/>
                <w:sz w:val="17"/>
              </w:rPr>
              <w:t>/AI</w:t>
            </w:r>
            <w:r>
              <w:rPr>
                <w:rFonts w:ascii="Calibri" w:hAnsi="Calibri"/>
                <w:sz w:val="17"/>
              </w:rPr>
              <w:t>模式。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F1AE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列表展示匹配图片，</w:t>
            </w:r>
            <w:r>
              <w:rPr>
                <w:rFonts w:ascii="Calibri" w:hAnsi="Calibri"/>
                <w:sz w:val="17"/>
              </w:rPr>
              <w:t>search_history</w:t>
            </w:r>
            <w:r>
              <w:rPr>
                <w:rFonts w:ascii="Calibri" w:hAnsi="Calibri"/>
                <w:sz w:val="17"/>
              </w:rPr>
              <w:t>记录查询。</w:t>
            </w:r>
          </w:p>
        </w:tc>
      </w:tr>
      <w:tr w:rsidR="00FA164B" w14:paraId="55D223E0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4E77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编辑版本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0B0C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打开编辑器，进行裁切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标注并保存。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A6F0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形成新版本快照，可在版本历史中恢复。</w:t>
            </w:r>
          </w:p>
        </w:tc>
      </w:tr>
      <w:tr w:rsidR="00FA164B" w14:paraId="64FFE28B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73B6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幻灯片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E3E3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多选图片或打开当前目录，设置间隔和音乐后播放。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5007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进入深色播放界面，支持上一张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下一张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缩放。</w:t>
            </w:r>
          </w:p>
        </w:tc>
      </w:tr>
    </w:tbl>
    <w:p w14:paraId="47A2DE84" w14:textId="77777777" w:rsidR="00FA164B" w:rsidRDefault="00FA164B"/>
    <w:p w14:paraId="4E3F36A2" w14:textId="77777777" w:rsidR="00FA164B" w:rsidRDefault="0084750B">
      <w:pPr>
        <w:pStyle w:val="1"/>
        <w:spacing w:before="320" w:after="160"/>
      </w:pPr>
      <w:bookmarkStart w:id="22" w:name="_Toc231050377"/>
      <w:r>
        <w:rPr>
          <w:rFonts w:ascii="Arial" w:eastAsia="黑体" w:hAnsi="Arial"/>
        </w:rPr>
        <w:t xml:space="preserve">6 </w:t>
      </w:r>
      <w:r>
        <w:rPr>
          <w:rFonts w:ascii="Arial" w:eastAsia="黑体" w:hAnsi="Arial"/>
        </w:rPr>
        <w:t>任务书逐条落实审阅</w:t>
      </w:r>
      <w:bookmarkEnd w:id="22"/>
    </w:p>
    <w:p w14:paraId="6A1FC608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32  </w:t>
      </w:r>
      <w:r>
        <w:rPr>
          <w:rFonts w:ascii="Arial" w:eastAsia="黑体" w:hAnsi="Arial"/>
          <w:b/>
          <w:color w:val="333333"/>
          <w:sz w:val="18"/>
        </w:rPr>
        <w:t>老师任务书要求逐条落实清单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861"/>
        <w:gridCol w:w="3586"/>
        <w:gridCol w:w="2454"/>
      </w:tblGrid>
      <w:tr w:rsidR="00FA164B" w14:paraId="5A2AA65D" w14:textId="77777777">
        <w:trPr>
          <w:tblHeader/>
          <w:jc w:val="center"/>
        </w:trPr>
        <w:tc>
          <w:tcPr>
            <w:tcW w:w="3515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D114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任务书要求</w:t>
            </w:r>
          </w:p>
        </w:tc>
        <w:tc>
          <w:tcPr>
            <w:tcW w:w="4422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D7C2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落实位置</w:t>
            </w:r>
            <w:r>
              <w:rPr>
                <w:rFonts w:ascii="Calibri" w:hAnsi="Calibri"/>
                <w:b/>
                <w:color w:val="0B2545"/>
                <w:sz w:val="15"/>
              </w:rPr>
              <w:t>/</w:t>
            </w:r>
            <w:r>
              <w:rPr>
                <w:rFonts w:ascii="Calibri" w:hAnsi="Calibri"/>
                <w:b/>
                <w:color w:val="0B2545"/>
                <w:sz w:val="15"/>
              </w:rPr>
              <w:t>证据</w:t>
            </w:r>
          </w:p>
        </w:tc>
        <w:tc>
          <w:tcPr>
            <w:tcW w:w="964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FF0E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状态</w:t>
            </w:r>
          </w:p>
        </w:tc>
      </w:tr>
      <w:tr w:rsidR="00FA164B" w14:paraId="064C5222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D17C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题目使用数据库存储，界面有增删查改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5E68B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PostgreSQL image_manager</w:t>
            </w:r>
            <w:r>
              <w:rPr>
                <w:rFonts w:ascii="Calibri" w:hAnsi="Calibri"/>
                <w:sz w:val="15"/>
              </w:rPr>
              <w:t>；主界面图片删除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alibri" w:hAnsi="Calibri"/>
                <w:sz w:val="15"/>
              </w:rPr>
              <w:t>复制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alibri" w:hAnsi="Calibri"/>
                <w:sz w:val="15"/>
              </w:rPr>
              <w:t>粘贴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alibri" w:hAnsi="Calibri"/>
                <w:sz w:val="15"/>
              </w:rPr>
              <w:t>重命名；</w:t>
            </w:r>
            <w:r>
              <w:rPr>
                <w:rFonts w:ascii="Calibri" w:hAnsi="Calibri"/>
                <w:sz w:val="15"/>
              </w:rPr>
              <w:t>ImageDao/DirectoryDao/TagDao</w:t>
            </w:r>
            <w:r>
              <w:rPr>
                <w:rFonts w:ascii="Calibri" w:hAnsi="Calibri"/>
                <w:sz w:val="15"/>
              </w:rPr>
              <w:t>等</w:t>
            </w:r>
            <w:r>
              <w:rPr>
                <w:rFonts w:ascii="Calibri" w:hAnsi="Calibri"/>
                <w:sz w:val="15"/>
              </w:rPr>
              <w:t>DAO</w:t>
            </w:r>
            <w:r>
              <w:rPr>
                <w:rFonts w:ascii="Calibri" w:hAnsi="Calibri"/>
                <w:sz w:val="15"/>
              </w:rPr>
              <w:t>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A0D4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445CD761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7A71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题目简介不少于</w:t>
            </w:r>
            <w:r>
              <w:rPr>
                <w:rFonts w:ascii="Calibri" w:hAnsi="Calibri"/>
                <w:sz w:val="15"/>
              </w:rPr>
              <w:t>100</w:t>
            </w:r>
            <w:r>
              <w:rPr>
                <w:rFonts w:ascii="Calibri" w:hAnsi="Calibri"/>
                <w:sz w:val="15"/>
              </w:rPr>
              <w:t>字，说明功能、用户、技术、数据库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0D9F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需求分析正式版与本报告</w:t>
            </w:r>
            <w:r>
              <w:rPr>
                <w:rFonts w:ascii="Calibri" w:hAnsi="Calibri"/>
                <w:sz w:val="15"/>
              </w:rPr>
              <w:t>2.1</w:t>
            </w:r>
            <w:r>
              <w:rPr>
                <w:rFonts w:ascii="Calibri" w:hAnsi="Calibri"/>
                <w:sz w:val="15"/>
              </w:rPr>
              <w:t>均给出系统范围、机主用户、</w:t>
            </w:r>
            <w:r>
              <w:rPr>
                <w:rFonts w:ascii="Calibri" w:hAnsi="Calibri"/>
                <w:sz w:val="15"/>
              </w:rPr>
              <w:t>JavaFX+PostgreSQL</w:t>
            </w:r>
            <w:r>
              <w:rPr>
                <w:rFonts w:ascii="Calibri" w:hAnsi="Calibri"/>
                <w:sz w:val="15"/>
              </w:rPr>
              <w:t>技术栈。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5D72E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3B91401C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F6BA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需求分析按软件工程方式写业务逻辑、用户任务、界面步骤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176C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已提交《需求分析</w:t>
            </w:r>
            <w:r>
              <w:rPr>
                <w:rFonts w:ascii="Calibri" w:hAnsi="Calibri"/>
                <w:sz w:val="15"/>
              </w:rPr>
              <w:t>word</w:t>
            </w:r>
            <w:r>
              <w:rPr>
                <w:rFonts w:ascii="Calibri" w:hAnsi="Calibri"/>
                <w:sz w:val="15"/>
              </w:rPr>
              <w:t>正式版</w:t>
            </w:r>
            <w:r>
              <w:rPr>
                <w:rFonts w:ascii="Calibri" w:hAnsi="Calibri"/>
                <w:sz w:val="15"/>
              </w:rPr>
              <w:t>.doc</w:t>
            </w:r>
            <w:r>
              <w:rPr>
                <w:rFonts w:ascii="Calibri" w:hAnsi="Calibri"/>
                <w:sz w:val="15"/>
              </w:rPr>
              <w:t>》；本报告第</w:t>
            </w:r>
            <w:r>
              <w:rPr>
                <w:rFonts w:ascii="Calibri" w:hAnsi="Calibri"/>
                <w:sz w:val="15"/>
              </w:rPr>
              <w:t>2</w:t>
            </w:r>
            <w:r>
              <w:rPr>
                <w:rFonts w:ascii="Calibri" w:hAnsi="Calibri"/>
                <w:sz w:val="15"/>
              </w:rPr>
              <w:t>章摘录并追踪到设计。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58D7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367D85F7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5544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重点评价用户需求数据字典，不能写成数据库结构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E128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本报告</w:t>
            </w:r>
            <w:r>
              <w:rPr>
                <w:rFonts w:ascii="Calibri" w:hAnsi="Calibri"/>
                <w:sz w:val="15"/>
              </w:rPr>
              <w:t>2.4.3</w:t>
            </w:r>
            <w:r>
              <w:rPr>
                <w:rFonts w:ascii="Calibri" w:hAnsi="Calibri"/>
                <w:sz w:val="15"/>
              </w:rPr>
              <w:t>专门按界面输入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alibri" w:hAnsi="Calibri"/>
                <w:sz w:val="15"/>
              </w:rPr>
              <w:t>输出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alibri" w:hAnsi="Calibri"/>
                <w:sz w:val="15"/>
              </w:rPr>
              <w:t>约束重写；字段表放到</w:t>
            </w:r>
            <w:r>
              <w:rPr>
                <w:rFonts w:ascii="Calibri" w:hAnsi="Calibri"/>
                <w:sz w:val="15"/>
              </w:rPr>
              <w:t>3.2.1</w:t>
            </w:r>
            <w:r>
              <w:rPr>
                <w:rFonts w:ascii="Calibri" w:hAnsi="Calibri"/>
                <w:sz w:val="15"/>
              </w:rPr>
              <w:t>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9F233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5D394499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91CE4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概要设计含架构、分层、</w:t>
            </w:r>
            <w:r>
              <w:rPr>
                <w:rFonts w:ascii="Calibri" w:hAnsi="Calibri"/>
                <w:sz w:val="15"/>
              </w:rPr>
              <w:t>MVC</w:t>
            </w:r>
            <w:r>
              <w:rPr>
                <w:rFonts w:ascii="Calibri" w:hAnsi="Calibri"/>
                <w:sz w:val="15"/>
              </w:rPr>
              <w:t>、模块、接口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6073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4.1.1</w:t>
            </w:r>
            <w:r>
              <w:rPr>
                <w:rFonts w:ascii="Calibri" w:hAnsi="Calibri"/>
                <w:sz w:val="15"/>
              </w:rPr>
              <w:t>系统结构与模块划分，配架构图和包数量。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0494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5B226358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986C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说明连接和使用数据库的方式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59C3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4.3</w:t>
            </w:r>
            <w:r>
              <w:rPr>
                <w:rFonts w:ascii="Calibri" w:hAnsi="Calibri"/>
                <w:sz w:val="15"/>
              </w:rPr>
              <w:t>说明</w:t>
            </w:r>
            <w:r>
              <w:rPr>
                <w:rFonts w:ascii="Calibri" w:hAnsi="Calibri"/>
                <w:sz w:val="15"/>
              </w:rPr>
              <w:t>JDBC</w:t>
            </w:r>
            <w:r>
              <w:rPr>
                <w:rFonts w:ascii="Calibri" w:hAnsi="Calibri"/>
                <w:sz w:val="15"/>
              </w:rPr>
              <w:t>、</w:t>
            </w:r>
            <w:r>
              <w:rPr>
                <w:rFonts w:ascii="Calibri" w:hAnsi="Calibri"/>
                <w:sz w:val="15"/>
              </w:rPr>
              <w:t>HikariCP</w:t>
            </w:r>
            <w:r>
              <w:rPr>
                <w:rFonts w:ascii="Calibri" w:hAnsi="Calibri"/>
                <w:sz w:val="15"/>
              </w:rPr>
              <w:t>、配置覆盖、</w:t>
            </w:r>
            <w:r>
              <w:rPr>
                <w:rFonts w:ascii="Calibri" w:hAnsi="Calibri"/>
                <w:sz w:val="15"/>
              </w:rPr>
              <w:lastRenderedPageBreak/>
              <w:t>PreparedStatement</w:t>
            </w:r>
            <w:r>
              <w:rPr>
                <w:rFonts w:ascii="Calibri" w:hAnsi="Calibri"/>
                <w:sz w:val="15"/>
              </w:rPr>
              <w:t>和事务。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8103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lastRenderedPageBreak/>
              <w:t>完成</w:t>
            </w:r>
          </w:p>
        </w:tc>
      </w:tr>
      <w:tr w:rsidR="00FA164B" w14:paraId="5F89AAC2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A199C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界面美观、友好、实用并实现需求功能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54C1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4.2</w:t>
            </w:r>
            <w:r>
              <w:rPr>
                <w:rFonts w:ascii="Calibri" w:hAnsi="Calibri"/>
                <w:sz w:val="15"/>
              </w:rPr>
              <w:t>插入真实截图和界面设计考虑；功能边界明确云端为预留。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3EC3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7706B4EE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8B7D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ER</w:t>
            </w:r>
            <w:r>
              <w:rPr>
                <w:rFonts w:ascii="Calibri" w:hAnsi="Calibri"/>
                <w:sz w:val="15"/>
              </w:rPr>
              <w:t>图每部分来自需求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13AA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3.1 ER</w:t>
            </w:r>
            <w:r>
              <w:rPr>
                <w:rFonts w:ascii="Calibri" w:hAnsi="Calibri"/>
                <w:sz w:val="15"/>
              </w:rPr>
              <w:t>图和需求追踪表逐项说明。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4BF9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16251612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80DB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字段可扩展性和需求变化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20342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3.2/3.2.1</w:t>
            </w:r>
            <w:r>
              <w:rPr>
                <w:rFonts w:ascii="Calibri" w:hAnsi="Calibri"/>
                <w:sz w:val="15"/>
              </w:rPr>
              <w:t>说明标签分类、</w:t>
            </w:r>
            <w:r>
              <w:rPr>
                <w:rFonts w:ascii="Calibri" w:hAnsi="Calibri"/>
                <w:sz w:val="15"/>
              </w:rPr>
              <w:t>JSONB</w:t>
            </w:r>
            <w:r>
              <w:rPr>
                <w:rFonts w:ascii="Calibri" w:hAnsi="Calibri"/>
                <w:sz w:val="15"/>
              </w:rPr>
              <w:t>配置、路径</w:t>
            </w:r>
            <w:r>
              <w:rPr>
                <w:rFonts w:ascii="Calibri" w:hAnsi="Calibri"/>
                <w:sz w:val="15"/>
              </w:rPr>
              <w:t>TEXT</w:t>
            </w:r>
            <w:r>
              <w:rPr>
                <w:rFonts w:ascii="Calibri" w:hAnsi="Calibri"/>
                <w:sz w:val="15"/>
              </w:rPr>
              <w:t>、学号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alibri" w:hAnsi="Calibri"/>
                <w:sz w:val="15"/>
              </w:rPr>
              <w:t>路径等扩展思想。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3F18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660D8FA8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C5E1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联系类型与关系转换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2A95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3.2.1</w:t>
            </w:r>
            <w:r>
              <w:rPr>
                <w:rFonts w:ascii="Calibri" w:hAnsi="Calibri"/>
                <w:sz w:val="15"/>
              </w:rPr>
              <w:t>联系类型与关系转换表。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75AA7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2CBB40F6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D1BD0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说明索引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0D71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3.3</w:t>
            </w:r>
            <w:r>
              <w:rPr>
                <w:rFonts w:ascii="Calibri" w:hAnsi="Calibri"/>
                <w:sz w:val="15"/>
              </w:rPr>
              <w:t>索引设计表，覆盖目录、图片、标签、搜索、日志、版本。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8C06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2CDB2A9B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7E0A8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针对场景估算空值率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244D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3.3</w:t>
            </w:r>
            <w:r>
              <w:rPr>
                <w:rFonts w:ascii="Calibri" w:hAnsi="Calibri"/>
                <w:sz w:val="15"/>
              </w:rPr>
              <w:t>空值率图：</w:t>
            </w:r>
            <w:r>
              <w:rPr>
                <w:rFonts w:ascii="Calibri" w:hAnsi="Calibri"/>
                <w:sz w:val="15"/>
              </w:rPr>
              <w:t>5000</w:t>
            </w:r>
            <w:r>
              <w:rPr>
                <w:rFonts w:ascii="Calibri" w:hAnsi="Calibri"/>
                <w:sz w:val="15"/>
              </w:rPr>
              <w:t>张图片、</w:t>
            </w:r>
            <w:r>
              <w:rPr>
                <w:rFonts w:ascii="Calibri" w:hAnsi="Calibri"/>
                <w:sz w:val="15"/>
              </w:rPr>
              <w:t>AI</w:t>
            </w:r>
            <w:r>
              <w:rPr>
                <w:rFonts w:ascii="Calibri" w:hAnsi="Calibri"/>
                <w:sz w:val="15"/>
              </w:rPr>
              <w:t>处理</w:t>
            </w:r>
            <w:r>
              <w:rPr>
                <w:rFonts w:ascii="Calibri" w:hAnsi="Calibri"/>
                <w:sz w:val="15"/>
              </w:rPr>
              <w:t>60%</w:t>
            </w:r>
            <w:r>
              <w:rPr>
                <w:rFonts w:ascii="Calibri" w:hAnsi="Calibri"/>
                <w:sz w:val="15"/>
              </w:rPr>
              <w:t>、云端未启用。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8456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22655DC6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E39E6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用户界面数据是否用视图获取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0123C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3.2.2</w:t>
            </w:r>
            <w:r>
              <w:rPr>
                <w:rFonts w:ascii="Calibri" w:hAnsi="Calibri"/>
                <w:sz w:val="15"/>
              </w:rPr>
              <w:t>说明</w:t>
            </w:r>
            <w:r>
              <w:rPr>
                <w:rFonts w:ascii="Calibri" w:hAnsi="Calibri"/>
                <w:sz w:val="15"/>
              </w:rPr>
              <w:t>v_active_images</w:t>
            </w:r>
            <w:r>
              <w:rPr>
                <w:rFonts w:ascii="Calibri" w:hAnsi="Calibri"/>
                <w:sz w:val="15"/>
              </w:rPr>
              <w:t>、</w:t>
            </w:r>
            <w:r>
              <w:rPr>
                <w:rFonts w:ascii="Calibri" w:hAnsi="Calibri"/>
                <w:sz w:val="15"/>
              </w:rPr>
              <w:t>v_directory_stats</w:t>
            </w:r>
            <w:r>
              <w:rPr>
                <w:rFonts w:ascii="Calibri" w:hAnsi="Calibri"/>
                <w:sz w:val="15"/>
              </w:rPr>
              <w:t>、</w:t>
            </w:r>
            <w:r>
              <w:rPr>
                <w:rFonts w:ascii="Calibri" w:hAnsi="Calibri"/>
                <w:sz w:val="15"/>
              </w:rPr>
              <w:t>v_image_search</w:t>
            </w:r>
            <w:r>
              <w:rPr>
                <w:rFonts w:ascii="Calibri" w:hAnsi="Calibri"/>
                <w:sz w:val="15"/>
              </w:rPr>
              <w:t>、</w:t>
            </w:r>
            <w:r>
              <w:rPr>
                <w:rFonts w:ascii="Calibri" w:hAnsi="Calibri"/>
                <w:sz w:val="15"/>
              </w:rPr>
              <w:t>v_tag_stats</w:t>
            </w:r>
            <w:r>
              <w:rPr>
                <w:rFonts w:ascii="Calibri" w:hAnsi="Calibri"/>
                <w:sz w:val="15"/>
              </w:rPr>
              <w:t>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84E0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58B3937E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B2D81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报表是否用存储过程计算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D66A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3.4</w:t>
            </w:r>
            <w:r>
              <w:rPr>
                <w:rFonts w:ascii="Calibri" w:hAnsi="Calibri"/>
                <w:sz w:val="15"/>
              </w:rPr>
              <w:t>说明</w:t>
            </w:r>
            <w:r>
              <w:rPr>
                <w:rFonts w:ascii="Calibri" w:hAnsi="Calibri"/>
                <w:sz w:val="15"/>
              </w:rPr>
              <w:t>sp_monthly_report</w:t>
            </w:r>
            <w:r>
              <w:rPr>
                <w:rFonts w:ascii="Calibri" w:hAnsi="Calibri"/>
                <w:sz w:val="15"/>
              </w:rPr>
              <w:t>、</w:t>
            </w:r>
            <w:r>
              <w:rPr>
                <w:rFonts w:ascii="Calibri" w:hAnsi="Calibri"/>
                <w:sz w:val="15"/>
              </w:rPr>
              <w:t>sp_directory_report</w:t>
            </w:r>
            <w:r>
              <w:rPr>
                <w:rFonts w:ascii="Calibri" w:hAnsi="Calibri"/>
                <w:sz w:val="15"/>
              </w:rPr>
              <w:t>等</w:t>
            </w:r>
            <w:r>
              <w:rPr>
                <w:rFonts w:ascii="Calibri" w:hAnsi="Calibri"/>
                <w:sz w:val="15"/>
              </w:rPr>
              <w:t>5</w:t>
            </w:r>
            <w:r>
              <w:rPr>
                <w:rFonts w:ascii="Calibri" w:hAnsi="Calibri"/>
                <w:sz w:val="15"/>
              </w:rPr>
              <w:t>个过程。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82F18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7B29AC47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E38A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触发器维护数据约束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alibri" w:hAnsi="Calibri"/>
                <w:sz w:val="15"/>
              </w:rPr>
              <w:t>一致性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FCCB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3.4</w:t>
            </w:r>
            <w:r>
              <w:rPr>
                <w:rFonts w:ascii="Calibri" w:hAnsi="Calibri"/>
                <w:sz w:val="15"/>
              </w:rPr>
              <w:t>说明图片插入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alibri" w:hAnsi="Calibri"/>
                <w:sz w:val="15"/>
              </w:rPr>
              <w:t>更新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alibri" w:hAnsi="Calibri"/>
                <w:sz w:val="15"/>
              </w:rPr>
              <w:t>删除、标签增删触发器。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C3EF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62C718F9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31283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准备</w:t>
            </w:r>
            <w:r>
              <w:rPr>
                <w:rFonts w:ascii="Calibri" w:hAnsi="Calibri"/>
                <w:sz w:val="15"/>
              </w:rPr>
              <w:t>PPT</w:t>
            </w:r>
            <w:r>
              <w:rPr>
                <w:rFonts w:ascii="Calibri" w:hAnsi="Calibri"/>
                <w:sz w:val="15"/>
              </w:rPr>
              <w:t>和代码，答辩小于</w:t>
            </w:r>
            <w:r>
              <w:rPr>
                <w:rFonts w:ascii="Calibri" w:hAnsi="Calibri"/>
                <w:sz w:val="15"/>
              </w:rPr>
              <w:t>15</w:t>
            </w:r>
            <w:r>
              <w:rPr>
                <w:rFonts w:ascii="Calibri" w:hAnsi="Calibri"/>
                <w:sz w:val="15"/>
              </w:rPr>
              <w:t>分钟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9E2AA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生成答辩</w:t>
            </w:r>
            <w:r>
              <w:rPr>
                <w:rFonts w:ascii="Calibri" w:hAnsi="Calibri"/>
                <w:sz w:val="15"/>
              </w:rPr>
              <w:t>PPT</w:t>
            </w:r>
            <w:r>
              <w:rPr>
                <w:rFonts w:ascii="Calibri" w:hAnsi="Calibri"/>
                <w:sz w:val="15"/>
              </w:rPr>
              <w:t>；第</w:t>
            </w:r>
            <w:r>
              <w:rPr>
                <w:rFonts w:ascii="Calibri" w:hAnsi="Calibri"/>
                <w:sz w:val="15"/>
              </w:rPr>
              <w:t>7</w:t>
            </w:r>
            <w:r>
              <w:rPr>
                <w:rFonts w:ascii="Calibri" w:hAnsi="Calibri"/>
                <w:sz w:val="15"/>
              </w:rPr>
              <w:t>章给出演示路线。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95AA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  <w:tr w:rsidR="00FA164B" w14:paraId="5360A852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5E8AB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提交需求分析说明书、课程设计报告、源代码包并合并压缩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BA449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最终交付目录生成正式</w:t>
            </w:r>
            <w:r>
              <w:rPr>
                <w:rFonts w:ascii="Calibri" w:hAnsi="Calibri"/>
                <w:sz w:val="15"/>
              </w:rPr>
              <w:t>DOCX/PDF</w:t>
            </w:r>
            <w:r>
              <w:rPr>
                <w:rFonts w:ascii="Calibri" w:hAnsi="Calibri"/>
                <w:sz w:val="15"/>
              </w:rPr>
              <w:t>、需求分析原件、源码</w:t>
            </w:r>
            <w:r>
              <w:rPr>
                <w:rFonts w:ascii="Calibri" w:hAnsi="Calibri"/>
                <w:sz w:val="15"/>
              </w:rPr>
              <w:t>ZIP</w:t>
            </w:r>
            <w:r>
              <w:rPr>
                <w:rFonts w:ascii="Calibri" w:hAnsi="Calibri"/>
                <w:sz w:val="15"/>
              </w:rPr>
              <w:t>、最终</w:t>
            </w:r>
            <w:r>
              <w:rPr>
                <w:rFonts w:ascii="Calibri" w:hAnsi="Calibri"/>
                <w:sz w:val="15"/>
              </w:rPr>
              <w:t>ZIP</w:t>
            </w:r>
            <w:r>
              <w:rPr>
                <w:rFonts w:ascii="Calibri" w:hAnsi="Calibri"/>
                <w:sz w:val="15"/>
              </w:rPr>
              <w:t>。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A7F4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5"/>
              </w:rPr>
              <w:t>完成</w:t>
            </w:r>
          </w:p>
        </w:tc>
      </w:tr>
    </w:tbl>
    <w:p w14:paraId="3E26251C" w14:textId="77777777" w:rsidR="00FA164B" w:rsidRDefault="00FA164B"/>
    <w:p w14:paraId="586A7C69" w14:textId="77777777" w:rsidR="00FA164B" w:rsidRDefault="0084750B">
      <w:pPr>
        <w:pStyle w:val="1"/>
        <w:spacing w:before="320" w:after="160"/>
      </w:pPr>
      <w:bookmarkStart w:id="23" w:name="_Toc231050378"/>
      <w:r>
        <w:rPr>
          <w:rFonts w:ascii="Arial" w:eastAsia="黑体" w:hAnsi="Arial"/>
        </w:rPr>
        <w:t xml:space="preserve">7 </w:t>
      </w:r>
      <w:r>
        <w:rPr>
          <w:rFonts w:ascii="Arial" w:eastAsia="黑体" w:hAnsi="Arial"/>
        </w:rPr>
        <w:t>答辩准备与总结</w:t>
      </w:r>
      <w:bookmarkEnd w:id="23"/>
    </w:p>
    <w:p w14:paraId="0833AECD" w14:textId="77777777" w:rsidR="00FA164B" w:rsidRDefault="0084750B">
      <w:pPr>
        <w:spacing w:after="120" w:line="300" w:lineRule="auto"/>
        <w:ind w:firstLine="420"/>
      </w:pPr>
      <w:r>
        <w:t>答辩控制在</w:t>
      </w:r>
      <w:r>
        <w:t>15</w:t>
      </w:r>
      <w:r>
        <w:t>分钟以内：先用</w:t>
      </w:r>
      <w:r>
        <w:t>1</w:t>
      </w:r>
      <w:r>
        <w:t>分钟说明选题和用户场景，</w:t>
      </w:r>
      <w:r>
        <w:t>3</w:t>
      </w:r>
      <w:r>
        <w:t>分钟说明</w:t>
      </w:r>
      <w:r>
        <w:t>ER</w:t>
      </w:r>
      <w:r>
        <w:t>与关系转换，</w:t>
      </w:r>
      <w:r>
        <w:t>3</w:t>
      </w:r>
      <w:r>
        <w:t>分钟说明索引</w:t>
      </w:r>
      <w:r>
        <w:t>/</w:t>
      </w:r>
      <w:r>
        <w:t>视图</w:t>
      </w:r>
      <w:r>
        <w:t>/</w:t>
      </w:r>
      <w:r>
        <w:t>触发器</w:t>
      </w:r>
      <w:r>
        <w:t>/</w:t>
      </w:r>
      <w:r>
        <w:t>存储过程，</w:t>
      </w:r>
      <w:r>
        <w:t>4</w:t>
      </w:r>
      <w:r>
        <w:t>分钟演示主界面、数据库向导、</w:t>
      </w:r>
      <w:r>
        <w:t>AI</w:t>
      </w:r>
      <w:r>
        <w:t>标签、搜索和版本历史，最后</w:t>
      </w:r>
      <w:r>
        <w:t>2</w:t>
      </w:r>
      <w:r>
        <w:t>分钟说明不足和后续扩展。</w:t>
      </w:r>
    </w:p>
    <w:p w14:paraId="41C59C1B" w14:textId="77777777" w:rsidR="00FA164B" w:rsidRDefault="0084750B">
      <w:pPr>
        <w:spacing w:before="80" w:after="80" w:line="300" w:lineRule="auto"/>
        <w:jc w:val="center"/>
      </w:pPr>
      <w:r>
        <w:rPr>
          <w:rFonts w:ascii="Arial" w:eastAsia="黑体" w:hAnsi="Arial"/>
          <w:b/>
          <w:color w:val="333333"/>
          <w:sz w:val="18"/>
        </w:rPr>
        <w:t>表</w:t>
      </w:r>
      <w:r>
        <w:rPr>
          <w:rFonts w:ascii="Arial" w:eastAsia="黑体" w:hAnsi="Arial"/>
          <w:b/>
          <w:color w:val="333333"/>
          <w:sz w:val="18"/>
        </w:rPr>
        <w:t xml:space="preserve">33  </w:t>
      </w:r>
      <w:r>
        <w:rPr>
          <w:rFonts w:ascii="Arial" w:eastAsia="黑体" w:hAnsi="Arial"/>
          <w:b/>
          <w:color w:val="333333"/>
          <w:sz w:val="18"/>
        </w:rPr>
        <w:t>答辩演示路线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3191"/>
        <w:gridCol w:w="3280"/>
      </w:tblGrid>
      <w:tr w:rsidR="00FA164B" w14:paraId="51B4AC4D" w14:textId="77777777">
        <w:trPr>
          <w:tblHeader/>
          <w:jc w:val="center"/>
        </w:trPr>
        <w:tc>
          <w:tcPr>
            <w:tcW w:w="850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2830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顺序</w:t>
            </w:r>
          </w:p>
        </w:tc>
        <w:tc>
          <w:tcPr>
            <w:tcW w:w="3969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9D832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演示内容</w:t>
            </w:r>
          </w:p>
        </w:tc>
        <w:tc>
          <w:tcPr>
            <w:tcW w:w="4082" w:type="dxa"/>
            <w:tcBorders>
              <w:top w:val="single" w:sz="12" w:space="0" w:color="333333"/>
              <w:left w:val="nil"/>
              <w:bottom w:val="single" w:sz="8" w:space="0" w:color="666666"/>
              <w:right w:val="nil"/>
            </w:tcBorders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7CD87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要证明的课程点</w:t>
            </w:r>
          </w:p>
        </w:tc>
      </w:tr>
      <w:tr w:rsidR="00FA164B" w14:paraId="5A27A22B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2F445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1BCE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打开主界面并选择目录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9C356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界面</w:t>
            </w:r>
            <w:r>
              <w:rPr>
                <w:rFonts w:ascii="Calibri" w:hAnsi="Calibri"/>
                <w:sz w:val="17"/>
              </w:rPr>
              <w:t>CRUD</w:t>
            </w:r>
            <w:r>
              <w:rPr>
                <w:rFonts w:ascii="Calibri" w:hAnsi="Calibri"/>
                <w:sz w:val="17"/>
              </w:rPr>
              <w:t>和数据库存储不是文件系统作业。</w:t>
            </w:r>
          </w:p>
        </w:tc>
      </w:tr>
      <w:tr w:rsidR="00FA164B" w14:paraId="0A76D038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522F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C15C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展示数据库向导</w:t>
            </w:r>
            <w:r>
              <w:rPr>
                <w:rFonts w:ascii="Calibri" w:hAnsi="Calibri"/>
                <w:sz w:val="17"/>
              </w:rPr>
              <w:t>/</w:t>
            </w:r>
            <w:r>
              <w:rPr>
                <w:rFonts w:ascii="Calibri" w:hAnsi="Calibri"/>
                <w:sz w:val="17"/>
              </w:rPr>
              <w:t>配置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D6E21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数据库连接、初始化、</w:t>
            </w:r>
            <w:r>
              <w:rPr>
                <w:rFonts w:ascii="Calibri" w:hAnsi="Calibri"/>
                <w:sz w:val="17"/>
              </w:rPr>
              <w:t>schema</w:t>
            </w:r>
            <w:r>
              <w:rPr>
                <w:rFonts w:ascii="Calibri" w:hAnsi="Calibri"/>
                <w:sz w:val="17"/>
              </w:rPr>
              <w:t>可复现。</w:t>
            </w:r>
          </w:p>
        </w:tc>
      </w:tr>
      <w:tr w:rsidR="00FA164B" w14:paraId="73B2AFD3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E9AEF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A8B3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执行搜索或展示标签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B358F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视图、索引、</w:t>
            </w:r>
            <w:r>
              <w:rPr>
                <w:rFonts w:ascii="Calibri" w:hAnsi="Calibri"/>
                <w:sz w:val="17"/>
              </w:rPr>
              <w:t>AI</w:t>
            </w:r>
            <w:r>
              <w:rPr>
                <w:rFonts w:ascii="Calibri" w:hAnsi="Calibri"/>
                <w:sz w:val="17"/>
              </w:rPr>
              <w:t>标签表支撑查询。</w:t>
            </w:r>
          </w:p>
        </w:tc>
      </w:tr>
      <w:tr w:rsidR="00FA164B" w14:paraId="43FBFAC0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01BAD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29695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打开编辑器保存版本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7D110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版本历史表与事务设计。</w:t>
            </w:r>
          </w:p>
        </w:tc>
      </w:tr>
      <w:tr w:rsidR="00FA164B" w14:paraId="1DEB134C" w14:textId="77777777">
        <w:trPr>
          <w:jc w:val="center"/>
        </w:trPr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F6A79" w14:textId="77777777" w:rsidR="00FA164B" w:rsidRDefault="0084750B"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47A34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展示</w:t>
            </w:r>
            <w:r>
              <w:rPr>
                <w:rFonts w:ascii="Calibri" w:hAnsi="Calibri"/>
                <w:sz w:val="17"/>
              </w:rPr>
              <w:t>sql/schema.sql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0D2FD" w14:textId="77777777" w:rsidR="00FA164B" w:rsidRDefault="0084750B">
            <w:pPr>
              <w:spacing w:after="0"/>
            </w:pPr>
            <w:r>
              <w:rPr>
                <w:rFonts w:ascii="Calibri" w:hAnsi="Calibri"/>
                <w:sz w:val="17"/>
              </w:rPr>
              <w:t>表、索引、视图、触发器、存储过程完整存在。</w:t>
            </w:r>
          </w:p>
        </w:tc>
      </w:tr>
    </w:tbl>
    <w:p w14:paraId="5E5006DA" w14:textId="77777777" w:rsidR="00FA164B" w:rsidRDefault="00FA164B"/>
    <w:p w14:paraId="3F23B489" w14:textId="77777777" w:rsidR="00FA164B" w:rsidRDefault="0084750B">
      <w:pPr>
        <w:spacing w:after="120" w:line="300" w:lineRule="auto"/>
        <w:ind w:firstLine="420"/>
      </w:pPr>
      <w:r>
        <w:t>总结来看，本项目的加分点不在于简单堆功能，而在于把非结构化图片管理转化为可追踪的数据库对象：既有真实</w:t>
      </w:r>
      <w:r>
        <w:t>JavaFX</w:t>
      </w:r>
      <w:r>
        <w:t>界面，也有完整</w:t>
      </w:r>
      <w:r>
        <w:t>PostgreSQL</w:t>
      </w:r>
      <w:r>
        <w:t>结构、视图、触发器、存储过程和事务证据。</w:t>
      </w:r>
    </w:p>
    <w:sectPr w:rsidR="00FA164B" w:rsidSect="00034616">
      <w:headerReference w:type="default" r:id="rId19"/>
      <w:footerReference w:type="default" r:id="rId20"/>
      <w:pgSz w:w="11906" w:h="16838"/>
      <w:pgMar w:top="1332" w:right="1446" w:bottom="1219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8CA3D" w14:textId="77777777" w:rsidR="0084750B" w:rsidRDefault="0084750B">
      <w:pPr>
        <w:spacing w:after="0" w:line="240" w:lineRule="auto"/>
      </w:pPr>
      <w:r>
        <w:separator/>
      </w:r>
    </w:p>
  </w:endnote>
  <w:endnote w:type="continuationSeparator" w:id="0">
    <w:p w14:paraId="3D425CAA" w14:textId="77777777" w:rsidR="0084750B" w:rsidRDefault="00847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EFDDE" w14:textId="77777777" w:rsidR="00FA164B" w:rsidRDefault="0084750B">
    <w:pPr>
      <w:pStyle w:val="a7"/>
      <w:jc w:val="center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CC291" w14:textId="77777777" w:rsidR="0084750B" w:rsidRDefault="0084750B">
      <w:pPr>
        <w:spacing w:after="0" w:line="240" w:lineRule="auto"/>
      </w:pPr>
      <w:r>
        <w:separator/>
      </w:r>
    </w:p>
  </w:footnote>
  <w:footnote w:type="continuationSeparator" w:id="0">
    <w:p w14:paraId="7A09896B" w14:textId="77777777" w:rsidR="0084750B" w:rsidRDefault="00847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1453" w14:textId="77777777" w:rsidR="00FA164B" w:rsidRDefault="0084750B">
    <w:pPr>
      <w:pStyle w:val="a5"/>
      <w:jc w:val="right"/>
    </w:pPr>
    <w:r>
      <w:rPr>
        <w:rFonts w:ascii="Arial" w:eastAsia="微软雅黑" w:hAnsi="Arial"/>
        <w:color w:val="666666"/>
        <w:sz w:val="17"/>
      </w:rPr>
      <w:t>基于</w:t>
    </w:r>
    <w:r>
      <w:rPr>
        <w:rFonts w:ascii="Arial" w:eastAsia="微软雅黑" w:hAnsi="Arial"/>
        <w:color w:val="666666"/>
        <w:sz w:val="17"/>
      </w:rPr>
      <w:t>PostgreSQL</w:t>
    </w:r>
    <w:r>
      <w:rPr>
        <w:rFonts w:ascii="Arial" w:eastAsia="微软雅黑" w:hAnsi="Arial"/>
        <w:color w:val="666666"/>
        <w:sz w:val="17"/>
      </w:rPr>
      <w:t>的数字图像集成管理系统</w:t>
    </w:r>
    <w:r>
      <w:rPr>
        <w:rFonts w:ascii="Arial" w:eastAsia="微软雅黑" w:hAnsi="Arial"/>
        <w:color w:val="666666"/>
        <w:sz w:val="17"/>
      </w:rPr>
      <w:t xml:space="preserve"> / </w:t>
    </w:r>
    <w:r>
      <w:rPr>
        <w:rFonts w:ascii="Arial" w:eastAsia="微软雅黑" w:hAnsi="Arial"/>
        <w:color w:val="666666"/>
        <w:sz w:val="17"/>
      </w:rPr>
      <w:t>数据库课程设计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938565">
    <w:abstractNumId w:val="8"/>
  </w:num>
  <w:num w:numId="2" w16cid:durableId="593394632">
    <w:abstractNumId w:val="6"/>
  </w:num>
  <w:num w:numId="3" w16cid:durableId="451365723">
    <w:abstractNumId w:val="5"/>
  </w:num>
  <w:num w:numId="4" w16cid:durableId="841353415">
    <w:abstractNumId w:val="4"/>
  </w:num>
  <w:num w:numId="5" w16cid:durableId="2116166210">
    <w:abstractNumId w:val="7"/>
  </w:num>
  <w:num w:numId="6" w16cid:durableId="1835219457">
    <w:abstractNumId w:val="3"/>
  </w:num>
  <w:num w:numId="7" w16cid:durableId="223030363">
    <w:abstractNumId w:val="2"/>
  </w:num>
  <w:num w:numId="8" w16cid:durableId="1930581875">
    <w:abstractNumId w:val="1"/>
  </w:num>
  <w:num w:numId="9" w16cid:durableId="97826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750B"/>
    <w:rsid w:val="00AA1D8D"/>
    <w:rsid w:val="00B47730"/>
    <w:rsid w:val="00C04D94"/>
    <w:rsid w:val="00CB0664"/>
    <w:rsid w:val="00DF4A43"/>
    <w:rsid w:val="00FA16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84D8B7"/>
  <w14:defaultImageDpi w14:val="300"/>
  <w15:docId w15:val="{8B4CA15F-0AED-4D36-B3F3-67CF9125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54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E7E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A43"/>
  </w:style>
  <w:style w:type="paragraph" w:styleId="TOC2">
    <w:name w:val="toc 2"/>
    <w:basedOn w:val="a1"/>
    <w:next w:val="a1"/>
    <w:autoRedefine/>
    <w:uiPriority w:val="39"/>
    <w:unhideWhenUsed/>
    <w:rsid w:val="00DF4A43"/>
    <w:pPr>
      <w:ind w:leftChars="200" w:left="420"/>
    </w:pPr>
  </w:style>
  <w:style w:type="character" w:styleId="aff9">
    <w:name w:val="Hyperlink"/>
    <w:basedOn w:val="a2"/>
    <w:uiPriority w:val="99"/>
    <w:unhideWhenUsed/>
    <w:rsid w:val="00DF4A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2544</Words>
  <Characters>14506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阳 徐</cp:lastModifiedBy>
  <cp:revision>2</cp:revision>
  <dcterms:created xsi:type="dcterms:W3CDTF">2013-12-23T23:15:00Z</dcterms:created>
  <dcterms:modified xsi:type="dcterms:W3CDTF">2026-05-30T08:19:00Z</dcterms:modified>
  <cp:category/>
</cp:coreProperties>
</file>